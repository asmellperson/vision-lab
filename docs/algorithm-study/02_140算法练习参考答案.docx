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spacing w:before="1900" w:after="80"/>
        <w:jc w:val="center"/>
        <w:rPr/>
      </w:pPr>
      <w:r>
        <w:rPr/>
        <w:t>VISION LAB</w:t>
      </w:r>
    </w:p>
    <w:p>
      <w:pPr>
        <w:pStyle w:val="Title"/>
        <w:spacing w:before="500" w:after="80"/>
        <w:contextualSpacing/>
        <w:jc w:val="center"/>
        <w:rPr/>
      </w:pPr>
      <w:r>
        <w:rPr/>
        <w:t xml:space="preserve">计算机视觉 </w:t>
      </w:r>
      <w:r>
        <w:rPr/>
        <w:t xml:space="preserve">140 </w:t>
      </w:r>
      <w:r>
        <w:rPr/>
        <w:t>算法练习参考答案</w:t>
      </w:r>
    </w:p>
    <w:p>
      <w:pPr>
        <w:pStyle w:val="Subtitle"/>
        <w:spacing w:before="300" w:after="80"/>
        <w:jc w:val="center"/>
        <w:rPr/>
      </w:pPr>
      <w:r>
        <w:rPr/>
        <w:t xml:space="preserve">独立答案册 </w:t>
      </w:r>
      <w:r>
        <w:rPr/>
        <w:t xml:space="preserve">· 840 </w:t>
      </w:r>
      <w:r>
        <w:rPr/>
        <w:t>题逐题解析</w:t>
      </w:r>
    </w:p>
    <w:p>
      <w:pPr>
        <w:pStyle w:val="Meta"/>
        <w:spacing w:before="500" w:after="80"/>
        <w:jc w:val="center"/>
        <w:rPr/>
      </w:pPr>
      <w:r>
        <w:rPr/>
        <w:t xml:space="preserve">140 </w:t>
      </w:r>
      <w:r>
        <w:rPr/>
        <w:t xml:space="preserve">个算法实验 </w:t>
      </w:r>
      <w:r>
        <w:rPr/>
        <w:t xml:space="preserve">· 13 </w:t>
      </w:r>
      <w:r>
        <w:rPr/>
        <w:t xml:space="preserve">个模块 </w:t>
      </w:r>
      <w:r>
        <w:rPr/>
        <w:t xml:space="preserve">· </w:t>
      </w:r>
      <w:r>
        <w:rPr/>
        <w:t xml:space="preserve">每算法 </w:t>
      </w:r>
      <w:r>
        <w:rPr/>
        <w:t xml:space="preserve">6 </w:t>
      </w:r>
      <w:r>
        <w:rPr/>
        <w:t>题</w:t>
      </w:r>
    </w:p>
    <w:p>
      <w:pPr>
        <w:pStyle w:val="Meta"/>
        <w:spacing w:before="1300" w:after="80"/>
        <w:jc w:val="center"/>
        <w:rPr/>
      </w:pPr>
      <w:r>
        <w:rPr/>
        <w:t>依据当前项目代码与模型配置编写</w:t>
      </w:r>
      <w:r>
        <w:rPr/>
        <w:br/>
      </w:r>
      <w:r>
        <w:rPr/>
        <w:t>编写日期：</w:t>
      </w:r>
      <w:r>
        <w:rPr/>
        <w:t xml:space="preserve">2026 </w:t>
      </w:r>
      <w:r>
        <w:rPr/>
        <w:t xml:space="preserve">年 </w:t>
      </w:r>
      <w:r>
        <w:rPr/>
        <w:t xml:space="preserve">9 </w:t>
      </w:r>
      <w:r>
        <w:rPr/>
        <w:t xml:space="preserve">月 </w:t>
      </w:r>
      <w:r>
        <w:rPr/>
        <w:t xml:space="preserve">30 </w:t>
      </w:r>
      <w:r>
        <w:rPr/>
        <w:t>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ocLabel"/>
        <w:spacing w:before="0" w:after="80"/>
        <w:rPr/>
      </w:pPr>
      <w:r>
        <w:rPr/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463_3857426620">
            <w:r>
              <w:rPr>
                <w:webHidden/>
                <w:rStyle w:val="IndexLink"/>
              </w:rPr>
              <w:t>答案册使用说明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465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01 </w:t>
            </w:r>
            <w:r>
              <w:rPr>
                <w:rStyle w:val="IndexLink"/>
              </w:rPr>
              <w:t>模块 图像基础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67_3857426620">
            <w:r>
              <w:rPr>
                <w:webHidden/>
                <w:rStyle w:val="IndexLink"/>
              </w:rPr>
              <w:t xml:space="preserve">001 </w:t>
            </w:r>
            <w:r>
              <w:rPr>
                <w:rStyle w:val="IndexLink"/>
              </w:rPr>
              <w:t>像素与取色（</w:t>
            </w:r>
            <w:r>
              <w:rPr>
                <w:rStyle w:val="IndexLink"/>
              </w:rPr>
              <w:t>pixels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69_3857426620">
            <w:r>
              <w:rPr>
                <w:webHidden/>
                <w:rStyle w:val="IndexLink"/>
              </w:rPr>
              <w:t xml:space="preserve">002 </w:t>
            </w:r>
            <w:r>
              <w:rPr>
                <w:rStyle w:val="IndexLink"/>
              </w:rPr>
              <w:t>灰度化（</w:t>
            </w:r>
            <w:r>
              <w:rPr>
                <w:rStyle w:val="IndexLink"/>
              </w:rPr>
              <w:t>gray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71_3857426620">
            <w:r>
              <w:rPr>
                <w:webHidden/>
                <w:rStyle w:val="IndexLink"/>
              </w:rPr>
              <w:t xml:space="preserve">003 </w:t>
            </w:r>
            <w:r>
              <w:rPr>
                <w:rStyle w:val="IndexLink"/>
              </w:rPr>
              <w:t>颜色空间转换（</w:t>
            </w:r>
            <w:r>
              <w:rPr>
                <w:rStyle w:val="IndexLink"/>
              </w:rPr>
              <w:t>color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73_3857426620">
            <w:r>
              <w:rPr>
                <w:webHidden/>
                <w:rStyle w:val="IndexLink"/>
              </w:rPr>
              <w:t xml:space="preserve">004 </w:t>
            </w:r>
            <w:r>
              <w:rPr>
                <w:rStyle w:val="IndexLink"/>
              </w:rPr>
              <w:t>通道分离（</w:t>
            </w:r>
            <w:r>
              <w:rPr>
                <w:rStyle w:val="IndexLink"/>
              </w:rPr>
              <w:t>channel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75_3857426620">
            <w:r>
              <w:rPr>
                <w:webHidden/>
                <w:rStyle w:val="IndexLink"/>
              </w:rPr>
              <w:t xml:space="preserve">005 </w:t>
            </w:r>
            <w:r>
              <w:rPr>
                <w:rStyle w:val="IndexLink"/>
              </w:rPr>
              <w:t>通道合并（</w:t>
            </w:r>
            <w:r>
              <w:rPr>
                <w:rStyle w:val="IndexLink"/>
              </w:rPr>
              <w:t>merge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77_3857426620">
            <w:r>
              <w:rPr>
                <w:webHidden/>
                <w:rStyle w:val="IndexLink"/>
              </w:rPr>
              <w:t xml:space="preserve">006 </w:t>
            </w:r>
            <w:r>
              <w:rPr>
                <w:rStyle w:val="IndexLink"/>
              </w:rPr>
              <w:t>加法（</w:t>
            </w:r>
            <w:r>
              <w:rPr>
                <w:rStyle w:val="IndexLink"/>
              </w:rPr>
              <w:t>add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79_3857426620">
            <w:r>
              <w:rPr>
                <w:webHidden/>
                <w:rStyle w:val="IndexLink"/>
              </w:rPr>
              <w:t xml:space="preserve">007 </w:t>
            </w:r>
            <w:r>
              <w:rPr>
                <w:rStyle w:val="IndexLink"/>
              </w:rPr>
              <w:t>减法（</w:t>
            </w:r>
            <w:r>
              <w:rPr>
                <w:rStyle w:val="IndexLink"/>
              </w:rPr>
              <w:t>subtract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81_3857426620">
            <w:r>
              <w:rPr>
                <w:webHidden/>
                <w:rStyle w:val="IndexLink"/>
              </w:rPr>
              <w:t xml:space="preserve">008 </w:t>
            </w:r>
            <w:r>
              <w:rPr>
                <w:rStyle w:val="IndexLink"/>
              </w:rPr>
              <w:t>加权融合（</w:t>
            </w:r>
            <w:r>
              <w:rPr>
                <w:rStyle w:val="IndexLink"/>
              </w:rPr>
              <w:t>blend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83_3857426620">
            <w:r>
              <w:rPr>
                <w:webHidden/>
                <w:rStyle w:val="IndexLink"/>
              </w:rPr>
              <w:t xml:space="preserve">009 </w:t>
            </w:r>
            <w:r>
              <w:rPr>
                <w:rStyle w:val="IndexLink"/>
              </w:rPr>
              <w:t>按位与（</w:t>
            </w:r>
            <w:r>
              <w:rPr>
                <w:rStyle w:val="IndexLink"/>
              </w:rPr>
              <w:t>bit_and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85_3857426620">
            <w:r>
              <w:rPr>
                <w:webHidden/>
                <w:rStyle w:val="IndexLink"/>
              </w:rPr>
              <w:t xml:space="preserve">010 </w:t>
            </w:r>
            <w:r>
              <w:rPr>
                <w:rStyle w:val="IndexLink"/>
              </w:rPr>
              <w:t>按位或（</w:t>
            </w:r>
            <w:r>
              <w:rPr>
                <w:rStyle w:val="IndexLink"/>
              </w:rPr>
              <w:t>bit_or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87_3857426620">
            <w:r>
              <w:rPr>
                <w:webHidden/>
                <w:rStyle w:val="IndexLink"/>
              </w:rPr>
              <w:t xml:space="preserve">011 </w:t>
            </w:r>
            <w:r>
              <w:rPr>
                <w:rStyle w:val="IndexLink"/>
              </w:rPr>
              <w:t>按位异或（</w:t>
            </w:r>
            <w:r>
              <w:rPr>
                <w:rStyle w:val="IndexLink"/>
              </w:rPr>
              <w:t>bit_xor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89_3857426620">
            <w:r>
              <w:rPr>
                <w:webHidden/>
                <w:rStyle w:val="IndexLink"/>
              </w:rPr>
              <w:t xml:space="preserve">012 </w:t>
            </w:r>
            <w:r>
              <w:rPr>
                <w:rStyle w:val="IndexLink"/>
              </w:rPr>
              <w:t>按位非（</w:t>
            </w:r>
            <w:r>
              <w:rPr>
                <w:rStyle w:val="IndexLink"/>
              </w:rPr>
              <w:t>bit_not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91_3857426620">
            <w:r>
              <w:rPr>
                <w:webHidden/>
                <w:rStyle w:val="IndexLink"/>
              </w:rPr>
              <w:t xml:space="preserve">013 </w:t>
            </w:r>
            <w:r>
              <w:rPr>
                <w:rStyle w:val="IndexLink"/>
              </w:rPr>
              <w:t>直方图（</w:t>
            </w:r>
            <w:r>
              <w:rPr>
                <w:rStyle w:val="IndexLink"/>
              </w:rPr>
              <w:t>histogram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93_3857426620">
            <w:r>
              <w:rPr>
                <w:webHidden/>
                <w:rStyle w:val="IndexLink"/>
              </w:rPr>
              <w:t xml:space="preserve">014 </w:t>
            </w:r>
            <w:r>
              <w:rPr>
                <w:rStyle w:val="IndexLink"/>
              </w:rPr>
              <w:t>亮度与对比度（</w:t>
            </w:r>
            <w:r>
              <w:rPr>
                <w:rStyle w:val="IndexLink"/>
              </w:rPr>
              <w:t>brightness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95_3857426620">
            <w:r>
              <w:rPr>
                <w:webHidden/>
                <w:rStyle w:val="IndexLink"/>
              </w:rPr>
              <w:t xml:space="preserve">015 </w:t>
            </w:r>
            <w:r>
              <w:rPr>
                <w:rStyle w:val="IndexLink"/>
              </w:rPr>
              <w:t>伽马校正（</w:t>
            </w:r>
            <w:r>
              <w:rPr>
                <w:rStyle w:val="IndexLink"/>
              </w:rPr>
              <w:t>gamma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97_3857426620">
            <w:r>
              <w:rPr>
                <w:webHidden/>
                <w:rStyle w:val="IndexLink"/>
              </w:rPr>
              <w:t xml:space="preserve">016 </w:t>
            </w:r>
            <w:r>
              <w:rPr>
                <w:rStyle w:val="IndexLink"/>
              </w:rPr>
              <w:t>直方图均衡（</w:t>
            </w:r>
            <w:r>
              <w:rPr>
                <w:rStyle w:val="IndexLink"/>
              </w:rPr>
              <w:t>equalize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499_3857426620">
            <w:r>
              <w:rPr>
                <w:webHidden/>
                <w:rStyle w:val="IndexLink"/>
              </w:rPr>
              <w:t xml:space="preserve">017 CLAHE </w:t>
            </w:r>
            <w:r>
              <w:rPr>
                <w:rStyle w:val="IndexLink"/>
              </w:rPr>
              <w:t>局部均衡（</w:t>
            </w:r>
            <w:r>
              <w:rPr>
                <w:rStyle w:val="IndexLink"/>
              </w:rPr>
              <w:t>clahe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01_3857426620">
            <w:r>
              <w:rPr>
                <w:webHidden/>
                <w:rStyle w:val="IndexLink"/>
              </w:rPr>
              <w:t xml:space="preserve">018 RGB </w:t>
            </w:r>
            <w:r>
              <w:rPr>
                <w:rStyle w:val="IndexLink"/>
              </w:rPr>
              <w:t>颜色空间（</w:t>
            </w:r>
            <w:r>
              <w:rPr>
                <w:rStyle w:val="IndexLink"/>
              </w:rPr>
              <w:t>rgb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03_3857426620">
            <w:r>
              <w:rPr>
                <w:webHidden/>
                <w:rStyle w:val="IndexLink"/>
              </w:rPr>
              <w:t xml:space="preserve">019 HSV </w:t>
            </w:r>
            <w:r>
              <w:rPr>
                <w:rStyle w:val="IndexLink"/>
              </w:rPr>
              <w:t>颜色空间（</w:t>
            </w:r>
            <w:r>
              <w:rPr>
                <w:rStyle w:val="IndexLink"/>
              </w:rPr>
              <w:t>hsv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05_3857426620">
            <w:r>
              <w:rPr>
                <w:webHidden/>
                <w:rStyle w:val="IndexLink"/>
              </w:rPr>
              <w:t xml:space="preserve">020 Lab </w:t>
            </w:r>
            <w:r>
              <w:rPr>
                <w:rStyle w:val="IndexLink"/>
              </w:rPr>
              <w:t>颜色空间（</w:t>
            </w:r>
            <w:r>
              <w:rPr>
                <w:rStyle w:val="IndexLink"/>
              </w:rPr>
              <w:t>lab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07_3857426620">
            <w:r>
              <w:rPr>
                <w:webHidden/>
                <w:rStyle w:val="IndexLink"/>
              </w:rPr>
              <w:t xml:space="preserve">021 YCrCb </w:t>
            </w:r>
            <w:r>
              <w:rPr>
                <w:rStyle w:val="IndexLink"/>
              </w:rPr>
              <w:t>颜色空间（</w:t>
            </w:r>
            <w:r>
              <w:rPr>
                <w:rStyle w:val="IndexLink"/>
              </w:rPr>
              <w:t>ycrcb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509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02 </w:t>
            </w:r>
            <w:r>
              <w:rPr>
                <w:rStyle w:val="IndexLink"/>
              </w:rPr>
              <w:t>模块 滤波与增强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11_3857426620">
            <w:r>
              <w:rPr>
                <w:webHidden/>
                <w:rStyle w:val="IndexLink"/>
              </w:rPr>
              <w:t xml:space="preserve">022 </w:t>
            </w:r>
            <w:r>
              <w:rPr>
                <w:rStyle w:val="IndexLink"/>
              </w:rPr>
              <w:t>均值滤波（</w:t>
            </w:r>
            <w:r>
              <w:rPr>
                <w:rStyle w:val="IndexLink"/>
              </w:rPr>
              <w:t>mean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13_3857426620">
            <w:r>
              <w:rPr>
                <w:webHidden/>
                <w:rStyle w:val="IndexLink"/>
              </w:rPr>
              <w:t xml:space="preserve">023 </w:t>
            </w:r>
            <w:r>
              <w:rPr>
                <w:rStyle w:val="IndexLink"/>
              </w:rPr>
              <w:t>高斯滤波（</w:t>
            </w:r>
            <w:r>
              <w:rPr>
                <w:rStyle w:val="IndexLink"/>
              </w:rPr>
              <w:t>gaussian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15_3857426620">
            <w:r>
              <w:rPr>
                <w:webHidden/>
                <w:rStyle w:val="IndexLink"/>
              </w:rPr>
              <w:t xml:space="preserve">024 </w:t>
            </w:r>
            <w:r>
              <w:rPr>
                <w:rStyle w:val="IndexLink"/>
              </w:rPr>
              <w:t>中值滤波（</w:t>
            </w:r>
            <w:r>
              <w:rPr>
                <w:rStyle w:val="IndexLink"/>
              </w:rPr>
              <w:t>median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17_3857426620">
            <w:r>
              <w:rPr>
                <w:webHidden/>
                <w:rStyle w:val="IndexLink"/>
              </w:rPr>
              <w:t xml:space="preserve">025 </w:t>
            </w:r>
            <w:r>
              <w:rPr>
                <w:rStyle w:val="IndexLink"/>
              </w:rPr>
              <w:t>双边滤波（</w:t>
            </w:r>
            <w:r>
              <w:rPr>
                <w:rStyle w:val="IndexLink"/>
              </w:rPr>
              <w:t>bilateral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19_3857426620">
            <w:r>
              <w:rPr>
                <w:webHidden/>
                <w:rStyle w:val="IndexLink"/>
              </w:rPr>
              <w:t xml:space="preserve">026 </w:t>
            </w:r>
            <w:r>
              <w:rPr>
                <w:rStyle w:val="IndexLink"/>
              </w:rPr>
              <w:t>非局部均值去噪（</w:t>
            </w:r>
            <w:r>
              <w:rPr>
                <w:rStyle w:val="IndexLink"/>
              </w:rPr>
              <w:t>nlm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21_3857426620">
            <w:r>
              <w:rPr>
                <w:webHidden/>
                <w:rStyle w:val="IndexLink"/>
              </w:rPr>
              <w:t xml:space="preserve">027 </w:t>
            </w:r>
            <w:r>
              <w:rPr>
                <w:rStyle w:val="IndexLink"/>
              </w:rPr>
              <w:t>自定义卷积核（</w:t>
            </w:r>
            <w:r>
              <w:rPr>
                <w:rStyle w:val="IndexLink"/>
              </w:rPr>
              <w:t>convolution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23_3857426620">
            <w:r>
              <w:rPr>
                <w:webHidden/>
                <w:rStyle w:val="IndexLink"/>
              </w:rPr>
              <w:t xml:space="preserve">028 </w:t>
            </w:r>
            <w:r>
              <w:rPr>
                <w:rStyle w:val="IndexLink"/>
              </w:rPr>
              <w:t>锐化（</w:t>
            </w:r>
            <w:r>
              <w:rPr>
                <w:rStyle w:val="IndexLink"/>
              </w:rPr>
              <w:t>sharpen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25_3857426620">
            <w:r>
              <w:rPr>
                <w:webHidden/>
                <w:rStyle w:val="IndexLink"/>
              </w:rPr>
              <w:t xml:space="preserve">029 </w:t>
            </w:r>
            <w:r>
              <w:rPr>
                <w:rStyle w:val="IndexLink"/>
              </w:rPr>
              <w:t>傅里叶频谱（</w:t>
            </w:r>
            <w:r>
              <w:rPr>
                <w:rStyle w:val="IndexLink"/>
              </w:rPr>
              <w:t>fft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27_3857426620">
            <w:r>
              <w:rPr>
                <w:webHidden/>
                <w:rStyle w:val="IndexLink"/>
              </w:rPr>
              <w:t xml:space="preserve">030 </w:t>
            </w:r>
            <w:r>
              <w:rPr>
                <w:rStyle w:val="IndexLink"/>
              </w:rPr>
              <w:t>频域低通（</w:t>
            </w:r>
            <w:r>
              <w:rPr>
                <w:rStyle w:val="IndexLink"/>
              </w:rPr>
              <w:t>lowpass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29_3857426620">
            <w:r>
              <w:rPr>
                <w:webHidden/>
                <w:rStyle w:val="IndexLink"/>
              </w:rPr>
              <w:t xml:space="preserve">031 </w:t>
            </w:r>
            <w:r>
              <w:rPr>
                <w:rStyle w:val="IndexLink"/>
              </w:rPr>
              <w:t>频域高通（</w:t>
            </w:r>
            <w:r>
              <w:rPr>
                <w:rStyle w:val="IndexLink"/>
              </w:rPr>
              <w:t>highpass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531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03 </w:t>
            </w:r>
            <w:r>
              <w:rPr>
                <w:rStyle w:val="IndexLink"/>
              </w:rPr>
              <w:t>模块 阈值与形态学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33_3857426620">
            <w:r>
              <w:rPr>
                <w:webHidden/>
                <w:rStyle w:val="IndexLink"/>
              </w:rPr>
              <w:t xml:space="preserve">032 </w:t>
            </w:r>
            <w:r>
              <w:rPr>
                <w:rStyle w:val="IndexLink"/>
              </w:rPr>
              <w:t>固定阈值（</w:t>
            </w:r>
            <w:r>
              <w:rPr>
                <w:rStyle w:val="IndexLink"/>
              </w:rPr>
              <w:t>threshold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35_3857426620">
            <w:r>
              <w:rPr>
                <w:webHidden/>
                <w:rStyle w:val="IndexLink"/>
              </w:rPr>
              <w:t xml:space="preserve">033 </w:t>
            </w:r>
            <w:r>
              <w:rPr>
                <w:rStyle w:val="IndexLink"/>
              </w:rPr>
              <w:t>自适应阈值（</w:t>
            </w:r>
            <w:r>
              <w:rPr>
                <w:rStyle w:val="IndexLink"/>
              </w:rPr>
              <w:t>adaptive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37_3857426620">
            <w:r>
              <w:rPr>
                <w:webHidden/>
                <w:rStyle w:val="IndexLink"/>
              </w:rPr>
              <w:t xml:space="preserve">034 Otsu </w:t>
            </w:r>
            <w:r>
              <w:rPr>
                <w:rStyle w:val="IndexLink"/>
              </w:rPr>
              <w:t>自动阈值（</w:t>
            </w:r>
            <w:r>
              <w:rPr>
                <w:rStyle w:val="IndexLink"/>
              </w:rPr>
              <w:t>otsu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39_3857426620">
            <w:r>
              <w:rPr>
                <w:webHidden/>
                <w:rStyle w:val="IndexLink"/>
              </w:rPr>
              <w:t xml:space="preserve">035 </w:t>
            </w:r>
            <w:r>
              <w:rPr>
                <w:rStyle w:val="IndexLink"/>
              </w:rPr>
              <w:t>腐蚀（</w:t>
            </w:r>
            <w:r>
              <w:rPr>
                <w:rStyle w:val="IndexLink"/>
              </w:rPr>
              <w:t>erode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41_3857426620">
            <w:r>
              <w:rPr>
                <w:webHidden/>
                <w:rStyle w:val="IndexLink"/>
              </w:rPr>
              <w:t xml:space="preserve">036 </w:t>
            </w:r>
            <w:r>
              <w:rPr>
                <w:rStyle w:val="IndexLink"/>
              </w:rPr>
              <w:t>膨胀（</w:t>
            </w:r>
            <w:r>
              <w:rPr>
                <w:rStyle w:val="IndexLink"/>
              </w:rPr>
              <w:t>dilate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43_3857426620">
            <w:r>
              <w:rPr>
                <w:webHidden/>
                <w:rStyle w:val="IndexLink"/>
              </w:rPr>
              <w:t xml:space="preserve">037 </w:t>
            </w:r>
            <w:r>
              <w:rPr>
                <w:rStyle w:val="IndexLink"/>
              </w:rPr>
              <w:t>开运算（</w:t>
            </w:r>
            <w:r>
              <w:rPr>
                <w:rStyle w:val="IndexLink"/>
              </w:rPr>
              <w:t>open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45_3857426620">
            <w:r>
              <w:rPr>
                <w:webHidden/>
                <w:rStyle w:val="IndexLink"/>
              </w:rPr>
              <w:t xml:space="preserve">038 </w:t>
            </w:r>
            <w:r>
              <w:rPr>
                <w:rStyle w:val="IndexLink"/>
              </w:rPr>
              <w:t>闭运算（</w:t>
            </w:r>
            <w:r>
              <w:rPr>
                <w:rStyle w:val="IndexLink"/>
              </w:rPr>
              <w:t>close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47_3857426620">
            <w:r>
              <w:rPr>
                <w:webHidden/>
                <w:rStyle w:val="IndexLink"/>
              </w:rPr>
              <w:t xml:space="preserve">039 </w:t>
            </w:r>
            <w:r>
              <w:rPr>
                <w:rStyle w:val="IndexLink"/>
              </w:rPr>
              <w:t>形态学梯度（</w:t>
            </w:r>
            <w:r>
              <w:rPr>
                <w:rStyle w:val="IndexLink"/>
              </w:rPr>
              <w:t>morph_gradient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49_3857426620">
            <w:r>
              <w:rPr>
                <w:webHidden/>
                <w:rStyle w:val="IndexLink"/>
              </w:rPr>
              <w:t xml:space="preserve">040 </w:t>
            </w:r>
            <w:r>
              <w:rPr>
                <w:rStyle w:val="IndexLink"/>
              </w:rPr>
              <w:t>顶帽（</w:t>
            </w:r>
            <w:r>
              <w:rPr>
                <w:rStyle w:val="IndexLink"/>
              </w:rPr>
              <w:t>tophat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51_3857426620">
            <w:r>
              <w:rPr>
                <w:webHidden/>
                <w:rStyle w:val="IndexLink"/>
              </w:rPr>
              <w:t xml:space="preserve">041 </w:t>
            </w:r>
            <w:r>
              <w:rPr>
                <w:rStyle w:val="IndexLink"/>
              </w:rPr>
              <w:t>黑帽（</w:t>
            </w:r>
            <w:r>
              <w:rPr>
                <w:rStyle w:val="IndexLink"/>
              </w:rPr>
              <w:t>blackhat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53_3857426620">
            <w:r>
              <w:rPr>
                <w:webHidden/>
                <w:rStyle w:val="IndexLink"/>
              </w:rPr>
              <w:t xml:space="preserve">042 </w:t>
            </w:r>
            <w:r>
              <w:rPr>
                <w:rStyle w:val="IndexLink"/>
              </w:rPr>
              <w:t>骨架提取（</w:t>
            </w:r>
            <w:r>
              <w:rPr>
                <w:rStyle w:val="IndexLink"/>
              </w:rPr>
              <w:t>skeleton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55_3857426620">
            <w:r>
              <w:rPr>
                <w:webHidden/>
                <w:rStyle w:val="IndexLink"/>
              </w:rPr>
              <w:t xml:space="preserve">043 </w:t>
            </w:r>
            <w:r>
              <w:rPr>
                <w:rStyle w:val="IndexLink"/>
              </w:rPr>
              <w:t>距离变换（</w:t>
            </w:r>
            <w:r>
              <w:rPr>
                <w:rStyle w:val="IndexLink"/>
              </w:rPr>
              <w:t>distance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557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04 </w:t>
            </w:r>
            <w:r>
              <w:rPr>
                <w:rStyle w:val="IndexLink"/>
              </w:rPr>
              <w:t>模块 边缘与形状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59_3857426620">
            <w:r>
              <w:rPr>
                <w:webHidden/>
                <w:rStyle w:val="IndexLink"/>
              </w:rPr>
              <w:t>044 Sobel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sobel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61_3857426620">
            <w:r>
              <w:rPr>
                <w:webHidden/>
                <w:rStyle w:val="IndexLink"/>
              </w:rPr>
              <w:t>045 Scharr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scharr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63_3857426620">
            <w:r>
              <w:rPr>
                <w:webHidden/>
                <w:rStyle w:val="IndexLink"/>
              </w:rPr>
              <w:t>046 Laplacian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laplacian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65_3857426620">
            <w:r>
              <w:rPr>
                <w:webHidden/>
                <w:rStyle w:val="IndexLink"/>
              </w:rPr>
              <w:t>047 Canny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canny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67_3857426620">
            <w:r>
              <w:rPr>
                <w:webHidden/>
                <w:rStyle w:val="IndexLink"/>
              </w:rPr>
              <w:t xml:space="preserve">048 </w:t>
            </w:r>
            <w:r>
              <w:rPr>
                <w:rStyle w:val="IndexLink"/>
              </w:rPr>
              <w:t>轮廓、面积与周长（</w:t>
            </w:r>
            <w:r>
              <w:rPr>
                <w:rStyle w:val="IndexLink"/>
              </w:rPr>
              <w:t>contours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69_3857426620">
            <w:r>
              <w:rPr>
                <w:webHidden/>
                <w:rStyle w:val="IndexLink"/>
              </w:rPr>
              <w:t xml:space="preserve">049 </w:t>
            </w:r>
            <w:r>
              <w:rPr>
                <w:rStyle w:val="IndexLink"/>
              </w:rPr>
              <w:t>连通域与质心（</w:t>
            </w:r>
            <w:r>
              <w:rPr>
                <w:rStyle w:val="IndexLink"/>
              </w:rPr>
              <w:t>components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71_3857426620">
            <w:r>
              <w:rPr>
                <w:webHidden/>
                <w:rStyle w:val="IndexLink"/>
              </w:rPr>
              <w:t xml:space="preserve">050 </w:t>
            </w:r>
            <w:r>
              <w:rPr>
                <w:rStyle w:val="IndexLink"/>
              </w:rPr>
              <w:t>凸包（</w:t>
            </w:r>
            <w:r>
              <w:rPr>
                <w:rStyle w:val="IndexLink"/>
              </w:rPr>
              <w:t>hull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73_3857426620">
            <w:r>
              <w:rPr>
                <w:webHidden/>
                <w:rStyle w:val="IndexLink"/>
              </w:rPr>
              <w:t xml:space="preserve">051 </w:t>
            </w:r>
            <w:r>
              <w:rPr>
                <w:rStyle w:val="IndexLink"/>
              </w:rPr>
              <w:t>形状匹配（</w:t>
            </w:r>
            <w:r>
              <w:rPr>
                <w:rStyle w:val="IndexLink"/>
              </w:rPr>
              <w:t>shape_match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75_3857426620">
            <w:r>
              <w:rPr>
                <w:webHidden/>
                <w:rStyle w:val="IndexLink"/>
              </w:rPr>
              <w:t xml:space="preserve">052 </w:t>
            </w:r>
            <w:r>
              <w:rPr>
                <w:rStyle w:val="IndexLink"/>
              </w:rPr>
              <w:t>霍夫直线（</w:t>
            </w:r>
            <w:r>
              <w:rPr>
                <w:rStyle w:val="IndexLink"/>
              </w:rPr>
              <w:t>hough_lines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77_3857426620">
            <w:r>
              <w:rPr>
                <w:webHidden/>
                <w:rStyle w:val="IndexLink"/>
              </w:rPr>
              <w:t xml:space="preserve">053 </w:t>
            </w:r>
            <w:r>
              <w:rPr>
                <w:rStyle w:val="IndexLink"/>
              </w:rPr>
              <w:t>霍夫圆（</w:t>
            </w:r>
            <w:r>
              <w:rPr>
                <w:rStyle w:val="IndexLink"/>
              </w:rPr>
              <w:t>hough_circles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49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79_3857426620">
            <w:r>
              <w:rPr>
                <w:webHidden/>
                <w:rStyle w:val="IndexLink"/>
              </w:rPr>
              <w:t xml:space="preserve">054 </w:t>
            </w:r>
            <w:r>
              <w:rPr>
                <w:rStyle w:val="IndexLink"/>
              </w:rPr>
              <w:t>轮廓面积（</w:t>
            </w:r>
            <w:r>
              <w:rPr>
                <w:rStyle w:val="IndexLink"/>
              </w:rPr>
              <w:t>contour_area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81_3857426620">
            <w:r>
              <w:rPr>
                <w:webHidden/>
                <w:rStyle w:val="IndexLink"/>
              </w:rPr>
              <w:t xml:space="preserve">055 </w:t>
            </w:r>
            <w:r>
              <w:rPr>
                <w:rStyle w:val="IndexLink"/>
              </w:rPr>
              <w:t>轮廓周长（</w:t>
            </w:r>
            <w:r>
              <w:rPr>
                <w:rStyle w:val="IndexLink"/>
              </w:rPr>
              <w:t>contour_perimeter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83_3857426620">
            <w:r>
              <w:rPr>
                <w:webHidden/>
                <w:rStyle w:val="IndexLink"/>
              </w:rPr>
              <w:t xml:space="preserve">056 </w:t>
            </w:r>
            <w:r>
              <w:rPr>
                <w:rStyle w:val="IndexLink"/>
              </w:rPr>
              <w:t>图像矩与质心（</w:t>
            </w:r>
            <w:r>
              <w:rPr>
                <w:rStyle w:val="IndexLink"/>
              </w:rPr>
              <w:t>centroid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85_3857426620">
            <w:r>
              <w:rPr>
                <w:webHidden/>
                <w:rStyle w:val="IndexLink"/>
              </w:rPr>
              <w:t xml:space="preserve">057 </w:t>
            </w:r>
            <w:r>
              <w:rPr>
                <w:rStyle w:val="IndexLink"/>
              </w:rPr>
              <w:t>外接框（</w:t>
            </w:r>
            <w:r>
              <w:rPr>
                <w:rStyle w:val="IndexLink"/>
              </w:rPr>
              <w:t>bounding_box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52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587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05 </w:t>
            </w:r>
            <w:r>
              <w:rPr>
                <w:rStyle w:val="IndexLink"/>
              </w:rPr>
              <w:t>模块 几何与传统分割</w:t>
            </w:r>
            <w:r>
              <w:rPr>
                <w:rStyle w:val="IndexLink"/>
              </w:rPr>
              <w:tab/>
              <w:t>53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89_3857426620">
            <w:r>
              <w:rPr>
                <w:webHidden/>
                <w:rStyle w:val="IndexLink"/>
              </w:rPr>
              <w:t xml:space="preserve">058 ROI </w:t>
            </w:r>
            <w:r>
              <w:rPr>
                <w:rStyle w:val="IndexLink"/>
              </w:rPr>
              <w:t>裁剪（</w:t>
            </w:r>
            <w:r>
              <w:rPr>
                <w:rStyle w:val="IndexLink"/>
              </w:rPr>
              <w:t>crop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91_3857426620">
            <w:r>
              <w:rPr>
                <w:webHidden/>
                <w:rStyle w:val="IndexLink"/>
              </w:rPr>
              <w:t xml:space="preserve">059 </w:t>
            </w:r>
            <w:r>
              <w:rPr>
                <w:rStyle w:val="IndexLink"/>
              </w:rPr>
              <w:t>缩放与插值（</w:t>
            </w:r>
            <w:r>
              <w:rPr>
                <w:rStyle w:val="IndexLink"/>
              </w:rPr>
              <w:t>resize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93_3857426620">
            <w:r>
              <w:rPr>
                <w:webHidden/>
                <w:rStyle w:val="IndexLink"/>
              </w:rPr>
              <w:t xml:space="preserve">060 </w:t>
            </w:r>
            <w:r>
              <w:rPr>
                <w:rStyle w:val="IndexLink"/>
              </w:rPr>
              <w:t>旋转（</w:t>
            </w:r>
            <w:r>
              <w:rPr>
                <w:rStyle w:val="IndexLink"/>
              </w:rPr>
              <w:t>rotate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95_3857426620">
            <w:r>
              <w:rPr>
                <w:webHidden/>
                <w:rStyle w:val="IndexLink"/>
              </w:rPr>
              <w:t xml:space="preserve">061 </w:t>
            </w:r>
            <w:r>
              <w:rPr>
                <w:rStyle w:val="IndexLink"/>
              </w:rPr>
              <w:t>仿射变换（</w:t>
            </w:r>
            <w:r>
              <w:rPr>
                <w:rStyle w:val="IndexLink"/>
              </w:rPr>
              <w:t>affine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97_3857426620">
            <w:r>
              <w:rPr>
                <w:webHidden/>
                <w:rStyle w:val="IndexLink"/>
              </w:rPr>
              <w:t xml:space="preserve">062 </w:t>
            </w:r>
            <w:r>
              <w:rPr>
                <w:rStyle w:val="IndexLink"/>
              </w:rPr>
              <w:t>透视变换（</w:t>
            </w:r>
            <w:r>
              <w:rPr>
                <w:rStyle w:val="IndexLink"/>
              </w:rPr>
              <w:t>perspective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599_3857426620">
            <w:r>
              <w:rPr>
                <w:webHidden/>
                <w:rStyle w:val="IndexLink"/>
              </w:rPr>
              <w:t xml:space="preserve">063 </w:t>
            </w:r>
            <w:r>
              <w:rPr>
                <w:rStyle w:val="IndexLink"/>
              </w:rPr>
              <w:t>图像配准（</w:t>
            </w:r>
            <w:r>
              <w:rPr>
                <w:rStyle w:val="IndexLink"/>
              </w:rPr>
              <w:t>register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01_3857426620">
            <w:r>
              <w:rPr>
                <w:webHidden/>
                <w:rStyle w:val="IndexLink"/>
              </w:rPr>
              <w:t xml:space="preserve">064 </w:t>
            </w:r>
            <w:r>
              <w:rPr>
                <w:rStyle w:val="IndexLink"/>
              </w:rPr>
              <w:t>区域生长（</w:t>
            </w:r>
            <w:r>
              <w:rPr>
                <w:rStyle w:val="IndexLink"/>
              </w:rPr>
              <w:t>region_grow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03_3857426620">
            <w:r>
              <w:rPr>
                <w:webHidden/>
                <w:rStyle w:val="IndexLink"/>
              </w:rPr>
              <w:t xml:space="preserve">065 </w:t>
            </w:r>
            <w:r>
              <w:rPr>
                <w:rStyle w:val="IndexLink"/>
              </w:rPr>
              <w:t>分水岭（</w:t>
            </w:r>
            <w:r>
              <w:rPr>
                <w:rStyle w:val="IndexLink"/>
              </w:rPr>
              <w:t>watershed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05_3857426620">
            <w:r>
              <w:rPr>
                <w:webHidden/>
                <w:rStyle w:val="IndexLink"/>
              </w:rPr>
              <w:t xml:space="preserve">066 GrabCut </w:t>
            </w:r>
            <w:r>
              <w:rPr>
                <w:rStyle w:val="IndexLink"/>
              </w:rPr>
              <w:t>前景分割（</w:t>
            </w:r>
            <w:r>
              <w:rPr>
                <w:rStyle w:val="IndexLink"/>
              </w:rPr>
              <w:t>grabcut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07_3857426620">
            <w:r>
              <w:rPr>
                <w:webHidden/>
                <w:rStyle w:val="IndexLink"/>
              </w:rPr>
              <w:t xml:space="preserve">067 </w:t>
            </w:r>
            <w:r>
              <w:rPr>
                <w:rStyle w:val="IndexLink"/>
              </w:rPr>
              <w:t>颜色聚类分割（</w:t>
            </w:r>
            <w:r>
              <w:rPr>
                <w:rStyle w:val="IndexLink"/>
              </w:rPr>
              <w:t>kmeans_segment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60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609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06 </w:t>
            </w:r>
            <w:r>
              <w:rPr>
                <w:rStyle w:val="IndexLink"/>
              </w:rPr>
              <w:t>模块 特征与匹配</w:t>
            </w:r>
            <w:r>
              <w:rPr>
                <w:rStyle w:val="IndexLink"/>
              </w:rPr>
              <w:tab/>
              <w:t>60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11_3857426620">
            <w:r>
              <w:rPr>
                <w:webHidden/>
                <w:rStyle w:val="IndexLink"/>
              </w:rPr>
              <w:t xml:space="preserve">068 Harris </w:t>
            </w:r>
            <w:r>
              <w:rPr>
                <w:rStyle w:val="IndexLink"/>
              </w:rPr>
              <w:t>角点（</w:t>
            </w:r>
            <w:r>
              <w:rPr>
                <w:rStyle w:val="IndexLink"/>
              </w:rPr>
              <w:t>harris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13_3857426620">
            <w:r>
              <w:rPr>
                <w:webHidden/>
                <w:rStyle w:val="IndexLink"/>
              </w:rPr>
              <w:t xml:space="preserve">069 Shi-Tomasi </w:t>
            </w:r>
            <w:r>
              <w:rPr>
                <w:rStyle w:val="IndexLink"/>
              </w:rPr>
              <w:t>角点（</w:t>
            </w:r>
            <w:r>
              <w:rPr>
                <w:rStyle w:val="IndexLink"/>
              </w:rPr>
              <w:t>shi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15_3857426620">
            <w:r>
              <w:rPr>
                <w:webHidden/>
                <w:rStyle w:val="IndexLink"/>
              </w:rPr>
              <w:t xml:space="preserve">070 SIFT </w:t>
            </w:r>
            <w:r>
              <w:rPr>
                <w:rStyle w:val="IndexLink"/>
              </w:rPr>
              <w:t>特征（</w:t>
            </w:r>
            <w:r>
              <w:rPr>
                <w:rStyle w:val="IndexLink"/>
              </w:rPr>
              <w:t>sift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17_3857426620">
            <w:r>
              <w:rPr>
                <w:webHidden/>
                <w:rStyle w:val="IndexLink"/>
              </w:rPr>
              <w:t xml:space="preserve">071 ORB </w:t>
            </w:r>
            <w:r>
              <w:rPr>
                <w:rStyle w:val="IndexLink"/>
              </w:rPr>
              <w:t>特征（</w:t>
            </w:r>
            <w:r>
              <w:rPr>
                <w:rStyle w:val="IndexLink"/>
              </w:rPr>
              <w:t>orb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19_3857426620">
            <w:r>
              <w:rPr>
                <w:webHidden/>
                <w:rStyle w:val="IndexLink"/>
              </w:rPr>
              <w:t xml:space="preserve">072 HOG </w:t>
            </w:r>
            <w:r>
              <w:rPr>
                <w:rStyle w:val="IndexLink"/>
              </w:rPr>
              <w:t>方向梯度（</w:t>
            </w:r>
            <w:r>
              <w:rPr>
                <w:rStyle w:val="IndexLink"/>
              </w:rPr>
              <w:t>hog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21_3857426620">
            <w:r>
              <w:rPr>
                <w:webHidden/>
                <w:rStyle w:val="IndexLink"/>
              </w:rPr>
              <w:t xml:space="preserve">073 LBP </w:t>
            </w:r>
            <w:r>
              <w:rPr>
                <w:rStyle w:val="IndexLink"/>
              </w:rPr>
              <w:t>局部纹理（</w:t>
            </w:r>
            <w:r>
              <w:rPr>
                <w:rStyle w:val="IndexLink"/>
              </w:rPr>
              <w:t>lbp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23_3857426620">
            <w:r>
              <w:rPr>
                <w:webHidden/>
                <w:rStyle w:val="IndexLink"/>
              </w:rPr>
              <w:t xml:space="preserve">074 </w:t>
            </w:r>
            <w:r>
              <w:rPr>
                <w:rStyle w:val="IndexLink"/>
              </w:rPr>
              <w:t>特征匹配（</w:t>
            </w:r>
            <w:r>
              <w:rPr>
                <w:rStyle w:val="IndexLink"/>
              </w:rPr>
              <w:t>matching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25_3857426620">
            <w:r>
              <w:rPr>
                <w:webHidden/>
                <w:rStyle w:val="IndexLink"/>
              </w:rPr>
              <w:t xml:space="preserve">075 RANSAC </w:t>
            </w:r>
            <w:r>
              <w:rPr>
                <w:rStyle w:val="IndexLink"/>
              </w:rPr>
              <w:t>鲁棒匹配（</w:t>
            </w:r>
            <w:r>
              <w:rPr>
                <w:rStyle w:val="IndexLink"/>
              </w:rPr>
              <w:t>ransac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27_3857426620">
            <w:r>
              <w:rPr>
                <w:webHidden/>
                <w:rStyle w:val="IndexLink"/>
              </w:rPr>
              <w:t xml:space="preserve">076 </w:t>
            </w:r>
            <w:r>
              <w:rPr>
                <w:rStyle w:val="IndexLink"/>
              </w:rPr>
              <w:t>图像拼接（</w:t>
            </w:r>
            <w:r>
              <w:rPr>
                <w:rStyle w:val="IndexLink"/>
              </w:rPr>
              <w:t>stitch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29_3857426620">
            <w:r>
              <w:rPr>
                <w:webHidden/>
                <w:rStyle w:val="IndexLink"/>
              </w:rPr>
              <w:t xml:space="preserve">077 </w:t>
            </w:r>
            <w:r>
              <w:rPr>
                <w:rStyle w:val="IndexLink"/>
              </w:rPr>
              <w:t>模板匹配（</w:t>
            </w:r>
            <w:r>
              <w:rPr>
                <w:rStyle w:val="IndexLink"/>
              </w:rPr>
              <w:t>template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31_3857426620">
            <w:r>
              <w:rPr>
                <w:webHidden/>
                <w:rStyle w:val="IndexLink"/>
              </w:rPr>
              <w:t xml:space="preserve">078 KNN </w:t>
            </w:r>
            <w:r>
              <w:rPr>
                <w:rStyle w:val="IndexLink"/>
              </w:rPr>
              <w:t>小型学习（</w:t>
            </w:r>
            <w:r>
              <w:rPr>
                <w:rStyle w:val="IndexLink"/>
              </w:rPr>
              <w:t>knn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33_3857426620">
            <w:r>
              <w:rPr>
                <w:webHidden/>
                <w:rStyle w:val="IndexLink"/>
              </w:rPr>
              <w:t xml:space="preserve">079 SVM </w:t>
            </w:r>
            <w:r>
              <w:rPr>
                <w:rStyle w:val="IndexLink"/>
              </w:rPr>
              <w:t>小型学习（</w:t>
            </w:r>
            <w:r>
              <w:rPr>
                <w:rStyle w:val="IndexLink"/>
              </w:rPr>
              <w:t>svm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35_3857426620">
            <w:r>
              <w:rPr>
                <w:webHidden/>
                <w:rStyle w:val="IndexLink"/>
              </w:rPr>
              <w:t xml:space="preserve">080 K-means </w:t>
            </w:r>
            <w:r>
              <w:rPr>
                <w:rStyle w:val="IndexLink"/>
              </w:rPr>
              <w:t>小型学习（</w:t>
            </w:r>
            <w:r>
              <w:rPr>
                <w:rStyle w:val="IndexLink"/>
              </w:rPr>
              <w:t>kmeans_demo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69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637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07 </w:t>
            </w:r>
            <w:r>
              <w:rPr>
                <w:rStyle w:val="IndexLink"/>
              </w:rPr>
              <w:t>模块 工业视觉</w:t>
            </w:r>
            <w:r>
              <w:rPr>
                <w:rStyle w:val="IndexLink"/>
              </w:rPr>
              <w:tab/>
              <w:t>70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39_3857426620">
            <w:r>
              <w:rPr>
                <w:webHidden/>
                <w:rStyle w:val="IndexLink"/>
              </w:rPr>
              <w:t xml:space="preserve">081 </w:t>
            </w:r>
            <w:r>
              <w:rPr>
                <w:rStyle w:val="IndexLink"/>
              </w:rPr>
              <w:t>零件计数（</w:t>
            </w:r>
            <w:r>
              <w:rPr>
                <w:rStyle w:val="IndexLink"/>
              </w:rPr>
              <w:t>count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41_3857426620">
            <w:r>
              <w:rPr>
                <w:webHidden/>
                <w:rStyle w:val="IndexLink"/>
              </w:rPr>
              <w:t xml:space="preserve">082 </w:t>
            </w:r>
            <w:r>
              <w:rPr>
                <w:rStyle w:val="IndexLink"/>
              </w:rPr>
              <w:t>尺寸、角度与间隙（</w:t>
            </w:r>
            <w:r>
              <w:rPr>
                <w:rStyle w:val="IndexLink"/>
              </w:rPr>
              <w:t>measure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43_3857426620">
            <w:r>
              <w:rPr>
                <w:webHidden/>
                <w:rStyle w:val="IndexLink"/>
              </w:rPr>
              <w:t xml:space="preserve">083 </w:t>
            </w:r>
            <w:r>
              <w:rPr>
                <w:rStyle w:val="IndexLink"/>
              </w:rPr>
              <w:t>颜色一致性（</w:t>
            </w:r>
            <w:r>
              <w:rPr>
                <w:rStyle w:val="IndexLink"/>
              </w:rPr>
              <w:t>color_check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45_3857426620">
            <w:r>
              <w:rPr>
                <w:webHidden/>
                <w:rStyle w:val="IndexLink"/>
              </w:rPr>
              <w:t xml:space="preserve">084 </w:t>
            </w:r>
            <w:r>
              <w:rPr>
                <w:rStyle w:val="IndexLink"/>
              </w:rPr>
              <w:t>参考图差异（</w:t>
            </w:r>
            <w:r>
              <w:rPr>
                <w:rStyle w:val="IndexLink"/>
              </w:rPr>
              <w:t>difference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47_3857426620">
            <w:r>
              <w:rPr>
                <w:webHidden/>
                <w:rStyle w:val="IndexLink"/>
              </w:rPr>
              <w:t xml:space="preserve">085 </w:t>
            </w:r>
            <w:r>
              <w:rPr>
                <w:rStyle w:val="IndexLink"/>
              </w:rPr>
              <w:t>表面缺陷规则（</w:t>
            </w:r>
            <w:r>
              <w:rPr>
                <w:rStyle w:val="IndexLink"/>
              </w:rPr>
              <w:t>defects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49_3857426620">
            <w:r>
              <w:rPr>
                <w:webHidden/>
                <w:rStyle w:val="IndexLink"/>
              </w:rPr>
              <w:t xml:space="preserve">086 </w:t>
            </w:r>
            <w:r>
              <w:rPr>
                <w:rStyle w:val="IndexLink"/>
              </w:rPr>
              <w:t>缺件与错装规则（</w:t>
            </w:r>
            <w:r>
              <w:rPr>
                <w:rStyle w:val="IndexLink"/>
              </w:rPr>
              <w:t>assembly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51_3857426620">
            <w:r>
              <w:rPr>
                <w:webHidden/>
                <w:rStyle w:val="IndexLink"/>
              </w:rPr>
              <w:t xml:space="preserve">087 </w:t>
            </w:r>
            <w:r>
              <w:rPr>
                <w:rStyle w:val="IndexLink"/>
              </w:rPr>
              <w:t>工业异常热力图（</w:t>
            </w:r>
            <w:r>
              <w:rPr>
                <w:rStyle w:val="IndexLink"/>
              </w:rPr>
              <w:t>anomaly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53_3857426620">
            <w:r>
              <w:rPr>
                <w:webHidden/>
                <w:rStyle w:val="IndexLink"/>
              </w:rPr>
              <w:t xml:space="preserve">088 </w:t>
            </w:r>
            <w:r>
              <w:rPr>
                <w:rStyle w:val="IndexLink"/>
              </w:rPr>
              <w:t>字符校验（</w:t>
            </w:r>
            <w:r>
              <w:rPr>
                <w:rStyle w:val="IndexLink"/>
              </w:rPr>
              <w:t>char_check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55_3857426620">
            <w:r>
              <w:rPr>
                <w:webHidden/>
                <w:rStyle w:val="IndexLink"/>
              </w:rPr>
              <w:t xml:space="preserve">089 </w:t>
            </w:r>
            <w:r>
              <w:rPr>
                <w:rStyle w:val="IndexLink"/>
              </w:rPr>
              <w:t>工业模板定位（</w:t>
            </w:r>
            <w:r>
              <w:rPr>
                <w:rStyle w:val="IndexLink"/>
              </w:rPr>
              <w:t>industrial_template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57_3857426620">
            <w:r>
              <w:rPr>
                <w:webHidden/>
                <w:rStyle w:val="IndexLink"/>
              </w:rPr>
              <w:t xml:space="preserve">090 </w:t>
            </w:r>
            <w:r>
              <w:rPr>
                <w:rStyle w:val="IndexLink"/>
              </w:rPr>
              <w:t>角度测量（</w:t>
            </w:r>
            <w:r>
              <w:rPr>
                <w:rStyle w:val="IndexLink"/>
              </w:rPr>
              <w:t>angle_measure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59_3857426620">
            <w:r>
              <w:rPr>
                <w:webHidden/>
                <w:rStyle w:val="IndexLink"/>
              </w:rPr>
              <w:t xml:space="preserve">091 </w:t>
            </w:r>
            <w:r>
              <w:rPr>
                <w:rStyle w:val="IndexLink"/>
              </w:rPr>
              <w:t>间隙测量（</w:t>
            </w:r>
            <w:r>
              <w:rPr>
                <w:rStyle w:val="IndexLink"/>
              </w:rPr>
              <w:t>gap_measure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78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661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08 </w:t>
            </w:r>
            <w:r>
              <w:rPr>
                <w:rStyle w:val="IndexLink"/>
              </w:rPr>
              <w:t>模块 文字与图文理解</w:t>
            </w:r>
            <w:r>
              <w:rPr>
                <w:rStyle w:val="IndexLink"/>
              </w:rPr>
              <w:tab/>
              <w:t>78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63_3857426620">
            <w:r>
              <w:rPr>
                <w:webHidden/>
                <w:rStyle w:val="IndexLink"/>
              </w:rPr>
              <w:t xml:space="preserve">092 </w:t>
            </w:r>
            <w:r>
              <w:rPr>
                <w:rStyle w:val="IndexLink"/>
              </w:rPr>
              <w:t>二维码识别（</w:t>
            </w:r>
            <w:r>
              <w:rPr>
                <w:rStyle w:val="IndexLink"/>
              </w:rPr>
              <w:t>qr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65_3857426620">
            <w:r>
              <w:rPr>
                <w:webHidden/>
                <w:rStyle w:val="IndexLink"/>
              </w:rPr>
              <w:t xml:space="preserve">093 </w:t>
            </w:r>
            <w:r>
              <w:rPr>
                <w:rStyle w:val="IndexLink"/>
              </w:rPr>
              <w:t>条码识别（</w:t>
            </w:r>
            <w:r>
              <w:rPr>
                <w:rStyle w:val="IndexLink"/>
              </w:rPr>
              <w:t>barcode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67_3857426620">
            <w:r>
              <w:rPr>
                <w:webHidden/>
                <w:rStyle w:val="IndexLink"/>
              </w:rPr>
              <w:t xml:space="preserve">094 </w:t>
            </w:r>
            <w:r>
              <w:rPr>
                <w:rStyle w:val="IndexLink"/>
              </w:rPr>
              <w:t>文字检测与识别（</w:t>
            </w:r>
            <w:r>
              <w:rPr>
                <w:rStyle w:val="IndexLink"/>
              </w:rPr>
              <w:t>ocr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69_3857426620">
            <w:r>
              <w:rPr>
                <w:webHidden/>
                <w:rStyle w:val="IndexLink"/>
              </w:rPr>
              <w:t xml:space="preserve">095 </w:t>
            </w:r>
            <w:r>
              <w:rPr>
                <w:rStyle w:val="IndexLink"/>
              </w:rPr>
              <w:t>版面分析（</w:t>
            </w:r>
            <w:r>
              <w:rPr>
                <w:rStyle w:val="IndexLink"/>
              </w:rPr>
              <w:t>layout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71_3857426620">
            <w:r>
              <w:rPr>
                <w:webHidden/>
                <w:rStyle w:val="IndexLink"/>
              </w:rPr>
              <w:t xml:space="preserve">096 </w:t>
            </w:r>
            <w:r>
              <w:rPr>
                <w:rStyle w:val="IndexLink"/>
              </w:rPr>
              <w:t>图像相似度检索（</w:t>
            </w:r>
            <w:r>
              <w:rPr>
                <w:rStyle w:val="IndexLink"/>
              </w:rPr>
              <w:t>similarity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73_3857426620">
            <w:r>
              <w:rPr>
                <w:webHidden/>
                <w:rStyle w:val="IndexLink"/>
              </w:rPr>
              <w:t xml:space="preserve">097 </w:t>
            </w:r>
            <w:r>
              <w:rPr>
                <w:rStyle w:val="IndexLink"/>
              </w:rPr>
              <w:t>图文检索（</w:t>
            </w:r>
            <w:r>
              <w:rPr>
                <w:rStyle w:val="IndexLink"/>
              </w:rPr>
              <w:t>text_retrieval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75_3857426620">
            <w:r>
              <w:rPr>
                <w:webHidden/>
                <w:rStyle w:val="IndexLink"/>
              </w:rPr>
              <w:t xml:space="preserve">098 </w:t>
            </w:r>
            <w:r>
              <w:rPr>
                <w:rStyle w:val="IndexLink"/>
              </w:rPr>
              <w:t>文字提示目标检测（</w:t>
            </w:r>
            <w:r>
              <w:rPr>
                <w:rStyle w:val="IndexLink"/>
              </w:rPr>
              <w:t>grounding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77_3857426620">
            <w:r>
              <w:rPr>
                <w:webHidden/>
                <w:rStyle w:val="IndexLink"/>
              </w:rPr>
              <w:t xml:space="preserve">099 </w:t>
            </w:r>
            <w:r>
              <w:rPr>
                <w:rStyle w:val="IndexLink"/>
              </w:rPr>
              <w:t>图像描述（</w:t>
            </w:r>
            <w:r>
              <w:rPr>
                <w:rStyle w:val="IndexLink"/>
              </w:rPr>
              <w:t>caption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79_3857426620">
            <w:r>
              <w:rPr>
                <w:webHidden/>
                <w:rStyle w:val="IndexLink"/>
              </w:rPr>
              <w:t xml:space="preserve">100 </w:t>
            </w:r>
            <w:r>
              <w:rPr>
                <w:rStyle w:val="IndexLink"/>
              </w:rPr>
              <w:t>视觉问答（</w:t>
            </w:r>
            <w:r>
              <w:rPr>
                <w:rStyle w:val="IndexLink"/>
              </w:rPr>
              <w:t>vqa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85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681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09 </w:t>
            </w:r>
            <w:r>
              <w:rPr>
                <w:rStyle w:val="IndexLink"/>
              </w:rPr>
              <w:t>模块 深度学习识别</w:t>
            </w:r>
            <w:r>
              <w:rPr>
                <w:rStyle w:val="IndexLink"/>
              </w:rPr>
              <w:tab/>
              <w:t>86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83_3857426620">
            <w:r>
              <w:rPr>
                <w:webHidden/>
                <w:rStyle w:val="IndexLink"/>
              </w:rPr>
              <w:t xml:space="preserve">101 </w:t>
            </w:r>
            <w:r>
              <w:rPr>
                <w:rStyle w:val="IndexLink"/>
              </w:rPr>
              <w:t>图像分类（</w:t>
            </w:r>
            <w:r>
              <w:rPr>
                <w:rStyle w:val="IndexLink"/>
              </w:rPr>
              <w:t>classify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85_3857426620">
            <w:r>
              <w:rPr>
                <w:webHidden/>
                <w:rStyle w:val="IndexLink"/>
              </w:rPr>
              <w:t xml:space="preserve">102 </w:t>
            </w:r>
            <w:r>
              <w:rPr>
                <w:rStyle w:val="IndexLink"/>
              </w:rPr>
              <w:t>目标检测（</w:t>
            </w:r>
            <w:r>
              <w:rPr>
                <w:rStyle w:val="IndexLink"/>
              </w:rPr>
              <w:t>detect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87_3857426620">
            <w:r>
              <w:rPr>
                <w:webHidden/>
                <w:rStyle w:val="IndexLink"/>
              </w:rPr>
              <w:t xml:space="preserve">103 </w:t>
            </w:r>
            <w:r>
              <w:rPr>
                <w:rStyle w:val="IndexLink"/>
              </w:rPr>
              <w:t>旋转框检测（</w:t>
            </w:r>
            <w:r>
              <w:rPr>
                <w:rStyle w:val="IndexLink"/>
              </w:rPr>
              <w:t>obb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89_3857426620">
            <w:r>
              <w:rPr>
                <w:webHidden/>
                <w:rStyle w:val="IndexLink"/>
              </w:rPr>
              <w:t xml:space="preserve">104 </w:t>
            </w:r>
            <w:r>
              <w:rPr>
                <w:rStyle w:val="IndexLink"/>
              </w:rPr>
              <w:t>实例分割（</w:t>
            </w:r>
            <w:r>
              <w:rPr>
                <w:rStyle w:val="IndexLink"/>
              </w:rPr>
              <w:t>instance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91_3857426620">
            <w:r>
              <w:rPr>
                <w:webHidden/>
                <w:rStyle w:val="IndexLink"/>
              </w:rPr>
              <w:t xml:space="preserve">105 </w:t>
            </w:r>
            <w:r>
              <w:rPr>
                <w:rStyle w:val="IndexLink"/>
              </w:rPr>
              <w:t>人体姿态（</w:t>
            </w:r>
            <w:r>
              <w:rPr>
                <w:rStyle w:val="IndexLink"/>
              </w:rPr>
              <w:t>pose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93_3857426620">
            <w:r>
              <w:rPr>
                <w:webHidden/>
                <w:rStyle w:val="IndexLink"/>
              </w:rPr>
              <w:t xml:space="preserve">106 </w:t>
            </w:r>
            <w:r>
              <w:rPr>
                <w:rStyle w:val="IndexLink"/>
              </w:rPr>
              <w:t>语义分割（</w:t>
            </w:r>
            <w:r>
              <w:rPr>
                <w:rStyle w:val="IndexLink"/>
              </w:rPr>
              <w:t>semantic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89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95_3857426620">
            <w:r>
              <w:rPr>
                <w:webHidden/>
                <w:rStyle w:val="IndexLink"/>
              </w:rPr>
              <w:t xml:space="preserve">107 </w:t>
            </w:r>
            <w:r>
              <w:rPr>
                <w:rStyle w:val="IndexLink"/>
              </w:rPr>
              <w:t>全景分割（</w:t>
            </w:r>
            <w:r>
              <w:rPr>
                <w:rStyle w:val="IndexLink"/>
              </w:rPr>
              <w:t>panoptic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97_3857426620">
            <w:r>
              <w:rPr>
                <w:webHidden/>
                <w:rStyle w:val="IndexLink"/>
              </w:rPr>
              <w:t xml:space="preserve">108 </w:t>
            </w:r>
            <w:r>
              <w:rPr>
                <w:rStyle w:val="IndexLink"/>
              </w:rPr>
              <w:t>交互式分割（</w:t>
            </w:r>
            <w:r>
              <w:rPr>
                <w:rStyle w:val="IndexLink"/>
              </w:rPr>
              <w:t>sam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699_3857426620">
            <w:r>
              <w:rPr>
                <w:webHidden/>
                <w:rStyle w:val="IndexLink"/>
              </w:rPr>
              <w:t xml:space="preserve">109 </w:t>
            </w:r>
            <w:r>
              <w:rPr>
                <w:rStyle w:val="IndexLink"/>
              </w:rPr>
              <w:t>人脸关键点（</w:t>
            </w:r>
            <w:r>
              <w:rPr>
                <w:rStyle w:val="IndexLink"/>
              </w:rPr>
              <w:t>face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01_3857426620">
            <w:r>
              <w:rPr>
                <w:webHidden/>
                <w:rStyle w:val="IndexLink"/>
              </w:rPr>
              <w:t xml:space="preserve">110 </w:t>
            </w:r>
            <w:r>
              <w:rPr>
                <w:rStyle w:val="IndexLink"/>
              </w:rPr>
              <w:t>手部关键点（</w:t>
            </w:r>
            <w:r>
              <w:rPr>
                <w:rStyle w:val="IndexLink"/>
              </w:rPr>
              <w:t>hand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92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703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10 </w:t>
            </w:r>
            <w:r>
              <w:rPr>
                <w:rStyle w:val="IndexLink"/>
              </w:rPr>
              <w:t>模块 标定与三维</w:t>
            </w:r>
            <w:r>
              <w:rPr>
                <w:rStyle w:val="IndexLink"/>
              </w:rPr>
              <w:tab/>
              <w:t>93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05_3857426620">
            <w:r>
              <w:rPr>
                <w:webHidden/>
                <w:rStyle w:val="IndexLink"/>
              </w:rPr>
              <w:t xml:space="preserve">111 </w:t>
            </w:r>
            <w:r>
              <w:rPr>
                <w:rStyle w:val="IndexLink"/>
              </w:rPr>
              <w:t>单目相对深度（</w:t>
            </w:r>
            <w:r>
              <w:rPr>
                <w:rStyle w:val="IndexLink"/>
              </w:rPr>
              <w:t>depth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07_3857426620">
            <w:r>
              <w:rPr>
                <w:webHidden/>
                <w:rStyle w:val="IndexLink"/>
              </w:rPr>
              <w:t xml:space="preserve">112 </w:t>
            </w:r>
            <w:r>
              <w:rPr>
                <w:rStyle w:val="IndexLink"/>
              </w:rPr>
              <w:t>相机标定（</w:t>
            </w:r>
            <w:r>
              <w:rPr>
                <w:rStyle w:val="IndexLink"/>
              </w:rPr>
              <w:t>calibrate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09_3857426620">
            <w:r>
              <w:rPr>
                <w:webHidden/>
                <w:rStyle w:val="IndexLink"/>
              </w:rPr>
              <w:t xml:space="preserve">113 </w:t>
            </w:r>
            <w:r>
              <w:rPr>
                <w:rStyle w:val="IndexLink"/>
              </w:rPr>
              <w:t>畸变校正（</w:t>
            </w:r>
            <w:r>
              <w:rPr>
                <w:rStyle w:val="IndexLink"/>
              </w:rPr>
              <w:t>undistort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11_3857426620">
            <w:r>
              <w:rPr>
                <w:webHidden/>
                <w:rStyle w:val="IndexLink"/>
              </w:rPr>
              <w:t xml:space="preserve">114 </w:t>
            </w:r>
            <w:r>
              <w:rPr>
                <w:rStyle w:val="IndexLink"/>
              </w:rPr>
              <w:t>双目视差与深度（</w:t>
            </w:r>
            <w:r>
              <w:rPr>
                <w:rStyle w:val="IndexLink"/>
              </w:rPr>
              <w:t>stereo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13_3857426620">
            <w:r>
              <w:rPr>
                <w:webHidden/>
                <w:rStyle w:val="IndexLink"/>
              </w:rPr>
              <w:t xml:space="preserve">115 </w:t>
            </w:r>
            <w:r>
              <w:rPr>
                <w:rStyle w:val="IndexLink"/>
              </w:rPr>
              <w:t>双目校正（</w:t>
            </w:r>
            <w:r>
              <w:rPr>
                <w:rStyle w:val="IndexLink"/>
              </w:rPr>
              <w:t>stereo_rectify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15_3857426620">
            <w:r>
              <w:rPr>
                <w:webHidden/>
                <w:rStyle w:val="IndexLink"/>
              </w:rPr>
              <w:t xml:space="preserve">116 </w:t>
            </w:r>
            <w:r>
              <w:rPr>
                <w:rStyle w:val="IndexLink"/>
              </w:rPr>
              <w:t>双视图基础重建（</w:t>
            </w:r>
            <w:r>
              <w:rPr>
                <w:rStyle w:val="IndexLink"/>
              </w:rPr>
              <w:t>reconstruct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17_3857426620">
            <w:r>
              <w:rPr>
                <w:webHidden/>
                <w:rStyle w:val="IndexLink"/>
              </w:rPr>
              <w:t xml:space="preserve">117 </w:t>
            </w:r>
            <w:r>
              <w:rPr>
                <w:rStyle w:val="IndexLink"/>
              </w:rPr>
              <w:t>点云查看、滤波与配准（</w:t>
            </w:r>
            <w:r>
              <w:rPr>
                <w:rStyle w:val="IndexLink"/>
              </w:rPr>
              <w:t>pointcloud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98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719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11 </w:t>
            </w:r>
            <w:r>
              <w:rPr>
                <w:rStyle w:val="IndexLink"/>
              </w:rPr>
              <w:t>模块 图像恢复</w:t>
            </w:r>
            <w:r>
              <w:rPr>
                <w:rStyle w:val="IndexLink"/>
              </w:rPr>
              <w:tab/>
              <w:t>99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21_3857426620">
            <w:r>
              <w:rPr>
                <w:webHidden/>
                <w:rStyle w:val="IndexLink"/>
              </w:rPr>
              <w:t xml:space="preserve">118 </w:t>
            </w:r>
            <w:r>
              <w:rPr>
                <w:rStyle w:val="IndexLink"/>
              </w:rPr>
              <w:t>深度学习超分辨率（</w:t>
            </w:r>
            <w:r>
              <w:rPr>
                <w:rStyle w:val="IndexLink"/>
              </w:rPr>
              <w:t>superres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23_3857426620">
            <w:r>
              <w:rPr>
                <w:webHidden/>
                <w:rStyle w:val="IndexLink"/>
              </w:rPr>
              <w:t xml:space="preserve">119 </w:t>
            </w:r>
            <w:r>
              <w:rPr>
                <w:rStyle w:val="IndexLink"/>
              </w:rPr>
              <w:t>深度学习去噪（</w:t>
            </w:r>
            <w:r>
              <w:rPr>
                <w:rStyle w:val="IndexLink"/>
              </w:rPr>
              <w:t>denoise_dl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99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25_3857426620">
            <w:r>
              <w:rPr>
                <w:webHidden/>
                <w:rStyle w:val="IndexLink"/>
              </w:rPr>
              <w:t xml:space="preserve">120 </w:t>
            </w:r>
            <w:r>
              <w:rPr>
                <w:rStyle w:val="IndexLink"/>
              </w:rPr>
              <w:t>深度学习去模糊（</w:t>
            </w:r>
            <w:r>
              <w:rPr>
                <w:rStyle w:val="IndexLink"/>
              </w:rPr>
              <w:t>deblur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27_3857426620">
            <w:r>
              <w:rPr>
                <w:webHidden/>
                <w:rStyle w:val="IndexLink"/>
              </w:rPr>
              <w:t xml:space="preserve">121 </w:t>
            </w:r>
            <w:r>
              <w:rPr>
                <w:rStyle w:val="IndexLink"/>
              </w:rPr>
              <w:t>前景抠图与背景替换（</w:t>
            </w:r>
            <w:r>
              <w:rPr>
                <w:rStyle w:val="IndexLink"/>
              </w:rPr>
              <w:t>matting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29_3857426620">
            <w:r>
              <w:rPr>
                <w:webHidden/>
                <w:rStyle w:val="IndexLink"/>
              </w:rPr>
              <w:t xml:space="preserve">122 </w:t>
            </w:r>
            <w:r>
              <w:rPr>
                <w:rStyle w:val="IndexLink"/>
              </w:rPr>
              <w:t xml:space="preserve">低光增强 </w:t>
            </w:r>
            <w:r>
              <w:rPr>
                <w:rStyle w:val="IndexLink"/>
              </w:rPr>
              <w:t>Retinex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lowlight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31_3857426620">
            <w:r>
              <w:rPr>
                <w:webHidden/>
                <w:rStyle w:val="IndexLink"/>
              </w:rPr>
              <w:t xml:space="preserve">123 </w:t>
            </w:r>
            <w:r>
              <w:rPr>
                <w:rStyle w:val="IndexLink"/>
              </w:rPr>
              <w:t>图像修复（</w:t>
            </w:r>
            <w:r>
              <w:rPr>
                <w:rStyle w:val="IndexLink"/>
              </w:rPr>
              <w:t>inpaint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102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733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12 </w:t>
            </w:r>
            <w:r>
              <w:rPr>
                <w:rStyle w:val="IndexLink"/>
              </w:rPr>
              <w:t>模块 视频与时序</w:t>
            </w:r>
            <w:r>
              <w:rPr>
                <w:rStyle w:val="IndexLink"/>
              </w:rPr>
              <w:tab/>
              <w:t>103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35_3857426620">
            <w:r>
              <w:rPr>
                <w:webHidden/>
                <w:rStyle w:val="IndexLink"/>
              </w:rPr>
              <w:t xml:space="preserve">124 </w:t>
            </w:r>
            <w:r>
              <w:rPr>
                <w:rStyle w:val="IndexLink"/>
              </w:rPr>
              <w:t>视频动作识别（</w:t>
            </w:r>
            <w:r>
              <w:rPr>
                <w:rStyle w:val="IndexLink"/>
              </w:rPr>
              <w:t>action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37_3857426620">
            <w:r>
              <w:rPr>
                <w:webHidden/>
                <w:rStyle w:val="IndexLink"/>
              </w:rPr>
              <w:t xml:space="preserve">125 </w:t>
            </w:r>
            <w:r>
              <w:rPr>
                <w:rStyle w:val="IndexLink"/>
              </w:rPr>
              <w:t>帧差（</w:t>
            </w:r>
            <w:r>
              <w:rPr>
                <w:rStyle w:val="IndexLink"/>
              </w:rPr>
              <w:t>frame_diff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39_3857426620">
            <w:r>
              <w:rPr>
                <w:webHidden/>
                <w:rStyle w:val="IndexLink"/>
              </w:rPr>
              <w:t xml:space="preserve">126 </w:t>
            </w:r>
            <w:r>
              <w:rPr>
                <w:rStyle w:val="IndexLink"/>
              </w:rPr>
              <w:t xml:space="preserve">背景建模 </w:t>
            </w:r>
            <w:r>
              <w:rPr>
                <w:rStyle w:val="IndexLink"/>
              </w:rPr>
              <w:t>MOG2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mog2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41_3857426620">
            <w:r>
              <w:rPr>
                <w:webHidden/>
                <w:rStyle w:val="IndexLink"/>
              </w:rPr>
              <w:t xml:space="preserve">127 </w:t>
            </w:r>
            <w:r>
              <w:rPr>
                <w:rStyle w:val="IndexLink"/>
              </w:rPr>
              <w:t>稀疏光流（</w:t>
            </w:r>
            <w:r>
              <w:rPr>
                <w:rStyle w:val="IndexLink"/>
              </w:rPr>
              <w:t>flow_sparse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105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43_3857426620">
            <w:r>
              <w:rPr>
                <w:webHidden/>
                <w:rStyle w:val="IndexLink"/>
              </w:rPr>
              <w:t xml:space="preserve">128 </w:t>
            </w:r>
            <w:r>
              <w:rPr>
                <w:rStyle w:val="IndexLink"/>
              </w:rPr>
              <w:t>稠密光流（</w:t>
            </w:r>
            <w:r>
              <w:rPr>
                <w:rStyle w:val="IndexLink"/>
              </w:rPr>
              <w:t>flow_dense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106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45_3857426620">
            <w:r>
              <w:rPr>
                <w:webHidden/>
                <w:rStyle w:val="IndexLink"/>
              </w:rPr>
              <w:t xml:space="preserve">129 </w:t>
            </w:r>
            <w:r>
              <w:rPr>
                <w:rStyle w:val="IndexLink"/>
              </w:rPr>
              <w:t>单目标跟踪（</w:t>
            </w:r>
            <w:r>
              <w:rPr>
                <w:rStyle w:val="IndexLink"/>
              </w:rPr>
              <w:t>single_track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47_3857426620">
            <w:r>
              <w:rPr>
                <w:webHidden/>
                <w:rStyle w:val="IndexLink"/>
              </w:rPr>
              <w:t xml:space="preserve">130 </w:t>
            </w:r>
            <w:r>
              <w:rPr>
                <w:rStyle w:val="IndexLink"/>
              </w:rPr>
              <w:t>多目标跟踪与轨迹（</w:t>
            </w:r>
            <w:r>
              <w:rPr>
                <w:rStyle w:val="IndexLink"/>
              </w:rPr>
              <w:t>multi_track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107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49_3857426620">
            <w:r>
              <w:rPr>
                <w:webHidden/>
                <w:rStyle w:val="IndexLink"/>
              </w:rPr>
              <w:t xml:space="preserve">131 </w:t>
            </w:r>
            <w:r>
              <w:rPr>
                <w:rStyle w:val="IndexLink"/>
              </w:rPr>
              <w:t>计数、越线、区域与停留（</w:t>
            </w:r>
            <w:r>
              <w:rPr>
                <w:rStyle w:val="IndexLink"/>
              </w:rPr>
              <w:t>events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108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51_3857426620">
            <w:r>
              <w:rPr>
                <w:webHidden/>
                <w:rStyle w:val="IndexLink"/>
              </w:rPr>
              <w:t xml:space="preserve">132 </w:t>
            </w:r>
            <w:r>
              <w:rPr>
                <w:rStyle w:val="IndexLink"/>
              </w:rPr>
              <w:t>事件顺序规则（</w:t>
            </w:r>
            <w:r>
              <w:rPr>
                <w:rStyle w:val="IndexLink"/>
              </w:rPr>
              <w:t>sequence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109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53_3857426620">
            <w:r>
              <w:rPr>
                <w:webHidden/>
                <w:rStyle w:val="IndexLink"/>
              </w:rPr>
              <w:t xml:space="preserve">133 </w:t>
            </w:r>
            <w:r>
              <w:rPr>
                <w:rStyle w:val="IndexLink"/>
              </w:rPr>
              <w:t>视频分割（</w:t>
            </w:r>
            <w:r>
              <w:rPr>
                <w:rStyle w:val="IndexLink"/>
              </w:rPr>
              <w:t>video_segment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110</w:t>
            </w:r>
          </w:hyperlink>
        </w:p>
        <w:p>
          <w:pPr>
            <w:pStyle w:val="TOC1"/>
            <w:tabs>
              <w:tab w:val="clear" w:pos="8731"/>
              <w:tab w:val="right" w:pos="8730" w:leader="dot"/>
            </w:tabs>
            <w:rPr/>
          </w:pPr>
          <w:hyperlink w:anchor="__RefHeading___Toc5755_3857426620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13 </w:t>
            </w:r>
            <w:r>
              <w:rPr>
                <w:rStyle w:val="IndexLink"/>
              </w:rPr>
              <w:t>模块 模型学习与评估</w:t>
            </w:r>
            <w:r>
              <w:rPr>
                <w:rStyle w:val="IndexLink"/>
              </w:rPr>
              <w:tab/>
              <w:t>110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57_3857426620">
            <w:r>
              <w:rPr>
                <w:webHidden/>
                <w:rStyle w:val="IndexLink"/>
              </w:rPr>
              <w:t xml:space="preserve">134 Grad-CAM </w:t>
            </w:r>
            <w:r>
              <w:rPr>
                <w:rStyle w:val="IndexLink"/>
              </w:rPr>
              <w:t>类激活图（</w:t>
            </w:r>
            <w:r>
              <w:rPr>
                <w:rStyle w:val="IndexLink"/>
              </w:rPr>
              <w:t>gradcam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110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59_3857426620">
            <w:r>
              <w:rPr>
                <w:webHidden/>
                <w:rStyle w:val="IndexLink"/>
              </w:rPr>
              <w:t xml:space="preserve">135 </w:t>
            </w:r>
            <w:r>
              <w:rPr>
                <w:rStyle w:val="IndexLink"/>
              </w:rPr>
              <w:t>特征图可视化（</w:t>
            </w:r>
            <w:r>
              <w:rPr>
                <w:rStyle w:val="IndexLink"/>
              </w:rPr>
              <w:t>feature_maps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111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61_3857426620">
            <w:r>
              <w:rPr>
                <w:webHidden/>
                <w:rStyle w:val="IndexLink"/>
              </w:rPr>
              <w:t xml:space="preserve">136 </w:t>
            </w:r>
            <w:r>
              <w:rPr>
                <w:rStyle w:val="IndexLink"/>
              </w:rPr>
              <w:t>推理后端对比（</w:t>
            </w:r>
            <w:r>
              <w:rPr>
                <w:rStyle w:val="IndexLink"/>
              </w:rPr>
              <w:t>benchmark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112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63_3857426620">
            <w:r>
              <w:rPr>
                <w:webHidden/>
                <w:rStyle w:val="IndexLink"/>
              </w:rPr>
              <w:t xml:space="preserve">137 </w:t>
            </w:r>
            <w:r>
              <w:rPr>
                <w:rStyle w:val="IndexLink"/>
              </w:rPr>
              <w:t>预处理与数据增强（</w:t>
            </w:r>
            <w:r>
              <w:rPr>
                <w:rStyle w:val="IndexLink"/>
              </w:rPr>
              <w:t>augmentation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65_3857426620">
            <w:r>
              <w:rPr>
                <w:webHidden/>
                <w:rStyle w:val="IndexLink"/>
              </w:rPr>
              <w:t xml:space="preserve">138 </w:t>
            </w:r>
            <w:r>
              <w:rPr>
                <w:rStyle w:val="IndexLink"/>
              </w:rPr>
              <w:t>分类指标（</w:t>
            </w:r>
            <w:r>
              <w:rPr>
                <w:rStyle w:val="IndexLink"/>
              </w:rPr>
              <w:t>eval_classification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113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67_3857426620">
            <w:r>
              <w:rPr>
                <w:webHidden/>
                <w:rStyle w:val="IndexLink"/>
              </w:rPr>
              <w:t xml:space="preserve">139 </w:t>
            </w:r>
            <w:r>
              <w:rPr>
                <w:rStyle w:val="IndexLink"/>
              </w:rPr>
              <w:t xml:space="preserve">检测 </w:t>
            </w:r>
            <w:r>
              <w:rPr>
                <w:rStyle w:val="IndexLink"/>
              </w:rPr>
              <w:t>AP / mAP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eval_detection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114</w:t>
            </w:r>
          </w:hyperlink>
        </w:p>
        <w:p>
          <w:pPr>
            <w:pStyle w:val="TOC2"/>
            <w:tabs>
              <w:tab w:val="clear" w:pos="8448"/>
              <w:tab w:val="right" w:pos="8730" w:leader="dot"/>
            </w:tabs>
            <w:rPr/>
          </w:pPr>
          <w:hyperlink w:anchor="__RefHeading___Toc5769_3857426620">
            <w:r>
              <w:rPr>
                <w:webHidden/>
                <w:rStyle w:val="IndexLink"/>
              </w:rPr>
              <w:t xml:space="preserve">140 </w:t>
            </w:r>
            <w:r>
              <w:rPr>
                <w:rStyle w:val="IndexLink"/>
              </w:rPr>
              <w:t xml:space="preserve">分割 </w:t>
            </w:r>
            <w:r>
              <w:rPr>
                <w:rStyle w:val="IndexLink"/>
              </w:rPr>
              <w:t>IoU / Dice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eval_segmentation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60" w:before="0" w:after="80"/>
        <w:ind w:firstLine="480"/>
        <w:jc w:val="both"/>
        <w:rPr>
          <w:rFonts w:ascii="Times New Roman" w:hAnsi="Times New Roman" w:eastAsia="Noto Serif CJK SC"/>
          <w:b w:val="false"/>
          <w:color w:val="000000"/>
          <w:sz w:val="24"/>
        </w:rPr>
      </w:pPr>
      <w:r>
        <w:rPr>
          <w:rFonts w:eastAsia="Noto Serif CJK SC"/>
          <w:b w:val="false"/>
          <w:color w:val="000000"/>
          <w:sz w:val="24"/>
        </w:rPr>
      </w:r>
      <w:r>
        <w:br w:type="page"/>
      </w:r>
    </w:p>
    <w:p>
      <w:pPr>
        <w:pStyle w:val="Heading1"/>
        <w:keepNext w:val="true"/>
        <w:spacing w:before="0" w:after="120"/>
        <w:rPr/>
      </w:pPr>
      <w:bookmarkStart w:id="0" w:name="__RefHeading___Toc5463_3857426620"/>
      <w:bookmarkEnd w:id="0"/>
      <w:r>
        <w:rPr/>
        <w:t>答案册使用说明</w:t>
      </w:r>
    </w:p>
    <w:p>
      <w:pPr>
        <w:pStyle w:val="Normal"/>
        <w:widowControl/>
        <w:rPr/>
      </w:pPr>
      <w:r>
        <w:rPr/>
        <w:t xml:space="preserve">本册与《计算机视觉 </w:t>
      </w:r>
      <w:r>
        <w:rPr/>
        <w:t xml:space="preserve">140 </w:t>
      </w:r>
      <w:r>
        <w:rPr/>
        <w:t xml:space="preserve">算法学习文档》逐项对应。编号格式为 </w:t>
      </w:r>
      <w:r>
        <w:rPr/>
        <w:t>Q001-1</w:t>
      </w:r>
      <w:r>
        <w:rPr/>
        <w:t>：前三位为本书算法编号，最后一位为该算法题号。每题先重述问题，再给参考答案，便于单独阅读。</w:t>
      </w:r>
    </w:p>
    <w:p>
      <w:pPr>
        <w:pStyle w:val="Normal"/>
        <w:widowControl/>
        <w:rPr/>
      </w:pPr>
      <w:r>
        <w:rPr/>
        <w:t xml:space="preserve">建议先独立口述或书写，再核对。答案给出关键结论及必要理由；若题目涉及实现约定，须以当前项目说明为准。扩展方案不代表项目已实现。自评可按每题 </w:t>
      </w:r>
      <w:r>
        <w:rPr/>
        <w:t xml:space="preserve">0–3 </w:t>
      </w:r>
      <w:r>
        <w:rPr/>
        <w:t xml:space="preserve">分、每算法 </w:t>
      </w:r>
      <w:r>
        <w:rPr/>
        <w:t xml:space="preserve">18 </w:t>
      </w:r>
      <w:r>
        <w:rPr/>
        <w:t>分记录。</w:t>
      </w:r>
    </w:p>
    <w:p>
      <w:pPr>
        <w:pStyle w:val="Normal"/>
        <w:widowControl/>
        <w:rPr/>
      </w:pPr>
      <w:r>
        <w:rPr/>
        <w:t xml:space="preserve">模型架构的完整组成、流程图和配置核对在学习册“模型架构专题”中。答案涉及 </w:t>
      </w:r>
      <w:r>
        <w:rPr/>
        <w:t>backbone</w:t>
      </w:r>
      <w:r>
        <w:rPr/>
        <w:t>、</w:t>
      </w:r>
      <w:r>
        <w:rPr/>
        <w:t>neck</w:t>
      </w:r>
      <w:r>
        <w:rPr/>
        <w:t>、</w:t>
      </w:r>
      <w:r>
        <w:rPr/>
        <w:t>head</w:t>
      </w:r>
      <w:r>
        <w:rPr/>
        <w:t>、</w:t>
      </w:r>
      <w:r>
        <w:rPr/>
        <w:t xml:space="preserve">token </w:t>
      </w:r>
      <w:r>
        <w:rPr/>
        <w:t>等术语时，先复习学习册共同基础。</w:t>
      </w:r>
      <w:r>
        <w:br w:type="page"/>
      </w:r>
    </w:p>
    <w:p>
      <w:pPr>
        <w:pStyle w:val="Heading1"/>
        <w:keepNext w:val="true"/>
        <w:spacing w:before="0" w:after="120"/>
        <w:rPr/>
      </w:pPr>
      <w:bookmarkStart w:id="1" w:name="__RefHeading___Toc5465_3857426620"/>
      <w:bookmarkEnd w:id="1"/>
      <w:r>
        <w:rPr/>
        <w:t xml:space="preserve">第 </w:t>
      </w:r>
      <w:r>
        <w:rPr/>
        <w:t xml:space="preserve">01 </w:t>
      </w:r>
      <w:r>
        <w:rPr/>
        <w:t>模块  图像基础</w:t>
      </w:r>
    </w:p>
    <w:p>
      <w:pPr>
        <w:pStyle w:val="Heading2"/>
        <w:keepNext w:val="true"/>
        <w:rPr/>
      </w:pPr>
      <w:bookmarkStart w:id="2" w:name="__RefHeading___Toc5467_3857426620"/>
      <w:bookmarkEnd w:id="2"/>
      <w:r>
        <w:rPr/>
        <w:t xml:space="preserve">001  </w:t>
      </w:r>
      <w:r>
        <w:rPr/>
        <w:t>像素与取色（</w:t>
      </w:r>
      <w:r>
        <w:rPr/>
        <w:t>pixels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Q001-1  </w:t>
      </w:r>
      <w:r>
        <w:rPr/>
        <w:t xml:space="preserve">图像坐标 </w:t>
      </w:r>
      <w:r>
        <w:rPr/>
        <w:t xml:space="preserve">(30,20) </w:t>
      </w:r>
      <w:r>
        <w:rPr/>
        <w:t>如何访问数组？</w:t>
      </w:r>
    </w:p>
    <w:p>
      <w:pPr>
        <w:pStyle w:val="Answer"/>
        <w:widowControl/>
        <w:rPr/>
      </w:pPr>
      <w:r>
        <w:rPr/>
        <w:t xml:space="preserve">参考答案：访问 </w:t>
      </w:r>
      <w:r>
        <w:rPr/>
        <w:t>I[20,30]</w:t>
      </w:r>
      <w:r>
        <w:rPr/>
        <w:t>。先行后列；检查宽高边界，不能将显示控件坐标直接当原图坐标。</w:t>
      </w:r>
    </w:p>
    <w:p>
      <w:pPr>
        <w:pStyle w:val="Question"/>
        <w:keepNext w:val="true"/>
        <w:widowControl/>
        <w:rPr/>
      </w:pPr>
      <w:r>
        <w:rPr/>
        <w:t xml:space="preserve">Q001-2  BGR=[10,20,200] </w:t>
      </w:r>
      <w:r>
        <w:rPr/>
        <w:t xml:space="preserve">对应哪个 </w:t>
      </w:r>
      <w:r>
        <w:rPr/>
        <w:t>RGB</w:t>
      </w:r>
      <w:r>
        <w:rPr/>
        <w:t>？</w:t>
      </w:r>
    </w:p>
    <w:p>
      <w:pPr>
        <w:pStyle w:val="Answer"/>
        <w:widowControl/>
        <w:rPr/>
      </w:pPr>
      <w:r>
        <w:rPr/>
        <w:t>参考答案：</w:t>
      </w:r>
      <w:r>
        <w:rPr/>
        <w:t>RGB=[200,20,10]</w:t>
      </w:r>
      <w:r>
        <w:rPr/>
        <w:t>，偏红。交换通道仅改变存储顺序，不是重新计算颜色空间。</w:t>
      </w:r>
    </w:p>
    <w:p>
      <w:pPr>
        <w:pStyle w:val="Question"/>
        <w:keepNext w:val="true"/>
        <w:widowControl/>
        <w:rPr/>
      </w:pPr>
      <w:r>
        <w:rPr/>
        <w:t xml:space="preserve">Q001-3  </w:t>
      </w:r>
      <w:r>
        <w:rPr/>
        <w:t>图片放大两倍后点击坐标怎样换算？</w:t>
      </w:r>
    </w:p>
    <w:p>
      <w:pPr>
        <w:pStyle w:val="Answer"/>
        <w:widowControl/>
        <w:rPr/>
      </w:pPr>
      <w:r>
        <w:rPr/>
        <w:t xml:space="preserve">参考答案：若只有等比缩放且无偏移，将显示坐标除以 </w:t>
      </w:r>
      <w:r>
        <w:rPr/>
        <w:t>2</w:t>
      </w:r>
      <w:r>
        <w:rPr/>
        <w:t>；存在留白、裁剪或平移时先减偏移，再用完整逆变换。</w:t>
      </w:r>
    </w:p>
    <w:p>
      <w:pPr>
        <w:pStyle w:val="Question"/>
        <w:keepNext w:val="true"/>
        <w:widowControl/>
        <w:rPr/>
      </w:pPr>
      <w:r>
        <w:rPr/>
        <w:t xml:space="preserve">Q001-4  </w:t>
      </w:r>
      <w:r>
        <w:rPr/>
        <w:t>为什么一个像素不适合判断产品颜色？</w:t>
      </w:r>
    </w:p>
    <w:p>
      <w:pPr>
        <w:pStyle w:val="Answer"/>
        <w:widowControl/>
        <w:rPr/>
      </w:pPr>
      <w:r>
        <w:rPr/>
        <w:t xml:space="preserve">参考答案：它可能落在噪声、阴影或反光上。应选稳定 </w:t>
      </w:r>
      <w:r>
        <w:rPr/>
        <w:t>ROI</w:t>
      </w:r>
      <w:r>
        <w:rPr/>
        <w:t>，统计分布并在相同照明、曝光和白平衡下比较。</w:t>
      </w:r>
    </w:p>
    <w:p>
      <w:pPr>
        <w:pStyle w:val="Question"/>
        <w:keepNext w:val="true"/>
        <w:widowControl/>
        <w:rPr/>
      </w:pPr>
      <w:r>
        <w:rPr/>
        <w:t xml:space="preserve">Q001-5  8 </w:t>
      </w:r>
      <w:r>
        <w:rPr/>
        <w:t>位图转浮点后信息会增加吗？</w:t>
      </w:r>
    </w:p>
    <w:p>
      <w:pPr>
        <w:pStyle w:val="Answer"/>
        <w:widowControl/>
        <w:rPr/>
      </w:pPr>
      <w:r>
        <w:rPr/>
        <w:t>参考答案：不会补回量化或截断的信息；浮点只提供更安全的中间运算和更细的结果表示能力。</w:t>
      </w:r>
    </w:p>
    <w:p>
      <w:pPr>
        <w:pStyle w:val="Question"/>
        <w:keepNext w:val="true"/>
        <w:widowControl/>
        <w:rPr/>
      </w:pPr>
      <w:r>
        <w:rPr/>
        <w:t xml:space="preserve">Q001-6  EXIF </w:t>
      </w:r>
      <w:r>
        <w:rPr/>
        <w:t>旋转会影响取色坐标吗？</w:t>
      </w:r>
    </w:p>
    <w:p>
      <w:pPr>
        <w:pStyle w:val="Answer"/>
        <w:widowControl/>
        <w:rPr/>
      </w:pPr>
      <w:r>
        <w:rPr/>
        <w:t>参考答案：会。必须先统一图像方向，再让显示、交互和后端使用同一坐标系，否则读到的是其他位置。</w:t>
      </w:r>
    </w:p>
    <w:p>
      <w:pPr>
        <w:pStyle w:val="Heading2"/>
        <w:keepNext w:val="true"/>
        <w:rPr/>
      </w:pPr>
      <w:bookmarkStart w:id="3" w:name="__RefHeading___Toc5469_3857426620"/>
      <w:bookmarkEnd w:id="3"/>
      <w:r>
        <w:rPr/>
        <w:t xml:space="preserve">002  </w:t>
      </w:r>
      <w:r>
        <w:rPr/>
        <w:t>灰度化（</w:t>
      </w:r>
      <w:r>
        <w:rPr/>
        <w:t>gray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Q002-1  </w:t>
      </w:r>
      <w:r>
        <w:rPr/>
        <w:t>为什么绿色权重最大？</w:t>
      </w:r>
    </w:p>
    <w:p>
      <w:pPr>
        <w:pStyle w:val="Answer"/>
        <w:widowControl/>
        <w:rPr/>
      </w:pPr>
      <w:r>
        <w:rPr/>
        <w:t>参考答案：权重与标准亮度表达和人眼敏感度有关，绿色贡献通常最大；不能因为某图红色多就随意改变标准转换权重。</w:t>
      </w:r>
    </w:p>
    <w:p>
      <w:pPr>
        <w:pStyle w:val="Question"/>
        <w:keepNext w:val="true"/>
        <w:widowControl/>
        <w:rPr/>
      </w:pPr>
      <w:r>
        <w:rPr/>
        <w:t xml:space="preserve">Q002-2  </w:t>
      </w:r>
      <w:r>
        <w:rPr/>
        <w:t>灰度化与通道分离有什么区别？</w:t>
      </w:r>
    </w:p>
    <w:p>
      <w:pPr>
        <w:pStyle w:val="Answer"/>
        <w:widowControl/>
        <w:rPr/>
      </w:pPr>
      <w:r>
        <w:rPr/>
        <w:t>参考答案：灰度化组合多个通道；通道分离只取其中一层。后者保留特定光谱响应，数值不等于综合亮度。</w:t>
      </w:r>
    </w:p>
    <w:p>
      <w:pPr>
        <w:pStyle w:val="Question"/>
        <w:keepNext w:val="true"/>
        <w:widowControl/>
        <w:rPr/>
      </w:pPr>
      <w:r>
        <w:rPr/>
        <w:t xml:space="preserve">Q002-3  </w:t>
      </w:r>
      <w:r>
        <w:rPr/>
        <w:t xml:space="preserve">能由灰度图唯一恢复 </w:t>
      </w:r>
      <w:r>
        <w:rPr/>
        <w:t xml:space="preserve">RGB </w:t>
      </w:r>
      <w:r>
        <w:rPr/>
        <w:t>吗？</w:t>
      </w:r>
    </w:p>
    <w:p>
      <w:pPr>
        <w:pStyle w:val="Answer"/>
        <w:widowControl/>
        <w:rPr/>
      </w:pPr>
      <w:r>
        <w:rPr/>
        <w:t xml:space="preserve">参考答案：不能。一个灰度约束对应许多 </w:t>
      </w:r>
      <w:r>
        <w:rPr/>
        <w:t xml:space="preserve">RGB </w:t>
      </w:r>
      <w:r>
        <w:rPr/>
        <w:t>组合；彩色化依赖额外先验，得到的是可能的颜色。</w:t>
      </w:r>
    </w:p>
    <w:p>
      <w:pPr>
        <w:pStyle w:val="Question"/>
        <w:keepNext w:val="true"/>
        <w:widowControl/>
        <w:rPr/>
      </w:pPr>
      <w:r>
        <w:rPr/>
        <w:t xml:space="preserve">Q002-4  </w:t>
      </w:r>
      <w:r>
        <w:rPr/>
        <w:t>灰度化后目标消失怎么排查？</w:t>
      </w:r>
    </w:p>
    <w:p>
      <w:pPr>
        <w:pStyle w:val="Answer"/>
        <w:widowControl/>
        <w:rPr/>
      </w:pPr>
      <w:r>
        <w:rPr/>
        <w:t xml:space="preserve">参考答案：比较目标与背景的原始颜色、各通道和 </w:t>
      </w:r>
      <w:r>
        <w:rPr/>
        <w:t xml:space="preserve">HSV/Lab </w:t>
      </w:r>
      <w:r>
        <w:rPr/>
        <w:t>色度差；若灰度接近，应改用颜色特征分割。</w:t>
      </w:r>
    </w:p>
    <w:p>
      <w:pPr>
        <w:pStyle w:val="Question"/>
        <w:keepNext w:val="true"/>
        <w:widowControl/>
        <w:rPr/>
      </w:pPr>
      <w:r>
        <w:rPr/>
        <w:t xml:space="preserve">Q002-5  </w:t>
      </w:r>
      <w:r>
        <w:rPr/>
        <w:t>三通道相同的图与单通道灰度等价吗？</w:t>
      </w:r>
    </w:p>
    <w:p>
      <w:pPr>
        <w:pStyle w:val="Answer"/>
        <w:widowControl/>
        <w:rPr/>
      </w:pPr>
      <w:r>
        <w:rPr/>
        <w:t>参考答案：视觉上可相同，但数组维度和内存不同；许多算子要求单通道输入，不能只凭显示判断格式。</w:t>
      </w:r>
    </w:p>
    <w:p>
      <w:pPr>
        <w:pStyle w:val="Question"/>
        <w:keepNext w:val="true"/>
        <w:widowControl/>
        <w:rPr/>
      </w:pPr>
      <w:r>
        <w:rPr/>
        <w:t xml:space="preserve">Q002-6  </w:t>
      </w:r>
      <w:r>
        <w:rPr/>
        <w:t>灰度值翻倍代表光能翻倍吗？</w:t>
      </w:r>
    </w:p>
    <w:p>
      <w:pPr>
        <w:pStyle w:val="Answer"/>
        <w:widowControl/>
        <w:rPr/>
      </w:pPr>
      <w:r>
        <w:rPr/>
        <w:t>参考答案：通常不代表。图像经过伽马、曝光和相机处理，编码灰度与线性光强之间一般不是简单比例关系。</w:t>
      </w:r>
    </w:p>
    <w:p>
      <w:pPr>
        <w:pStyle w:val="Heading2"/>
        <w:keepNext w:val="true"/>
        <w:rPr/>
      </w:pPr>
      <w:bookmarkStart w:id="4" w:name="__RefHeading___Toc5471_3857426620"/>
      <w:bookmarkEnd w:id="4"/>
      <w:r>
        <w:rPr/>
        <w:t xml:space="preserve">003  </w:t>
      </w:r>
      <w:r>
        <w:rPr/>
        <w:t>颜色空间转换（</w:t>
      </w:r>
      <w:r>
        <w:rPr/>
        <w:t>color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Q003-1  </w:t>
      </w:r>
      <w:r>
        <w:rPr/>
        <w:t>颜色转换与通道重排有什么不同？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BGR↔RGB </w:t>
      </w:r>
      <w:r>
        <w:rPr/>
        <w:t>只是置换；</w:t>
      </w:r>
      <w:r>
        <w:rPr/>
        <w:t xml:space="preserve">RGB↔HSV/Lab/YCrCb </w:t>
      </w:r>
      <w:r>
        <w:rPr/>
        <w:t>会重新计算分量，不能用交换数组维度代替。</w:t>
      </w:r>
    </w:p>
    <w:p>
      <w:pPr>
        <w:pStyle w:val="Question"/>
        <w:keepNext w:val="true"/>
        <w:widowControl/>
        <w:rPr/>
      </w:pPr>
      <w:r>
        <w:rPr/>
        <w:t xml:space="preserve">Q003-2  </w:t>
      </w:r>
      <w:r>
        <w:rPr/>
        <w:t xml:space="preserve">为什么 </w:t>
      </w:r>
      <w:r>
        <w:rPr/>
        <w:t xml:space="preserve">HSV </w:t>
      </w:r>
      <w:r>
        <w:rPr/>
        <w:t>图直接显示会颜色怪异？</w:t>
      </w:r>
    </w:p>
    <w:p>
      <w:pPr>
        <w:pStyle w:val="Answer"/>
        <w:widowControl/>
        <w:rPr/>
      </w:pPr>
      <w:r>
        <w:rPr/>
        <w:t xml:space="preserve">参考答案：显示器把 </w:t>
      </w:r>
      <w:r>
        <w:rPr/>
        <w:t>H</w:t>
      </w:r>
      <w:r>
        <w:rPr/>
        <w:t>、</w:t>
      </w:r>
      <w:r>
        <w:rPr/>
        <w:t>S</w:t>
      </w:r>
      <w:r>
        <w:rPr/>
        <w:t>、</w:t>
      </w:r>
      <w:r>
        <w:rPr/>
        <w:t xml:space="preserve">V </w:t>
      </w:r>
      <w:r>
        <w:rPr/>
        <w:t xml:space="preserve">当成了 </w:t>
      </w:r>
      <w:r>
        <w:rPr/>
        <w:t>R</w:t>
      </w:r>
      <w:r>
        <w:rPr/>
        <w:t>、</w:t>
      </w:r>
      <w:r>
        <w:rPr/>
        <w:t>G</w:t>
      </w:r>
      <w:r>
        <w:rPr/>
        <w:t>、</w:t>
      </w:r>
      <w:r>
        <w:rPr/>
        <w:t>B</w:t>
      </w:r>
      <w:r>
        <w:rPr/>
        <w:t xml:space="preserve">。应转换回 </w:t>
      </w:r>
      <w:r>
        <w:rPr/>
        <w:t>RGB</w:t>
      </w:r>
      <w:r>
        <w:rPr/>
        <w:t>，或分别将各编码通道以灰度展示。</w:t>
      </w:r>
    </w:p>
    <w:p>
      <w:pPr>
        <w:pStyle w:val="Question"/>
        <w:keepNext w:val="true"/>
        <w:widowControl/>
        <w:rPr/>
      </w:pPr>
      <w:r>
        <w:rPr/>
        <w:t xml:space="preserve">Q003-3  </w:t>
      </w:r>
      <w:r>
        <w:rPr/>
        <w:t>浮点转换前为什么要检查范围？</w:t>
      </w:r>
    </w:p>
    <w:p>
      <w:pPr>
        <w:pStyle w:val="Answer"/>
        <w:widowControl/>
        <w:rPr/>
      </w:pPr>
      <w:r>
        <w:rPr/>
        <w:t xml:space="preserve">参考答案：某些非线性转换期望浮点 </w:t>
      </w:r>
      <w:r>
        <w:rPr/>
        <w:t xml:space="preserve">RGB </w:t>
      </w:r>
      <w:r>
        <w:rPr/>
        <w:t xml:space="preserve">在 </w:t>
      </w:r>
      <w:r>
        <w:rPr/>
        <w:t>0–1</w:t>
      </w:r>
      <w:r>
        <w:rPr/>
        <w:t xml:space="preserve">；直接传 </w:t>
      </w:r>
      <w:r>
        <w:rPr/>
        <w:t xml:space="preserve">0–255 </w:t>
      </w:r>
      <w:r>
        <w:rPr/>
        <w:t xml:space="preserve">可能得到错误结果。范围与 </w:t>
      </w:r>
      <w:r>
        <w:rPr/>
        <w:t xml:space="preserve">dtype </w:t>
      </w:r>
      <w:r>
        <w:rPr/>
        <w:t>必须匹配。</w:t>
      </w:r>
    </w:p>
    <w:p>
      <w:pPr>
        <w:pStyle w:val="Question"/>
        <w:keepNext w:val="true"/>
        <w:widowControl/>
        <w:rPr/>
      </w:pPr>
      <w:r>
        <w:rPr/>
        <w:t xml:space="preserve">Q003-4  </w:t>
      </w:r>
      <w:r>
        <w:rPr/>
        <w:t>哪种空间适合固定颜色阈值？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HSV </w:t>
      </w:r>
      <w:r>
        <w:rPr/>
        <w:t>常适合高饱和色，</w:t>
      </w:r>
      <w:r>
        <w:rPr/>
        <w:t xml:space="preserve">Lab </w:t>
      </w:r>
      <w:r>
        <w:rPr/>
        <w:t>色度也可用；需用实际光照样本选择，低饱和、反光和白平衡变化仍需处理。</w:t>
      </w:r>
    </w:p>
    <w:p>
      <w:pPr>
        <w:pStyle w:val="Question"/>
        <w:keepNext w:val="true"/>
        <w:widowControl/>
        <w:rPr/>
      </w:pPr>
      <w:r>
        <w:rPr/>
        <w:t xml:space="preserve">Q003-5  </w:t>
      </w:r>
      <w:r>
        <w:rPr/>
        <w:t>换颜色空间能恢复过曝细节吗？</w:t>
      </w:r>
    </w:p>
    <w:p>
      <w:pPr>
        <w:pStyle w:val="Answer"/>
        <w:widowControl/>
        <w:rPr/>
      </w:pPr>
      <w:r>
        <w:rPr/>
        <w:t>参考答案：不能。饱和截断已经丢失信息，可逆或近似可逆的坐标变换不能重建未知的原始值。</w:t>
      </w:r>
    </w:p>
    <w:p>
      <w:pPr>
        <w:pStyle w:val="Question"/>
        <w:keepNext w:val="true"/>
        <w:widowControl/>
        <w:rPr/>
      </w:pPr>
      <w:r>
        <w:rPr/>
        <w:t xml:space="preserve">Q003-6  </w:t>
      </w:r>
      <w:r>
        <w:rPr/>
        <w:t>判断转换是否正确可以做什么实验？</w:t>
      </w:r>
    </w:p>
    <w:p>
      <w:pPr>
        <w:pStyle w:val="Answer"/>
        <w:widowControl/>
        <w:rPr/>
      </w:pPr>
      <w:r>
        <w:rPr/>
        <w:t>参考答案：使用已知纯色和中性灰测试通道范围，再做往返转换比较误差；整数舍入会造成小偏差。</w:t>
      </w:r>
    </w:p>
    <w:p>
      <w:pPr>
        <w:pStyle w:val="Heading2"/>
        <w:keepNext w:val="true"/>
        <w:rPr/>
      </w:pPr>
      <w:bookmarkStart w:id="5" w:name="__RefHeading___Toc5473_3857426620"/>
      <w:bookmarkEnd w:id="5"/>
      <w:r>
        <w:rPr/>
        <w:t xml:space="preserve">004  </w:t>
      </w:r>
      <w:r>
        <w:rPr/>
        <w:t>通道分离（</w:t>
      </w:r>
      <w:r>
        <w:rPr/>
        <w:t>channel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Q004-1  </w:t>
      </w:r>
      <w:r>
        <w:rPr/>
        <w:t>红色目标应该总选红通道吗？</w:t>
      </w:r>
    </w:p>
    <w:p>
      <w:pPr>
        <w:pStyle w:val="Answer"/>
        <w:widowControl/>
        <w:rPr/>
      </w:pPr>
      <w:r>
        <w:rPr/>
        <w:t>参考答案：不一定。白色背景在红通道也亮，绿或蓝通道反而可能让红目标更暗，从而形成更大的对比。</w:t>
      </w:r>
    </w:p>
    <w:p>
      <w:pPr>
        <w:pStyle w:val="Question"/>
        <w:keepNext w:val="true"/>
        <w:widowControl/>
        <w:rPr/>
      </w:pPr>
      <w:r>
        <w:rPr/>
        <w:t xml:space="preserve">Q004-2  </w:t>
      </w:r>
      <w:r>
        <w:rPr/>
        <w:t>分离后的亮区就是该颜色区域吗？</w:t>
      </w:r>
    </w:p>
    <w:p>
      <w:pPr>
        <w:pStyle w:val="Answer"/>
        <w:widowControl/>
        <w:rPr/>
      </w:pPr>
      <w:r>
        <w:rPr/>
        <w:t>参考答案：不是。亮区只表示该通道响应大，白色也可能很亮；颜色分类通常要结合多个通道关系。</w:t>
      </w:r>
    </w:p>
    <w:p>
      <w:pPr>
        <w:pStyle w:val="Question"/>
        <w:keepNext w:val="true"/>
        <w:widowControl/>
        <w:rPr/>
      </w:pPr>
      <w:r>
        <w:rPr/>
        <w:t xml:space="preserve">Q004-3  </w:t>
      </w:r>
      <w:r>
        <w:rPr/>
        <w:t>为什么切片修改可能改变原图？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NumPy </w:t>
      </w:r>
      <w:r>
        <w:rPr/>
        <w:t xml:space="preserve">的基本切片常返回视图，与原数组共享存储；需要独立处理时显式 </w:t>
      </w:r>
      <w:r>
        <w:rPr/>
        <w:t>copy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Q004-4  </w:t>
      </w:r>
      <w:r>
        <w:rPr/>
        <w:t>如何定量选择通道？</w:t>
      </w:r>
    </w:p>
    <w:p>
      <w:pPr>
        <w:pStyle w:val="Answer"/>
        <w:widowControl/>
        <w:rPr/>
      </w:pPr>
      <w:r>
        <w:rPr/>
        <w:t xml:space="preserve">参考答案：在代表性前景和背景 </w:t>
      </w:r>
      <w:r>
        <w:rPr/>
        <w:t xml:space="preserve">ROI </w:t>
      </w:r>
      <w:r>
        <w:rPr/>
        <w:t>上比较均值差、方差及阈值错误率，且在不同光照样本上验证稳定性。</w:t>
      </w:r>
    </w:p>
    <w:p>
      <w:pPr>
        <w:pStyle w:val="Question"/>
        <w:keepNext w:val="true"/>
        <w:widowControl/>
        <w:rPr/>
      </w:pPr>
      <w:r>
        <w:rPr/>
        <w:t xml:space="preserve">Q004-5  </w:t>
      </w:r>
      <w:r>
        <w:rPr/>
        <w:t xml:space="preserve">单通道比 </w:t>
      </w:r>
      <w:r>
        <w:rPr/>
        <w:t xml:space="preserve">RGB </w:t>
      </w:r>
      <w:r>
        <w:rPr/>
        <w:t>一定信息更好吗？</w:t>
      </w:r>
    </w:p>
    <w:p>
      <w:pPr>
        <w:pStyle w:val="Answer"/>
        <w:widowControl/>
        <w:rPr/>
      </w:pPr>
      <w:r>
        <w:rPr/>
        <w:t>参考答案：不是。它降低维度和成本，同时丢弃另外两个分量；只有与目标任务相关时才有利。</w:t>
      </w:r>
    </w:p>
    <w:p>
      <w:pPr>
        <w:pStyle w:val="Question"/>
        <w:keepNext w:val="true"/>
        <w:widowControl/>
        <w:rPr/>
      </w:pPr>
      <w:r>
        <w:rPr/>
        <w:t xml:space="preserve">Q004-6  BGR </w:t>
      </w:r>
      <w:r>
        <w:rPr/>
        <w:t xml:space="preserve">数据取索引 </w:t>
      </w:r>
      <w:r>
        <w:rPr/>
        <w:t xml:space="preserve">0 </w:t>
      </w:r>
      <w:r>
        <w:rPr/>
        <w:t>得到什么？</w:t>
      </w:r>
    </w:p>
    <w:p>
      <w:pPr>
        <w:pStyle w:val="Answer"/>
        <w:widowControl/>
        <w:rPr/>
      </w:pPr>
      <w:r>
        <w:rPr/>
        <w:t xml:space="preserve">参考答案：得到蓝通道。必须依据实际输入约定，不能沿用 </w:t>
      </w:r>
      <w:r>
        <w:rPr/>
        <w:t xml:space="preserve">RGB </w:t>
      </w:r>
      <w:r>
        <w:rPr/>
        <w:t>的索引记忆。</w:t>
      </w:r>
    </w:p>
    <w:p>
      <w:pPr>
        <w:pStyle w:val="Heading2"/>
        <w:keepNext w:val="true"/>
        <w:rPr/>
      </w:pPr>
      <w:bookmarkStart w:id="6" w:name="__RefHeading___Toc5475_3857426620"/>
      <w:bookmarkEnd w:id="6"/>
      <w:r>
        <w:rPr/>
        <w:t xml:space="preserve">005  </w:t>
      </w:r>
      <w:r>
        <w:rPr/>
        <w:t>通道合并（</w:t>
      </w:r>
      <w:r>
        <w:rPr/>
        <w:t>merge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Q005-1  </w:t>
      </w:r>
      <w:r>
        <w:rPr/>
        <w:t>本项目的通道合并实际做什么？</w:t>
      </w:r>
    </w:p>
    <w:p>
      <w:pPr>
        <w:pStyle w:val="Answer"/>
        <w:widowControl/>
        <w:rPr/>
      </w:pPr>
      <w:r>
        <w:rPr/>
        <w:t xml:space="preserve">参考答案：对 </w:t>
      </w:r>
      <w:r>
        <w:rPr/>
        <w:t>B</w:t>
      </w:r>
      <w:r>
        <w:rPr/>
        <w:t>、</w:t>
      </w:r>
      <w:r>
        <w:rPr/>
        <w:t>G</w:t>
      </w:r>
      <w:r>
        <w:rPr/>
        <w:t>、</w:t>
      </w:r>
      <w:r>
        <w:rPr/>
        <w:t xml:space="preserve">R </w:t>
      </w:r>
      <w:r>
        <w:rPr/>
        <w:t xml:space="preserve">分别乘独立增益再组合，并限幅到 </w:t>
      </w:r>
      <w:r>
        <w:rPr/>
        <w:t>0–255</w:t>
      </w:r>
      <w:r>
        <w:rPr/>
        <w:t>；不是上传三张独立图片拼接。</w:t>
      </w:r>
    </w:p>
    <w:p>
      <w:pPr>
        <w:pStyle w:val="Question"/>
        <w:keepNext w:val="true"/>
        <w:widowControl/>
        <w:rPr/>
      </w:pPr>
      <w:r>
        <w:rPr/>
        <w:t xml:space="preserve">Q005-2  </w:t>
      </w:r>
      <w:r>
        <w:rPr/>
        <w:t>三个增益相同会怎样？</w:t>
      </w:r>
    </w:p>
    <w:p>
      <w:pPr>
        <w:pStyle w:val="Answer"/>
        <w:widowControl/>
        <w:rPr/>
      </w:pPr>
      <w:r>
        <w:rPr/>
        <w:t>参考答案：近似整体亮度缩放，未截断区域的通道比例不变；已有非线性编码使其不等同于物理曝光变化。</w:t>
      </w:r>
    </w:p>
    <w:p>
      <w:pPr>
        <w:pStyle w:val="Question"/>
        <w:keepNext w:val="true"/>
        <w:widowControl/>
        <w:rPr/>
      </w:pPr>
      <w:r>
        <w:rPr/>
        <w:t xml:space="preserve">Q005-3  </w:t>
      </w:r>
      <w:r>
        <w:rPr/>
        <w:t>为什么先转浮点？</w:t>
      </w:r>
    </w:p>
    <w:p>
      <w:pPr>
        <w:pStyle w:val="Answer"/>
        <w:widowControl/>
        <w:rPr/>
      </w:pPr>
      <w:r>
        <w:rPr/>
        <w:t xml:space="preserve">参考答案：避免 </w:t>
      </w:r>
      <w:r>
        <w:rPr/>
        <w:t xml:space="preserve">uint8 </w:t>
      </w:r>
      <w:r>
        <w:rPr/>
        <w:t>乘法的溢出或提前舍入，保留中间精度，最后统一裁剪和量化。</w:t>
      </w:r>
    </w:p>
    <w:p>
      <w:pPr>
        <w:pStyle w:val="Question"/>
        <w:keepNext w:val="true"/>
        <w:widowControl/>
        <w:rPr/>
      </w:pPr>
      <w:r>
        <w:rPr/>
        <w:t xml:space="preserve">Q005-4  </w:t>
      </w:r>
      <w:r>
        <w:rPr/>
        <w:t xml:space="preserve">某通道变成 </w:t>
      </w:r>
      <w:r>
        <w:rPr/>
        <w:t xml:space="preserve">255 </w:t>
      </w:r>
      <w:r>
        <w:rPr/>
        <w:t>后降增益能恢复吗？</w:t>
      </w:r>
    </w:p>
    <w:p>
      <w:pPr>
        <w:pStyle w:val="Answer"/>
        <w:widowControl/>
        <w:rPr/>
      </w:pPr>
      <w:r>
        <w:rPr/>
        <w:t>参考答案：不能。截断导致多个原值映射到同一结果，原来的强度差已经不可辨认。</w:t>
      </w:r>
    </w:p>
    <w:p>
      <w:pPr>
        <w:pStyle w:val="Question"/>
        <w:keepNext w:val="true"/>
        <w:widowControl/>
        <w:rPr/>
      </w:pPr>
      <w:r>
        <w:rPr/>
        <w:t xml:space="preserve">Q005-5  </w:t>
      </w:r>
      <w:r>
        <w:rPr/>
        <w:t>白平衡和通道合并等价吗？</w:t>
      </w:r>
    </w:p>
    <w:p>
      <w:pPr>
        <w:pStyle w:val="Answer"/>
        <w:widowControl/>
        <w:rPr/>
      </w:pPr>
      <w:r>
        <w:rPr/>
        <w:t>参考答案：通道增益是白平衡的一种简化模型；实际白平衡还受传感器响应、照明光谱和色彩矩阵影响。</w:t>
      </w:r>
    </w:p>
    <w:p>
      <w:pPr>
        <w:pStyle w:val="Question"/>
        <w:keepNext w:val="true"/>
        <w:widowControl/>
        <w:rPr/>
      </w:pPr>
      <w:r>
        <w:rPr/>
        <w:t xml:space="preserve">Q005-6  </w:t>
      </w:r>
      <w:r>
        <w:rPr/>
        <w:t>三张单通道图合并需满足什么？</w:t>
      </w:r>
    </w:p>
    <w:p>
      <w:pPr>
        <w:pStyle w:val="Answer"/>
        <w:widowControl/>
        <w:rPr/>
      </w:pPr>
      <w:r>
        <w:rPr/>
        <w:t>参考答案：空间尺寸、坐标对齐和数据类型应一致，并明确输出通道顺序，否则出现错色或几何错位。</w:t>
      </w:r>
    </w:p>
    <w:p>
      <w:pPr>
        <w:pStyle w:val="Heading2"/>
        <w:keepNext w:val="true"/>
        <w:rPr/>
      </w:pPr>
      <w:bookmarkStart w:id="7" w:name="__RefHeading___Toc5477_3857426620"/>
      <w:bookmarkEnd w:id="7"/>
      <w:r>
        <w:rPr/>
        <w:t xml:space="preserve">006  </w:t>
      </w:r>
      <w:r>
        <w:rPr/>
        <w:t>加法（</w:t>
      </w:r>
      <w:r>
        <w:rPr/>
        <w:t>add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Q006-1  OpenCV </w:t>
      </w:r>
      <w:r>
        <w:rPr/>
        <w:t xml:space="preserve">与 </w:t>
      </w:r>
      <w:r>
        <w:rPr/>
        <w:t xml:space="preserve">NumPy </w:t>
      </w:r>
      <w:r>
        <w:rPr/>
        <w:t xml:space="preserve">的 </w:t>
      </w:r>
      <w:r>
        <w:rPr/>
        <w:t xml:space="preserve">uint8 </w:t>
      </w:r>
      <w:r>
        <w:rPr/>
        <w:t>加法为何不同？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cv2.add </w:t>
      </w:r>
      <w:r>
        <w:rPr/>
        <w:t>通常做饱和转换；</w:t>
      </w:r>
      <w:r>
        <w:rPr/>
        <w:t xml:space="preserve">uint8 </w:t>
      </w:r>
      <w:r>
        <w:rPr/>
        <w:t>数组直接相加常回绕。应显式指定中间类型和截断规则。</w:t>
      </w:r>
    </w:p>
    <w:p>
      <w:pPr>
        <w:pStyle w:val="Question"/>
        <w:keepNext w:val="true"/>
        <w:widowControl/>
        <w:rPr/>
      </w:pPr>
      <w:r>
        <w:rPr/>
        <w:t xml:space="preserve">Q006-2  200 </w:t>
      </w:r>
      <w:r>
        <w:rPr/>
        <w:t xml:space="preserve">与 </w:t>
      </w:r>
      <w:r>
        <w:rPr/>
        <w:t xml:space="preserve">100 </w:t>
      </w:r>
      <w:r>
        <w:rPr/>
        <w:t>饱和相加是多少？</w:t>
      </w:r>
    </w:p>
    <w:p>
      <w:pPr>
        <w:pStyle w:val="Answer"/>
        <w:widowControl/>
        <w:rPr/>
      </w:pPr>
      <w:r>
        <w:rPr/>
        <w:t>参考答案：</w:t>
      </w:r>
      <w:r>
        <w:rPr/>
        <w:t>255</w:t>
      </w:r>
      <w:r>
        <w:rPr/>
        <w:t xml:space="preserve">；若使用 </w:t>
      </w:r>
      <w:r>
        <w:rPr/>
        <w:t xml:space="preserve">8 </w:t>
      </w:r>
      <w:r>
        <w:rPr/>
        <w:t xml:space="preserve">位无符号回绕则是 </w:t>
      </w:r>
      <w:r>
        <w:rPr/>
        <w:t>44</w:t>
      </w:r>
      <w:r>
        <w:rPr/>
        <w:t>。相同表达式在不同计算语义下结果不同。</w:t>
      </w:r>
    </w:p>
    <w:p>
      <w:pPr>
        <w:pStyle w:val="Question"/>
        <w:keepNext w:val="true"/>
        <w:widowControl/>
        <w:rPr/>
      </w:pPr>
      <w:r>
        <w:rPr/>
        <w:t xml:space="preserve">Q006-3  </w:t>
      </w:r>
      <w:r>
        <w:rPr/>
        <w:t>相加后为何纹理消失？</w:t>
      </w:r>
    </w:p>
    <w:p>
      <w:pPr>
        <w:pStyle w:val="Answer"/>
        <w:widowControl/>
        <w:rPr/>
      </w:pPr>
      <w:r>
        <w:rPr/>
        <w:t xml:space="preserve">参考答案：多个高灰度值被统一压到 </w:t>
      </w:r>
      <w:r>
        <w:rPr/>
        <w:t>255</w:t>
      </w:r>
      <w:r>
        <w:rPr/>
        <w:t>，局部差异丢失；先缩放权重或改用浮点高动态范围可减少截断。</w:t>
      </w:r>
    </w:p>
    <w:p>
      <w:pPr>
        <w:pStyle w:val="Question"/>
        <w:keepNext w:val="true"/>
        <w:widowControl/>
        <w:rPr/>
      </w:pPr>
      <w:r>
        <w:rPr/>
        <w:t xml:space="preserve">Q006-4  </w:t>
      </w:r>
      <w:r>
        <w:rPr/>
        <w:t>两图尺寸相同就能合理相加吗？</w:t>
      </w:r>
    </w:p>
    <w:p>
      <w:pPr>
        <w:pStyle w:val="Answer"/>
        <w:widowControl/>
        <w:rPr/>
      </w:pPr>
      <w:r>
        <w:rPr/>
        <w:t>参考答案：还需空间对齐和一致颜色定义。尺寸相同只保证数组可计算，不保证同位置代表同一物理点。</w:t>
      </w:r>
    </w:p>
    <w:p>
      <w:pPr>
        <w:pStyle w:val="Question"/>
        <w:keepNext w:val="true"/>
        <w:widowControl/>
        <w:rPr/>
      </w:pPr>
      <w:r>
        <w:rPr/>
        <w:t xml:space="preserve">Q006-5  </w:t>
      </w:r>
      <w:r>
        <w:rPr/>
        <w:t>饱和加法后减去第二张能还原吗？</w:t>
      </w:r>
    </w:p>
    <w:p>
      <w:pPr>
        <w:pStyle w:val="Answer"/>
        <w:widowControl/>
        <w:rPr/>
      </w:pPr>
      <w:r>
        <w:rPr/>
        <w:t>参考答案：只有未饱和的位置可能还原；饱和位置无法知道原始和超过上限多少。</w:t>
      </w:r>
    </w:p>
    <w:p>
      <w:pPr>
        <w:pStyle w:val="Question"/>
        <w:keepNext w:val="true"/>
        <w:widowControl/>
        <w:rPr/>
      </w:pPr>
      <w:r>
        <w:rPr/>
        <w:t xml:space="preserve">Q006-6  </w:t>
      </w:r>
      <w:r>
        <w:rPr/>
        <w:t>相加与平均融合适合什么场景？</w:t>
      </w:r>
    </w:p>
    <w:p>
      <w:pPr>
        <w:pStyle w:val="Answer"/>
        <w:widowControl/>
        <w:rPr/>
      </w:pPr>
      <w:r>
        <w:rPr/>
        <w:t xml:space="preserve">参考答案：相加用于累计或增强但易过曝；权重和为 </w:t>
      </w:r>
      <w:r>
        <w:rPr/>
        <w:t xml:space="preserve">1 </w:t>
      </w:r>
      <w:r>
        <w:rPr/>
        <w:t>的融合适合显示混合，通常更容易保留动态范围。</w:t>
      </w:r>
    </w:p>
    <w:p>
      <w:pPr>
        <w:pStyle w:val="Heading2"/>
        <w:keepNext w:val="true"/>
        <w:rPr/>
      </w:pPr>
      <w:bookmarkStart w:id="8" w:name="__RefHeading___Toc5479_3857426620"/>
      <w:bookmarkEnd w:id="8"/>
      <w:r>
        <w:rPr/>
        <w:t xml:space="preserve">007  </w:t>
      </w:r>
      <w:r>
        <w:rPr/>
        <w:t>减法（</w:t>
      </w:r>
      <w:r>
        <w:rPr/>
        <w:t>subtract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Q007-1  A−B </w:t>
      </w:r>
      <w:r>
        <w:rPr/>
        <w:t xml:space="preserve">和 </w:t>
      </w:r>
      <w:r>
        <w:rPr/>
        <w:t xml:space="preserve">B−A </w:t>
      </w:r>
      <w:r>
        <w:rPr/>
        <w:t>相同吗？</w:t>
      </w:r>
    </w:p>
    <w:p>
      <w:pPr>
        <w:pStyle w:val="Answer"/>
        <w:widowControl/>
        <w:rPr/>
      </w:pPr>
      <w:r>
        <w:rPr/>
        <w:t>参考答案：不相同。有向变化相反，饱和截断还会让一边非零而另一边为零。</w:t>
      </w:r>
    </w:p>
    <w:p>
      <w:pPr>
        <w:pStyle w:val="Question"/>
        <w:keepNext w:val="true"/>
        <w:widowControl/>
        <w:rPr/>
      </w:pPr>
      <w:r>
        <w:rPr/>
        <w:t xml:space="preserve">Q007-2  </w:t>
      </w:r>
      <w:r>
        <w:rPr/>
        <w:t>如何保留负差值？</w:t>
      </w:r>
    </w:p>
    <w:p>
      <w:pPr>
        <w:pStyle w:val="Answer"/>
        <w:widowControl/>
        <w:rPr/>
      </w:pPr>
      <w:r>
        <w:rPr/>
        <w:t xml:space="preserve">参考答案：将输入先转为 </w:t>
      </w:r>
      <w:r>
        <w:rPr/>
        <w:t xml:space="preserve">float32 </w:t>
      </w:r>
      <w:r>
        <w:rPr/>
        <w:t>或有符号整型，再相减；显示时另外做映射，原始残差保留符号。</w:t>
      </w:r>
    </w:p>
    <w:p>
      <w:pPr>
        <w:pStyle w:val="Question"/>
        <w:keepNext w:val="true"/>
        <w:widowControl/>
        <w:rPr/>
      </w:pPr>
      <w:r>
        <w:rPr/>
        <w:t xml:space="preserve">Q007-3  </w:t>
      </w:r>
      <w:r>
        <w:rPr/>
        <w:t xml:space="preserve">为什么不能用 </w:t>
      </w:r>
      <w:r>
        <w:rPr/>
        <w:t xml:space="preserve">uint8 </w:t>
      </w:r>
      <w:r>
        <w:rPr/>
        <w:t>直接做绝对差？</w:t>
      </w:r>
    </w:p>
    <w:p>
      <w:pPr>
        <w:pStyle w:val="Answer"/>
        <w:widowControl/>
        <w:rPr/>
      </w:pPr>
      <w:r>
        <w:rPr/>
        <w:t xml:space="preserve">参考答案：直接减法可能先回绕，再 </w:t>
      </w:r>
      <w:r>
        <w:rPr/>
        <w:t xml:space="preserve">abs </w:t>
      </w:r>
      <w:r>
        <w:rPr/>
        <w:t xml:space="preserve">已无法恢复正确差；应先升类型，或使用 </w:t>
      </w:r>
      <w:r>
        <w:rPr/>
        <w:t>cv2.absdiff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Q007-4  </w:t>
      </w:r>
      <w:r>
        <w:rPr/>
        <w:t>差图出现双边缘意味着什么？</w:t>
      </w:r>
    </w:p>
    <w:p>
      <w:pPr>
        <w:pStyle w:val="Answer"/>
        <w:widowControl/>
        <w:rPr/>
      </w:pPr>
      <w:r>
        <w:rPr/>
        <w:t>参考答案：常见原因是位置偏移，原边缘与新边缘分别产生残差；先配准再判断真实变化。</w:t>
      </w:r>
    </w:p>
    <w:p>
      <w:pPr>
        <w:pStyle w:val="Question"/>
        <w:keepNext w:val="true"/>
        <w:widowControl/>
        <w:rPr/>
      </w:pPr>
      <w:r>
        <w:rPr/>
        <w:t xml:space="preserve">Q007-5  </w:t>
      </w:r>
      <w:r>
        <w:rPr/>
        <w:t>减法能消除不均匀光照吗？</w:t>
      </w:r>
    </w:p>
    <w:p>
      <w:pPr>
        <w:pStyle w:val="Answer"/>
        <w:widowControl/>
        <w:rPr/>
      </w:pPr>
      <w:r>
        <w:rPr/>
        <w:t>参考答案：仅在参考准确表达加性背景时可能有效；乘性照明通常需要比例或对数模型，不能一概相减。</w:t>
      </w:r>
    </w:p>
    <w:p>
      <w:pPr>
        <w:pStyle w:val="Question"/>
        <w:keepNext w:val="true"/>
        <w:widowControl/>
        <w:rPr/>
      </w:pPr>
      <w:r>
        <w:rPr/>
        <w:t xml:space="preserve">Q007-6  </w:t>
      </w:r>
      <w:r>
        <w:rPr/>
        <w:t>只想找到变暗缺陷应怎么做？</w:t>
      </w:r>
    </w:p>
    <w:p>
      <w:pPr>
        <w:pStyle w:val="Answer"/>
        <w:widowControl/>
        <w:rPr/>
      </w:pPr>
      <w:r>
        <w:rPr/>
        <w:t>参考答案：使用参考减当前或检查有符号残差的负侧，再结合阈值与空间约束。</w:t>
      </w:r>
    </w:p>
    <w:p>
      <w:pPr>
        <w:pStyle w:val="Heading2"/>
        <w:keepNext w:val="true"/>
        <w:rPr/>
      </w:pPr>
      <w:bookmarkStart w:id="9" w:name="__RefHeading___Toc5481_3857426620"/>
      <w:bookmarkEnd w:id="9"/>
      <w:r>
        <w:rPr/>
        <w:t xml:space="preserve">008  </w:t>
      </w:r>
      <w:r>
        <w:rPr/>
        <w:t>加权融合（</w:t>
      </w:r>
      <w:r>
        <w:rPr/>
        <w:t>blend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Q008-1  α=0 </w:t>
      </w:r>
      <w:r>
        <w:rPr/>
        <w:t xml:space="preserve">和 </w:t>
      </w:r>
      <w:r>
        <w:rPr/>
        <w:t xml:space="preserve">α=1 </w:t>
      </w:r>
      <w:r>
        <w:rPr/>
        <w:t>分别显示什么？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α=0 </w:t>
      </w:r>
      <w:r>
        <w:rPr/>
        <w:t xml:space="preserve">显示参考图 </w:t>
      </w:r>
      <w:r>
        <w:rPr/>
        <w:t>B</w:t>
      </w:r>
      <w:r>
        <w:rPr/>
        <w:t>，</w:t>
      </w:r>
      <w:r>
        <w:rPr/>
        <w:t xml:space="preserve">α=1 </w:t>
      </w:r>
      <w:r>
        <w:rPr/>
        <w:t xml:space="preserve">显示主图 </w:t>
      </w:r>
      <w:r>
        <w:rPr/>
        <w:t>A</w:t>
      </w:r>
      <w:r>
        <w:rPr/>
        <w:t>；记清权重对应关系。</w:t>
      </w:r>
    </w:p>
    <w:p>
      <w:pPr>
        <w:pStyle w:val="Question"/>
        <w:keepNext w:val="true"/>
        <w:widowControl/>
        <w:rPr/>
      </w:pPr>
      <w:r>
        <w:rPr/>
        <w:t xml:space="preserve">Q008-2  </w:t>
      </w:r>
      <w:r>
        <w:rPr/>
        <w:t xml:space="preserve">为什么两个权重常相加为 </w:t>
      </w:r>
      <w:r>
        <w:rPr/>
        <w:t>1</w:t>
      </w:r>
      <w:r>
        <w:rPr/>
        <w:t>？</w:t>
      </w:r>
    </w:p>
    <w:p>
      <w:pPr>
        <w:pStyle w:val="Answer"/>
        <w:widowControl/>
        <w:rPr/>
      </w:pPr>
      <w:r>
        <w:rPr/>
        <w:t>参考答案：形成凸组合，使结果位于输入范围内并避免额外整体增亮；它是常用约束而非所有合成都必须满足。</w:t>
      </w:r>
    </w:p>
    <w:p>
      <w:pPr>
        <w:pStyle w:val="Question"/>
        <w:keepNext w:val="true"/>
        <w:widowControl/>
        <w:rPr/>
      </w:pPr>
      <w:r>
        <w:rPr/>
        <w:t xml:space="preserve">Q008-3  </w:t>
      </w:r>
      <w:r>
        <w:rPr/>
        <w:t>融合出现重影应先调什么？</w:t>
      </w:r>
    </w:p>
    <w:p>
      <w:pPr>
        <w:pStyle w:val="Answer"/>
        <w:widowControl/>
        <w:rPr/>
      </w:pPr>
      <w:r>
        <w:rPr/>
        <w:t xml:space="preserve">参考答案：先修正几何配准和运动差异。改 </w:t>
      </w:r>
      <w:r>
        <w:rPr/>
        <w:t xml:space="preserve">alpha </w:t>
      </w:r>
      <w:r>
        <w:rPr/>
        <w:t>只能改变重影强弱，不能让不对应的边缘自动重合。</w:t>
      </w:r>
    </w:p>
    <w:p>
      <w:pPr>
        <w:pStyle w:val="Question"/>
        <w:keepNext w:val="true"/>
        <w:widowControl/>
        <w:rPr/>
      </w:pPr>
      <w:r>
        <w:rPr/>
        <w:t xml:space="preserve">Q008-4  </w:t>
      </w:r>
      <w:r>
        <w:rPr/>
        <w:t xml:space="preserve">全局 </w:t>
      </w:r>
      <w:r>
        <w:rPr/>
        <w:t xml:space="preserve">alpha </w:t>
      </w:r>
      <w:r>
        <w:rPr/>
        <w:t xml:space="preserve">与 </w:t>
      </w:r>
      <w:r>
        <w:rPr/>
        <w:t xml:space="preserve">alpha </w:t>
      </w:r>
      <w:r>
        <w:rPr/>
        <w:t>通道有什么不同？</w:t>
      </w:r>
    </w:p>
    <w:p>
      <w:pPr>
        <w:pStyle w:val="Answer"/>
        <w:widowControl/>
        <w:rPr/>
      </w:pPr>
      <w:r>
        <w:rPr/>
        <w:t xml:space="preserve">参考答案：全局 </w:t>
      </w:r>
      <w:r>
        <w:rPr/>
        <w:t xml:space="preserve">alpha </w:t>
      </w:r>
      <w:r>
        <w:rPr/>
        <w:t>对所有位置相同；</w:t>
      </w:r>
      <w:r>
        <w:rPr/>
        <w:t xml:space="preserve">alpha </w:t>
      </w:r>
      <w:r>
        <w:rPr/>
        <w:t>通道每个像素可不同，适合前景边界的软合成。</w:t>
      </w:r>
    </w:p>
    <w:p>
      <w:pPr>
        <w:pStyle w:val="Question"/>
        <w:keepNext w:val="true"/>
        <w:widowControl/>
        <w:rPr/>
      </w:pPr>
      <w:r>
        <w:rPr/>
        <w:t xml:space="preserve">Q008-5  </w:t>
      </w:r>
      <w:r>
        <w:rPr/>
        <w:t>黑白各一半为何未必等于物理中灰？</w:t>
      </w:r>
    </w:p>
    <w:p>
      <w:pPr>
        <w:pStyle w:val="Answer"/>
        <w:widowControl/>
        <w:rPr/>
      </w:pPr>
      <w:r>
        <w:rPr/>
        <w:t>参考答案：直接混合通常作用于非线性编码值，</w:t>
      </w:r>
      <w:r>
        <w:rPr/>
        <w:t xml:space="preserve">0.5 </w:t>
      </w:r>
      <w:r>
        <w:rPr/>
        <w:t xml:space="preserve">编码值不等于 </w:t>
      </w:r>
      <w:r>
        <w:rPr/>
        <w:t xml:space="preserve">50% </w:t>
      </w:r>
      <w:r>
        <w:rPr/>
        <w:t>线性光强。</w:t>
      </w:r>
    </w:p>
    <w:p>
      <w:pPr>
        <w:pStyle w:val="Question"/>
        <w:keepNext w:val="true"/>
        <w:widowControl/>
        <w:rPr/>
      </w:pPr>
      <w:r>
        <w:rPr/>
        <w:t xml:space="preserve">Q008-6  </w:t>
      </w:r>
      <w:r>
        <w:rPr/>
        <w:t>可以用融合图做精确颜色判定吗？</w:t>
      </w:r>
    </w:p>
    <w:p>
      <w:pPr>
        <w:pStyle w:val="Answer"/>
        <w:widowControl/>
        <w:rPr/>
      </w:pPr>
      <w:r>
        <w:rPr/>
        <w:t>参考答案：应使用原始校准图；融合颜色是显示计算的结果，已经混入另一图的内容。</w:t>
      </w:r>
    </w:p>
    <w:p>
      <w:pPr>
        <w:pStyle w:val="Heading2"/>
        <w:keepNext w:val="true"/>
        <w:rPr/>
      </w:pPr>
      <w:bookmarkStart w:id="10" w:name="__RefHeading___Toc5483_3857426620"/>
      <w:bookmarkEnd w:id="10"/>
      <w:r>
        <w:rPr/>
        <w:t xml:space="preserve">009  </w:t>
      </w:r>
      <w:r>
        <w:rPr/>
        <w:t>按位与（</w:t>
      </w:r>
      <w:r>
        <w:rPr/>
        <w:t>bit_and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Q009-1  </w:t>
      </w:r>
      <w:r>
        <w:rPr/>
        <w:t xml:space="preserve">按位与是否等价于 </w:t>
      </w:r>
      <w:r>
        <w:rPr/>
        <w:t>min</w:t>
      </w:r>
      <w:r>
        <w:rPr/>
        <w:t>？</w:t>
      </w:r>
    </w:p>
    <w:p>
      <w:pPr>
        <w:pStyle w:val="Answer"/>
        <w:widowControl/>
        <w:rPr/>
      </w:pPr>
      <w:r>
        <w:rPr/>
        <w:t>参考答案：只对特定二值编码可类似理解；一般整数不是。</w:t>
      </w:r>
      <w:r>
        <w:rPr/>
        <w:t>128 AND 127=0</w:t>
      </w:r>
      <w:r>
        <w:rPr/>
        <w:t xml:space="preserve">，而 </w:t>
      </w:r>
      <w:r>
        <w:rPr/>
        <w:t>min=127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Q009-2  </w:t>
      </w:r>
      <w:r>
        <w:rPr/>
        <w:t>如何表达同时满足两个分割条件？</w:t>
      </w:r>
    </w:p>
    <w:p>
      <w:pPr>
        <w:pStyle w:val="Answer"/>
        <w:widowControl/>
        <w:rPr/>
      </w:pPr>
      <w:r>
        <w:rPr/>
        <w:t>参考答案：把两个条件转换为同尺寸二值掩膜，取逻辑或按位与得到交集。</w:t>
      </w:r>
    </w:p>
    <w:p>
      <w:pPr>
        <w:pStyle w:val="Question"/>
        <w:keepNext w:val="true"/>
        <w:widowControl/>
        <w:rPr/>
      </w:pPr>
      <w:r>
        <w:rPr/>
        <w:t xml:space="preserve">Q009-3  0/1 </w:t>
      </w:r>
      <w:r>
        <w:rPr/>
        <w:t xml:space="preserve">掩膜为何不能直接与 </w:t>
      </w:r>
      <w:r>
        <w:rPr/>
        <w:t xml:space="preserve">uint8 </w:t>
      </w:r>
      <w:r>
        <w:rPr/>
        <w:t>图像相与？</w:t>
      </w:r>
    </w:p>
    <w:p>
      <w:pPr>
        <w:pStyle w:val="Answer"/>
        <w:widowControl/>
        <w:rPr/>
      </w:pPr>
      <w:r>
        <w:rPr/>
        <w:t xml:space="preserve">参考答案：与 </w:t>
      </w:r>
      <w:r>
        <w:rPr/>
        <w:t xml:space="preserve">1 </w:t>
      </w:r>
      <w:r>
        <w:rPr/>
        <w:t xml:space="preserve">只保留最低二进制位。可用布尔索引、乘法或 </w:t>
      </w:r>
      <w:r>
        <w:rPr/>
        <w:t xml:space="preserve">OpenCV mask </w:t>
      </w:r>
      <w:r>
        <w:rPr/>
        <w:t>参数。</w:t>
      </w:r>
    </w:p>
    <w:p>
      <w:pPr>
        <w:pStyle w:val="Question"/>
        <w:keepNext w:val="true"/>
        <w:widowControl/>
        <w:rPr/>
      </w:pPr>
      <w:r>
        <w:rPr/>
        <w:t xml:space="preserve">Q009-4  </w:t>
      </w:r>
      <w:r>
        <w:rPr/>
        <w:t>掩膜尺寸正确但结果错位为什么？</w:t>
      </w:r>
    </w:p>
    <w:p>
      <w:pPr>
        <w:pStyle w:val="Answer"/>
        <w:widowControl/>
        <w:rPr/>
      </w:pPr>
      <w:r>
        <w:rPr/>
        <w:t xml:space="preserve">参考答案：掩膜与图像可能不在同一坐标系，经历了不同裁剪、缩放或 </w:t>
      </w:r>
      <w:r>
        <w:rPr/>
        <w:t xml:space="preserve">EXIF </w:t>
      </w:r>
      <w:r>
        <w:rPr/>
        <w:t>旋转。</w:t>
      </w:r>
    </w:p>
    <w:p>
      <w:pPr>
        <w:pStyle w:val="Question"/>
        <w:keepNext w:val="true"/>
        <w:widowControl/>
        <w:rPr/>
      </w:pPr>
      <w:r>
        <w:rPr/>
        <w:t xml:space="preserve">Q009-5  </w:t>
      </w:r>
      <w:r>
        <w:rPr/>
        <w:t>与运算满足交换律吗？</w:t>
      </w:r>
    </w:p>
    <w:p>
      <w:pPr>
        <w:pStyle w:val="Answer"/>
        <w:widowControl/>
        <w:rPr/>
      </w:pPr>
      <w:r>
        <w:rPr/>
        <w:t>参考答案：满足，</w:t>
      </w:r>
      <w:r>
        <w:rPr/>
        <w:t>A AND B=B AND A</w:t>
      </w:r>
      <w:r>
        <w:rPr/>
        <w:t xml:space="preserve">；还满足幂等性 </w:t>
      </w:r>
      <w:r>
        <w:rPr/>
        <w:t>A AND A=A</w:t>
      </w:r>
      <w:r>
        <w:rPr/>
        <w:t>，可用于验证实现。</w:t>
      </w:r>
    </w:p>
    <w:p>
      <w:pPr>
        <w:pStyle w:val="Question"/>
        <w:keepNext w:val="true"/>
        <w:widowControl/>
        <w:rPr/>
      </w:pPr>
      <w:r>
        <w:rPr/>
        <w:t xml:space="preserve">Q009-6  </w:t>
      </w:r>
      <w:r>
        <w:rPr/>
        <w:t xml:space="preserve">连续叠加更多 </w:t>
      </w:r>
      <w:r>
        <w:rPr/>
        <w:t xml:space="preserve">AND </w:t>
      </w:r>
      <w:r>
        <w:rPr/>
        <w:t>条件会怎样？</w:t>
      </w:r>
    </w:p>
    <w:p>
      <w:pPr>
        <w:pStyle w:val="Answer"/>
        <w:widowControl/>
        <w:rPr/>
      </w:pPr>
      <w:r>
        <w:rPr/>
        <w:t>参考答案：前景只能保持或减少。误差也会累积，某个不稳定条件可能抹掉真实目标。</w:t>
      </w:r>
    </w:p>
    <w:p>
      <w:pPr>
        <w:pStyle w:val="Heading2"/>
        <w:keepNext w:val="true"/>
        <w:rPr/>
      </w:pPr>
      <w:bookmarkStart w:id="11" w:name="__RefHeading___Toc5485_3857426620"/>
      <w:bookmarkEnd w:id="11"/>
      <w:r>
        <w:rPr/>
        <w:t xml:space="preserve">010  </w:t>
      </w:r>
      <w:r>
        <w:rPr/>
        <w:t>按位或（</w:t>
      </w:r>
      <w:r>
        <w:rPr/>
        <w:t>bit_or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Q010-1  </w:t>
      </w:r>
      <w:r>
        <w:rPr/>
        <w:t>按位或与加法有什么区别？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OR </w:t>
      </w:r>
      <w:r>
        <w:rPr/>
        <w:t>按二进制位组合，不发生进位；加法会进位且可能饱和。</w:t>
      </w:r>
      <w:r>
        <w:rPr/>
        <w:t>12 OR 10=14</w:t>
      </w:r>
      <w:r>
        <w:rPr/>
        <w:t xml:space="preserve">，而和为 </w:t>
      </w:r>
      <w:r>
        <w:rPr/>
        <w:t>22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Q010-2  </w:t>
      </w:r>
      <w:r>
        <w:rPr/>
        <w:t xml:space="preserve">为什么红色检测常用 </w:t>
      </w:r>
      <w:r>
        <w:rPr/>
        <w:t>OR</w:t>
      </w:r>
      <w:r>
        <w:rPr/>
        <w:t>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OpenCV H </w:t>
      </w:r>
      <w:r>
        <w:rPr/>
        <w:t xml:space="preserve">的红色跨越 </w:t>
      </w:r>
      <w:r>
        <w:rPr/>
        <w:t xml:space="preserve">0 </w:t>
      </w:r>
      <w:r>
        <w:rPr/>
        <w:t xml:space="preserve">与 </w:t>
      </w:r>
      <w:r>
        <w:rPr/>
        <w:t xml:space="preserve">179 </w:t>
      </w:r>
      <w:r>
        <w:rPr/>
        <w:t>边界，需要两段阈值；</w:t>
      </w:r>
      <w:r>
        <w:rPr/>
        <w:t xml:space="preserve">OR </w:t>
      </w:r>
      <w:r>
        <w:rPr/>
        <w:t>将两段候选合成同一红色区域。</w:t>
      </w:r>
    </w:p>
    <w:p>
      <w:pPr>
        <w:pStyle w:val="Question"/>
        <w:keepNext w:val="true"/>
        <w:widowControl/>
        <w:rPr/>
      </w:pPr>
      <w:r>
        <w:rPr/>
        <w:t xml:space="preserve">Q010-3  </w:t>
      </w:r>
      <w:r>
        <w:rPr/>
        <w:t xml:space="preserve">两掩膜重叠部分会变成 </w:t>
      </w:r>
      <w:r>
        <w:rPr/>
        <w:t xml:space="preserve">510 </w:t>
      </w:r>
      <w:r>
        <w:rPr/>
        <w:t>吗？</w:t>
      </w:r>
    </w:p>
    <w:p>
      <w:pPr>
        <w:pStyle w:val="Answer"/>
        <w:widowControl/>
        <w:rPr/>
      </w:pPr>
      <w:r>
        <w:rPr/>
        <w:t>参考答案：不会。</w:t>
      </w:r>
      <w:r>
        <w:rPr/>
        <w:t xml:space="preserve">255 OR 255 </w:t>
      </w:r>
      <w:r>
        <w:rPr/>
        <w:t xml:space="preserve">仍是 </w:t>
      </w:r>
      <w:r>
        <w:rPr/>
        <w:t>255</w:t>
      </w:r>
      <w:r>
        <w:rPr/>
        <w:t>；这是集合并集而非计数相加。</w:t>
      </w:r>
    </w:p>
    <w:p>
      <w:pPr>
        <w:pStyle w:val="Question"/>
        <w:keepNext w:val="true"/>
        <w:widowControl/>
        <w:rPr/>
      </w:pPr>
      <w:r>
        <w:rPr/>
        <w:t xml:space="preserve">Q010-4  </w:t>
      </w:r>
      <w:r>
        <w:rPr/>
        <w:t>并集后物体计数可能减少吗？</w:t>
      </w:r>
    </w:p>
    <w:p>
      <w:pPr>
        <w:pStyle w:val="Answer"/>
        <w:widowControl/>
        <w:rPr/>
      </w:pPr>
      <w:r>
        <w:rPr/>
        <w:t>参考答案：可能。连接两目标的候选像素被加入后，它们变成同一连通区域。</w:t>
      </w:r>
    </w:p>
    <w:p>
      <w:pPr>
        <w:pStyle w:val="Question"/>
        <w:keepNext w:val="true"/>
        <w:widowControl/>
        <w:rPr/>
      </w:pPr>
      <w:r>
        <w:rPr/>
        <w:t xml:space="preserve">Q010-5  OR </w:t>
      </w:r>
      <w:r>
        <w:rPr/>
        <w:t>会让召回必然提高吗？</w:t>
      </w:r>
    </w:p>
    <w:p>
      <w:pPr>
        <w:pStyle w:val="Answer"/>
        <w:widowControl/>
        <w:rPr/>
      </w:pPr>
      <w:r>
        <w:rPr/>
        <w:t>参考答案：候选区域不会变少，像素召回通常不降，但误检会增加；实例计数和最终任务指标未必改善。</w:t>
      </w:r>
    </w:p>
    <w:p>
      <w:pPr>
        <w:pStyle w:val="Question"/>
        <w:keepNext w:val="true"/>
        <w:widowControl/>
        <w:rPr/>
      </w:pPr>
      <w:r>
        <w:rPr/>
        <w:t xml:space="preserve">Q010-6  OR </w:t>
      </w:r>
      <w:r>
        <w:rPr/>
        <w:t>适合融合自然彩照吗？</w:t>
      </w:r>
    </w:p>
    <w:p>
      <w:pPr>
        <w:pStyle w:val="Answer"/>
        <w:widowControl/>
        <w:rPr/>
      </w:pPr>
      <w:r>
        <w:rPr/>
        <w:t>参考答案：通常不适合。数值位组合缺少光照或透明度意义，显示叠加应使用加权融合等方法。</w:t>
      </w:r>
    </w:p>
    <w:p>
      <w:pPr>
        <w:pStyle w:val="Heading2"/>
        <w:keepNext w:val="true"/>
        <w:rPr/>
      </w:pPr>
      <w:bookmarkStart w:id="12" w:name="__RefHeading___Toc5487_3857426620"/>
      <w:bookmarkEnd w:id="12"/>
      <w:r>
        <w:rPr/>
        <w:t xml:space="preserve">011  </w:t>
      </w:r>
      <w:r>
        <w:rPr/>
        <w:t>按位异或（</w:t>
      </w:r>
      <w:r>
        <w:rPr/>
        <w:t>bit_xor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Q011-1  </w:t>
      </w:r>
      <w:r>
        <w:rPr/>
        <w:t xml:space="preserve">两张相同掩膜 </w:t>
      </w:r>
      <w:r>
        <w:rPr/>
        <w:t xml:space="preserve">XOR </w:t>
      </w:r>
      <w:r>
        <w:rPr/>
        <w:t>的结果是什么？</w:t>
      </w:r>
    </w:p>
    <w:p>
      <w:pPr>
        <w:pStyle w:val="Answer"/>
        <w:widowControl/>
        <w:rPr/>
      </w:pPr>
      <w:r>
        <w:rPr/>
        <w:t>参考答案：全零。它只保留不一致位，重合的前景和重合的背景都被消去。</w:t>
      </w:r>
    </w:p>
    <w:p>
      <w:pPr>
        <w:pStyle w:val="Question"/>
        <w:keepNext w:val="true"/>
        <w:widowControl/>
        <w:rPr/>
      </w:pPr>
      <w:r>
        <w:rPr/>
        <w:t xml:space="preserve">Q011-2  XOR </w:t>
      </w:r>
      <w:r>
        <w:rPr/>
        <w:t>能直接区分漏检与误检吗？</w:t>
      </w:r>
    </w:p>
    <w:p>
      <w:pPr>
        <w:pStyle w:val="Answer"/>
        <w:widowControl/>
        <w:rPr/>
      </w:pPr>
      <w:r>
        <w:rPr/>
        <w:t xml:space="preserve">参考答案：不能。需分别计算真值前景且预测背景的 </w:t>
      </w:r>
      <w:r>
        <w:rPr/>
        <w:t>FN</w:t>
      </w:r>
      <w:r>
        <w:rPr/>
        <w:t xml:space="preserve">，以及预测前景且真值背景的 </w:t>
      </w:r>
      <w:r>
        <w:rPr/>
        <w:t>FP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Q011-3  </w:t>
      </w:r>
      <w:r>
        <w:rPr/>
        <w:t>为什么轻微平移产生两条亮边？</w:t>
      </w:r>
    </w:p>
    <w:p>
      <w:pPr>
        <w:pStyle w:val="Answer"/>
        <w:widowControl/>
        <w:rPr/>
      </w:pPr>
      <w:r>
        <w:rPr/>
        <w:t xml:space="preserve">参考答案：一条属于原掩膜独有区，另一条属于平移后独有区；共同内部在 </w:t>
      </w:r>
      <w:r>
        <w:rPr/>
        <w:t xml:space="preserve">XOR </w:t>
      </w:r>
      <w:r>
        <w:rPr/>
        <w:t>中为零。</w:t>
      </w:r>
    </w:p>
    <w:p>
      <w:pPr>
        <w:pStyle w:val="Question"/>
        <w:keepNext w:val="true"/>
        <w:widowControl/>
        <w:rPr/>
      </w:pPr>
      <w:r>
        <w:rPr/>
        <w:t xml:space="preserve">Q011-4  XOR </w:t>
      </w:r>
      <w:r>
        <w:rPr/>
        <w:t>可逆吗？</w:t>
      </w:r>
    </w:p>
    <w:p>
      <w:pPr>
        <w:pStyle w:val="Answer"/>
        <w:widowControl/>
        <w:rPr/>
      </w:pPr>
      <w:r>
        <w:rPr/>
        <w:t xml:space="preserve">参考答案：对于已知 </w:t>
      </w:r>
      <w:r>
        <w:rPr/>
        <w:t>B</w:t>
      </w:r>
      <w:r>
        <w:rPr/>
        <w:t xml:space="preserve">，有 </w:t>
      </w:r>
      <w:r>
        <w:rPr/>
        <w:t>(A XOR B) XOR B=A</w:t>
      </w:r>
      <w:r>
        <w:rPr/>
        <w:t>。这是位运算性质，不表示图像差异检测具有语义恢复能力。</w:t>
      </w:r>
    </w:p>
    <w:p>
      <w:pPr>
        <w:pStyle w:val="Question"/>
        <w:keepNext w:val="true"/>
        <w:widowControl/>
        <w:rPr/>
      </w:pPr>
      <w:r>
        <w:rPr/>
        <w:t xml:space="preserve">Q011-5  </w:t>
      </w:r>
      <w:r>
        <w:rPr/>
        <w:t xml:space="preserve">用 </w:t>
      </w:r>
      <w:r>
        <w:rPr/>
        <w:t xml:space="preserve">XOR </w:t>
      </w:r>
      <w:r>
        <w:rPr/>
        <w:t>比较彩色照片合理吗？</w:t>
      </w:r>
    </w:p>
    <w:p>
      <w:pPr>
        <w:pStyle w:val="Answer"/>
        <w:widowControl/>
        <w:rPr/>
      </w:pPr>
      <w:r>
        <w:rPr/>
        <w:t>参考答案：可比较字节不同，但结果大小不等于颜色差大小；定量颜色变化应用绝对差或色差度量。</w:t>
      </w:r>
    </w:p>
    <w:p>
      <w:pPr>
        <w:pStyle w:val="Question"/>
        <w:keepNext w:val="true"/>
        <w:widowControl/>
        <w:rPr/>
      </w:pPr>
      <w:r>
        <w:rPr/>
        <w:t xml:space="preserve">Q011-6  </w:t>
      </w:r>
      <w:r>
        <w:rPr/>
        <w:t>如何比较不同尺寸物体的分割分歧？</w:t>
      </w:r>
    </w:p>
    <w:p>
      <w:pPr>
        <w:pStyle w:val="Answer"/>
        <w:widowControl/>
        <w:rPr/>
      </w:pPr>
      <w:r>
        <w:rPr/>
        <w:t xml:space="preserve">参考答案：把分歧像素数按区域大小归一化，或直接报告 </w:t>
      </w:r>
      <w:r>
        <w:rPr/>
        <w:t>IoU/Dice</w:t>
      </w:r>
      <w:r>
        <w:rPr/>
        <w:t>，避免大物体天然分歧面积更大。</w:t>
      </w:r>
    </w:p>
    <w:p>
      <w:pPr>
        <w:pStyle w:val="Heading2"/>
        <w:keepNext w:val="true"/>
        <w:rPr/>
      </w:pPr>
      <w:bookmarkStart w:id="13" w:name="__RefHeading___Toc5489_3857426620"/>
      <w:bookmarkEnd w:id="13"/>
      <w:r>
        <w:rPr/>
        <w:t xml:space="preserve">012  </w:t>
      </w:r>
      <w:r>
        <w:rPr/>
        <w:t>按位非（</w:t>
      </w:r>
      <w:r>
        <w:rPr/>
        <w:t>bit_not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Q012-1  8 </w:t>
      </w:r>
      <w:r>
        <w:rPr/>
        <w:t xml:space="preserve">位 </w:t>
      </w:r>
      <w:r>
        <w:rPr/>
        <w:t xml:space="preserve">100 </w:t>
      </w:r>
      <w:r>
        <w:rPr/>
        <w:t>取反是多少？</w:t>
      </w:r>
    </w:p>
    <w:p>
      <w:pPr>
        <w:pStyle w:val="Answer"/>
        <w:widowControl/>
        <w:rPr/>
      </w:pPr>
      <w:r>
        <w:rPr/>
        <w:t>参考答案：</w:t>
      </w:r>
      <w:r>
        <w:rPr/>
        <w:t>155</w:t>
      </w:r>
      <w:r>
        <w:rPr/>
        <w:t xml:space="preserve">。因为所有八个位都翻转，结果等于 </w:t>
      </w:r>
      <w:r>
        <w:rPr/>
        <w:t>255−100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Q012-2  </w:t>
      </w:r>
      <w:r>
        <w:rPr/>
        <w:t>逻辑非与按位非是否相同？</w:t>
      </w:r>
    </w:p>
    <w:p>
      <w:pPr>
        <w:pStyle w:val="Answer"/>
        <w:widowControl/>
        <w:rPr/>
      </w:pPr>
      <w:r>
        <w:rPr/>
        <w:t>参考答案：布尔数组中效果对应；普通整数中不同。逻辑非判断零与非零，按位非翻转全部位。</w:t>
      </w:r>
    </w:p>
    <w:p>
      <w:pPr>
        <w:pStyle w:val="Question"/>
        <w:keepNext w:val="true"/>
        <w:widowControl/>
        <w:rPr/>
      </w:pPr>
      <w:r>
        <w:rPr/>
        <w:t xml:space="preserve">Q012-3  </w:t>
      </w:r>
      <w:r>
        <w:rPr/>
        <w:t>取反两次能恢复吗？</w:t>
      </w:r>
    </w:p>
    <w:p>
      <w:pPr>
        <w:pStyle w:val="Answer"/>
        <w:widowControl/>
        <w:rPr/>
      </w:pPr>
      <w:r>
        <w:rPr/>
        <w:t>参考答案：相同位宽和类型下能精确恢复，可作为无损位运算的简单检查。</w:t>
      </w:r>
    </w:p>
    <w:p>
      <w:pPr>
        <w:pStyle w:val="Question"/>
        <w:keepNext w:val="true"/>
        <w:widowControl/>
        <w:rPr/>
      </w:pPr>
      <w:r>
        <w:rPr/>
        <w:t xml:space="preserve">Q012-4  </w:t>
      </w:r>
      <w:r>
        <w:rPr/>
        <w:t>什么时候需要先反转掩膜？</w:t>
      </w:r>
    </w:p>
    <w:p>
      <w:pPr>
        <w:pStyle w:val="Answer"/>
        <w:widowControl/>
        <w:rPr/>
      </w:pPr>
      <w:r>
        <w:rPr/>
        <w:t>参考答案：当后续算子把非零当作前景，而实际目标编码为黑色时，需要调整极性。</w:t>
      </w:r>
    </w:p>
    <w:p>
      <w:pPr>
        <w:pStyle w:val="Question"/>
        <w:keepNext w:val="true"/>
        <w:widowControl/>
        <w:rPr/>
      </w:pPr>
      <w:r>
        <w:rPr/>
        <w:t xml:space="preserve">Q012-5  </w:t>
      </w:r>
      <w:r>
        <w:rPr/>
        <w:t>负片能补救过曝吗？</w:t>
      </w:r>
    </w:p>
    <w:p>
      <w:pPr>
        <w:pStyle w:val="Answer"/>
        <w:widowControl/>
        <w:rPr/>
      </w:pPr>
      <w:r>
        <w:rPr/>
        <w:t>参考答案：不能。</w:t>
      </w:r>
      <w:r>
        <w:rPr/>
        <w:t xml:space="preserve">255 </w:t>
      </w:r>
      <w:r>
        <w:rPr/>
        <w:t xml:space="preserve">变成 </w:t>
      </w:r>
      <w:r>
        <w:rPr/>
        <w:t xml:space="preserve">0 </w:t>
      </w:r>
      <w:r>
        <w:rPr/>
        <w:t>仍只有一个值，原本被截断的不同亮度不会重新出现。</w:t>
      </w:r>
    </w:p>
    <w:p>
      <w:pPr>
        <w:pStyle w:val="Question"/>
        <w:keepNext w:val="true"/>
        <w:widowControl/>
        <w:rPr/>
      </w:pPr>
      <w:r>
        <w:rPr/>
        <w:t xml:space="preserve">Q012-6  uint16 </w:t>
      </w:r>
      <w:r>
        <w:rPr/>
        <w:t xml:space="preserve">的取反能用 </w:t>
      </w:r>
      <w:r>
        <w:rPr/>
        <w:t xml:space="preserve">255−x </w:t>
      </w:r>
      <w:r>
        <w:rPr/>
        <w:t>吗？</w:t>
      </w:r>
    </w:p>
    <w:p>
      <w:pPr>
        <w:pStyle w:val="Answer"/>
        <w:widowControl/>
        <w:rPr/>
      </w:pPr>
      <w:r>
        <w:rPr/>
        <w:t xml:space="preserve">参考答案：不能，应遵循 </w:t>
      </w:r>
      <w:r>
        <w:rPr/>
        <w:t xml:space="preserve">16 </w:t>
      </w:r>
      <w:r>
        <w:rPr/>
        <w:t xml:space="preserve">位范围，即 </w:t>
      </w:r>
      <w:r>
        <w:rPr/>
        <w:t>65535−x</w:t>
      </w:r>
      <w:r>
        <w:rPr/>
        <w:t>；错误上限会造成溢出或不正确数值。</w:t>
      </w:r>
    </w:p>
    <w:p>
      <w:pPr>
        <w:pStyle w:val="Heading2"/>
        <w:keepNext w:val="true"/>
        <w:rPr/>
      </w:pPr>
      <w:bookmarkStart w:id="14" w:name="__RefHeading___Toc5491_3857426620"/>
      <w:bookmarkEnd w:id="14"/>
      <w:r>
        <w:rPr/>
        <w:t xml:space="preserve">013  </w:t>
      </w:r>
      <w:r>
        <w:rPr/>
        <w:t>直方图（</w:t>
      </w:r>
      <w:r>
        <w:rPr/>
        <w:t>histogram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Q013-1  </w:t>
      </w:r>
      <w:r>
        <w:rPr/>
        <w:t>直方图相同的图像一定相似吗？</w:t>
      </w:r>
    </w:p>
    <w:p>
      <w:pPr>
        <w:pStyle w:val="Answer"/>
        <w:widowControl/>
        <w:rPr/>
      </w:pPr>
      <w:r>
        <w:rPr/>
        <w:t>参考答案：不一定。像素任意重排不改变频数，却可能完全破坏空间结构。</w:t>
      </w:r>
    </w:p>
    <w:p>
      <w:pPr>
        <w:pStyle w:val="Question"/>
        <w:keepNext w:val="true"/>
        <w:widowControl/>
        <w:rPr/>
      </w:pPr>
      <w:r>
        <w:rPr/>
        <w:t xml:space="preserve">Q013-2  </w:t>
      </w:r>
      <w:r>
        <w:rPr/>
        <w:t>怎样判断高光可能截断？</w:t>
      </w:r>
    </w:p>
    <w:p>
      <w:pPr>
        <w:pStyle w:val="Answer"/>
        <w:widowControl/>
        <w:rPr/>
      </w:pPr>
      <w:r>
        <w:rPr/>
        <w:t xml:space="preserve">参考答案：检查 </w:t>
      </w:r>
      <w:r>
        <w:rPr/>
        <w:t xml:space="preserve">255 </w:t>
      </w:r>
      <w:r>
        <w:rPr/>
        <w:t>附近的堆积并回看对应区域。峰值只是线索，白色背景也会产生合理高峰。</w:t>
      </w:r>
    </w:p>
    <w:p>
      <w:pPr>
        <w:pStyle w:val="Question"/>
        <w:keepNext w:val="true"/>
        <w:widowControl/>
        <w:rPr/>
      </w:pPr>
      <w:r>
        <w:rPr/>
        <w:t xml:space="preserve">Q013-3  </w:t>
      </w:r>
      <w:r>
        <w:rPr/>
        <w:t>概率直方图与计数直方图有何不同？</w:t>
      </w:r>
    </w:p>
    <w:p>
      <w:pPr>
        <w:pStyle w:val="Answer"/>
        <w:widowControl/>
        <w:rPr/>
      </w:pPr>
      <w:r>
        <w:rPr/>
        <w:t xml:space="preserve">参考答案：前者除以有效像素数，总和为 </w:t>
      </w:r>
      <w:r>
        <w:rPr/>
        <w:t>1</w:t>
      </w:r>
      <w:r>
        <w:rPr/>
        <w:t>，适合比较不同尺寸图；后者反映绝对数量。</w:t>
      </w:r>
    </w:p>
    <w:p>
      <w:pPr>
        <w:pStyle w:val="Question"/>
        <w:keepNext w:val="true"/>
        <w:widowControl/>
        <w:rPr/>
      </w:pPr>
      <w:r>
        <w:rPr/>
        <w:t xml:space="preserve">Q013-4  </w:t>
      </w:r>
      <w:r>
        <w:rPr/>
        <w:t>为什么平台三条曲线高度不能直接横比？</w:t>
      </w:r>
    </w:p>
    <w:p>
      <w:pPr>
        <w:pStyle w:val="Answer"/>
        <w:widowControl/>
        <w:rPr/>
      </w:pPr>
      <w:r>
        <w:rPr/>
        <w:t>参考答案：每个通道分别按自身最大频数缩放。精确计数应读取数据数组。</w:t>
      </w:r>
    </w:p>
    <w:p>
      <w:pPr>
        <w:pStyle w:val="Question"/>
        <w:keepNext w:val="true"/>
        <w:widowControl/>
        <w:rPr/>
      </w:pPr>
      <w:r>
        <w:rPr/>
        <w:t xml:space="preserve">Q013-5  </w:t>
      </w:r>
      <w:r>
        <w:rPr/>
        <w:t>直方图均值如何计算？</w:t>
      </w:r>
    </w:p>
    <w:p>
      <w:pPr>
        <w:pStyle w:val="Answer"/>
        <w:widowControl/>
        <w:rPr/>
      </w:pPr>
      <w:r>
        <w:rPr/>
        <w:t>参考答案：</w:t>
      </w:r>
      <w:r>
        <w:rPr/>
        <w:t>μ=Σk·p(k)</w:t>
      </w:r>
      <w:r>
        <w:rPr/>
        <w:t>。它描述平均编码强度，但无法反映亮暗区域在空间中的位置。</w:t>
      </w:r>
    </w:p>
    <w:p>
      <w:pPr>
        <w:pStyle w:val="Question"/>
        <w:keepNext w:val="true"/>
        <w:widowControl/>
        <w:rPr/>
      </w:pPr>
      <w:r>
        <w:rPr/>
        <w:t xml:space="preserve">Q013-6  </w:t>
      </w:r>
      <w:r>
        <w:rPr/>
        <w:t>为什么只看全局直方图会漏掉局部问题？</w:t>
      </w:r>
    </w:p>
    <w:p>
      <w:pPr>
        <w:pStyle w:val="Answer"/>
        <w:widowControl/>
        <w:rPr/>
      </w:pPr>
      <w:r>
        <w:rPr/>
        <w:t xml:space="preserve">参考答案：小面积缺陷的像素比例很低，可能被大背景淹没；应结合局部 </w:t>
      </w:r>
      <w:r>
        <w:rPr/>
        <w:t xml:space="preserve">ROI </w:t>
      </w:r>
      <w:r>
        <w:rPr/>
        <w:t>和空间分布。</w:t>
      </w:r>
    </w:p>
    <w:p>
      <w:pPr>
        <w:pStyle w:val="Heading2"/>
        <w:keepNext w:val="true"/>
        <w:rPr/>
      </w:pPr>
      <w:bookmarkStart w:id="15" w:name="__RefHeading___Toc5493_3857426620"/>
      <w:bookmarkEnd w:id="15"/>
      <w:r>
        <w:rPr/>
        <w:t xml:space="preserve">014  </w:t>
      </w:r>
      <w:r>
        <w:rPr/>
        <w:t>亮度与对比度（</w:t>
      </w:r>
      <w:r>
        <w:rPr/>
        <w:t>brightness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Q014-1  α </w:t>
      </w:r>
      <w:r>
        <w:rPr/>
        <w:t xml:space="preserve">和 </w:t>
      </w:r>
      <w:r>
        <w:rPr/>
        <w:t xml:space="preserve">β </w:t>
      </w:r>
      <w:r>
        <w:rPr/>
        <w:t>分别改变什么？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α </w:t>
      </w:r>
      <w:r>
        <w:rPr/>
        <w:t>缩放像素差异，</w:t>
      </w:r>
      <w:r>
        <w:rPr/>
        <w:t xml:space="preserve">β </w:t>
      </w:r>
      <w:r>
        <w:rPr/>
        <w:t>平移全部值；在未截断范围内，</w:t>
      </w:r>
      <w:r>
        <w:rPr/>
        <w:t xml:space="preserve">β </w:t>
      </w:r>
      <w:r>
        <w:rPr/>
        <w:t>不改变两像素之间的差。</w:t>
      </w:r>
    </w:p>
    <w:p>
      <w:pPr>
        <w:pStyle w:val="Question"/>
        <w:keepNext w:val="true"/>
        <w:widowControl/>
        <w:rPr/>
      </w:pPr>
      <w:r>
        <w:rPr/>
        <w:t>Q014-2  α=2</w:t>
      </w:r>
      <w:r>
        <w:rPr/>
        <w:t>、</w:t>
      </w:r>
      <w:r>
        <w:rPr/>
        <w:t xml:space="preserve">β=−128 </w:t>
      </w:r>
      <w:r>
        <w:rPr/>
        <w:t>有什么含义？</w:t>
      </w:r>
    </w:p>
    <w:p>
      <w:pPr>
        <w:pStyle w:val="Answer"/>
        <w:widowControl/>
        <w:rPr/>
      </w:pPr>
      <w:r>
        <w:rPr/>
        <w:t xml:space="preserve">参考答案：相当于围绕灰度 </w:t>
      </w:r>
      <w:r>
        <w:rPr/>
        <w:t xml:space="preserve">128 </w:t>
      </w:r>
      <w:r>
        <w:rPr/>
        <w:t xml:space="preserve">放大两倍偏差，中心保持约 </w:t>
      </w:r>
      <w:r>
        <w:rPr/>
        <w:t>128</w:t>
      </w:r>
      <w:r>
        <w:rPr/>
        <w:t>，但两端仍可能被截断。</w:t>
      </w:r>
    </w:p>
    <w:p>
      <w:pPr>
        <w:pStyle w:val="Question"/>
        <w:keepNext w:val="true"/>
        <w:widowControl/>
        <w:rPr/>
      </w:pPr>
      <w:r>
        <w:rPr/>
        <w:t xml:space="preserve">Q014-3  </w:t>
      </w:r>
      <w:r>
        <w:rPr/>
        <w:t xml:space="preserve">为什么不能直接用 </w:t>
      </w:r>
      <w:r>
        <w:rPr/>
        <w:t xml:space="preserve">uint8 </w:t>
      </w:r>
      <w:r>
        <w:rPr/>
        <w:t xml:space="preserve">算 </w:t>
      </w:r>
      <w:r>
        <w:rPr/>
        <w:t>αI+β</w:t>
      </w:r>
      <w:r>
        <w:rPr/>
        <w:t>？</w:t>
      </w:r>
    </w:p>
    <w:p>
      <w:pPr>
        <w:pStyle w:val="Answer"/>
        <w:widowControl/>
        <w:rPr/>
      </w:pPr>
      <w:r>
        <w:rPr/>
        <w:t xml:space="preserve">参考答案：可能提前回绕或舍入；应转浮点，完成变换后 </w:t>
      </w:r>
      <w:r>
        <w:rPr/>
        <w:t>clip</w:t>
      </w:r>
      <w:r>
        <w:rPr/>
        <w:t>，再转回目标类型。</w:t>
      </w:r>
    </w:p>
    <w:p>
      <w:pPr>
        <w:pStyle w:val="Question"/>
        <w:keepNext w:val="true"/>
        <w:widowControl/>
        <w:rPr/>
      </w:pPr>
      <w:r>
        <w:rPr/>
        <w:t xml:space="preserve">Q014-4  </w:t>
      </w:r>
      <w:r>
        <w:rPr/>
        <w:t>提高对比度一定有利于检测吗？</w:t>
      </w:r>
    </w:p>
    <w:p>
      <w:pPr>
        <w:pStyle w:val="Answer"/>
        <w:widowControl/>
        <w:rPr/>
      </w:pPr>
      <w:r>
        <w:rPr/>
        <w:t>参考答案：不一定。它可能同时放大噪声，并截断弱纹理；应看下游检测指标而非仅凭视觉效果。</w:t>
      </w:r>
    </w:p>
    <w:p>
      <w:pPr>
        <w:pStyle w:val="Question"/>
        <w:keepNext w:val="true"/>
        <w:widowControl/>
        <w:rPr/>
      </w:pPr>
      <w:r>
        <w:rPr/>
        <w:t xml:space="preserve">Q014-5  convertScaleAbs </w:t>
      </w:r>
      <w:r>
        <w:rPr/>
        <w:t xml:space="preserve">与 </w:t>
      </w:r>
      <w:r>
        <w:rPr/>
        <w:t xml:space="preserve">clip </w:t>
      </w:r>
      <w:r>
        <w:rPr/>
        <w:t>完全等价吗？</w:t>
      </w:r>
    </w:p>
    <w:p>
      <w:pPr>
        <w:pStyle w:val="Answer"/>
        <w:widowControl/>
        <w:rPr/>
      </w:pPr>
      <w:r>
        <w:rPr/>
        <w:t>参考答案：不等价。前者取绝对值，负数会翻成正数；</w:t>
      </w:r>
      <w:r>
        <w:rPr/>
        <w:t xml:space="preserve">clip </w:t>
      </w:r>
      <w:r>
        <w:rPr/>
        <w:t>将低于零的值截为零。</w:t>
      </w:r>
    </w:p>
    <w:p>
      <w:pPr>
        <w:pStyle w:val="Question"/>
        <w:keepNext w:val="true"/>
        <w:widowControl/>
        <w:rPr/>
      </w:pPr>
      <w:r>
        <w:rPr/>
        <w:t xml:space="preserve">Q014-6  </w:t>
      </w:r>
      <w:r>
        <w:rPr/>
        <w:t>曝光补偿与数字加亮有什么区别？</w:t>
      </w:r>
    </w:p>
    <w:p>
      <w:pPr>
        <w:pStyle w:val="Answer"/>
        <w:widowControl/>
        <w:rPr/>
      </w:pPr>
      <w:r>
        <w:rPr/>
        <w:t>参考答案：曝光改变传感器获得的光信号和信噪比；后处理只是变换已记录数值，无法补回未采集的信息。</w:t>
      </w:r>
    </w:p>
    <w:p>
      <w:pPr>
        <w:pStyle w:val="Heading2"/>
        <w:keepNext w:val="true"/>
        <w:rPr/>
      </w:pPr>
      <w:bookmarkStart w:id="16" w:name="__RefHeading___Toc5495_3857426620"/>
      <w:bookmarkEnd w:id="16"/>
      <w:r>
        <w:rPr/>
        <w:t xml:space="preserve">015  </w:t>
      </w:r>
      <w:r>
        <w:rPr/>
        <w:t>伽马校正（</w:t>
      </w:r>
      <w:r>
        <w:rPr/>
        <w:t>gamma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Q015-1  </w:t>
      </w:r>
      <w:r>
        <w:rPr/>
        <w:t xml:space="preserve">为什么 </w:t>
      </w:r>
      <w:r>
        <w:rPr/>
        <w:t xml:space="preserve">γ&lt;1 </w:t>
      </w:r>
      <w:r>
        <w:rPr/>
        <w:t>会提亮？</w:t>
      </w:r>
    </w:p>
    <w:p>
      <w:pPr>
        <w:pStyle w:val="Answer"/>
        <w:widowControl/>
        <w:rPr/>
      </w:pPr>
      <w:r>
        <w:rPr/>
        <w:t xml:space="preserve">参考答案：在 </w:t>
      </w:r>
      <w:r>
        <w:rPr/>
        <w:t xml:space="preserve">0&lt;x&lt;1 </w:t>
      </w:r>
      <w:r>
        <w:rPr/>
        <w:t>区间，</w:t>
      </w:r>
      <w:r>
        <w:rPr/>
        <w:t xml:space="preserve">x </w:t>
      </w:r>
      <w:r>
        <w:rPr/>
        <w:t xml:space="preserve">的小于 </w:t>
      </w:r>
      <w:r>
        <w:rPr/>
        <w:t xml:space="preserve">1 </w:t>
      </w:r>
      <w:r>
        <w:rPr/>
        <w:t xml:space="preserve">次幂大于 </w:t>
      </w:r>
      <w:r>
        <w:rPr/>
        <w:t>x</w:t>
      </w:r>
      <w:r>
        <w:rPr/>
        <w:t>；</w:t>
      </w:r>
      <w:r>
        <w:rPr/>
        <w:t xml:space="preserve">0 </w:t>
      </w:r>
      <w:r>
        <w:rPr/>
        <w:t xml:space="preserve">和 </w:t>
      </w:r>
      <w:r>
        <w:rPr/>
        <w:t xml:space="preserve">1 </w:t>
      </w:r>
      <w:r>
        <w:rPr/>
        <w:t>两个端点保持不变。</w:t>
      </w:r>
    </w:p>
    <w:p>
      <w:pPr>
        <w:pStyle w:val="Question"/>
        <w:keepNext w:val="true"/>
        <w:widowControl/>
        <w:rPr/>
      </w:pPr>
      <w:r>
        <w:rPr/>
        <w:t xml:space="preserve">Q015-2  </w:t>
      </w:r>
      <w:r>
        <w:rPr/>
        <w:t xml:space="preserve">伽马与加亮 </w:t>
      </w:r>
      <w:r>
        <w:rPr/>
        <w:t xml:space="preserve">β </w:t>
      </w:r>
      <w:r>
        <w:rPr/>
        <w:t>有何差别？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β </w:t>
      </w:r>
      <w:r>
        <w:rPr/>
        <w:t>对所有数值加同一偏移；伽马是非线性的，不同亮度变化幅度不同，能更有针对性地调整中间调。</w:t>
      </w:r>
    </w:p>
    <w:p>
      <w:pPr>
        <w:pStyle w:val="Question"/>
        <w:keepNext w:val="true"/>
        <w:widowControl/>
        <w:rPr/>
      </w:pPr>
      <w:r>
        <w:rPr/>
        <w:t xml:space="preserve">Q015-3  </w:t>
      </w:r>
      <w:r>
        <w:rPr/>
        <w:t xml:space="preserve">为什么有的程序 </w:t>
      </w:r>
      <w:r>
        <w:rPr/>
        <w:t xml:space="preserve">γ&gt;1 </w:t>
      </w:r>
      <w:r>
        <w:rPr/>
        <w:t>反而提亮？</w:t>
      </w:r>
    </w:p>
    <w:p>
      <w:pPr>
        <w:pStyle w:val="Answer"/>
        <w:widowControl/>
        <w:rPr/>
      </w:pPr>
      <w:r>
        <w:rPr/>
        <w:t xml:space="preserve">参考答案：它们实际使用 </w:t>
      </w:r>
      <w:r>
        <w:rPr/>
        <w:t xml:space="preserve">x^(1/γ) </w:t>
      </w:r>
      <w:r>
        <w:rPr/>
        <w:t>的约定。先读公式或测试中灰，不要只根据参数名判断。</w:t>
      </w:r>
    </w:p>
    <w:p>
      <w:pPr>
        <w:pStyle w:val="Question"/>
        <w:keepNext w:val="true"/>
        <w:widowControl/>
        <w:rPr/>
      </w:pPr>
      <w:r>
        <w:rPr/>
        <w:t xml:space="preserve">Q015-4  </w:t>
      </w:r>
      <w:r>
        <w:rPr/>
        <w:t xml:space="preserve">查找表为何适合 </w:t>
      </w:r>
      <w:r>
        <w:rPr/>
        <w:t xml:space="preserve">8 </w:t>
      </w:r>
      <w:r>
        <w:rPr/>
        <w:t>位图？</w:t>
      </w:r>
    </w:p>
    <w:p>
      <w:pPr>
        <w:pStyle w:val="Answer"/>
        <w:widowControl/>
        <w:rPr/>
      </w:pPr>
      <w:r>
        <w:rPr/>
        <w:t xml:space="preserve">参考答案：输入只有 </w:t>
      </w:r>
      <w:r>
        <w:rPr/>
        <w:t xml:space="preserve">256 </w:t>
      </w:r>
      <w:r>
        <w:rPr/>
        <w:t>种值，可一次计算全部输出；之后查表速度快且映射一致。</w:t>
      </w:r>
    </w:p>
    <w:p>
      <w:pPr>
        <w:pStyle w:val="Question"/>
        <w:keepNext w:val="true"/>
        <w:widowControl/>
        <w:rPr/>
      </w:pPr>
      <w:r>
        <w:rPr/>
        <w:t xml:space="preserve">Q015-5  γ </w:t>
      </w:r>
      <w:r>
        <w:rPr/>
        <w:t>校正能恢复纯黑中的细节吗？</w:t>
      </w:r>
    </w:p>
    <w:p>
      <w:pPr>
        <w:pStyle w:val="Answer"/>
        <w:widowControl/>
        <w:rPr/>
      </w:pPr>
      <w:r>
        <w:rPr/>
        <w:t>参考答案：不能，</w:t>
      </w:r>
      <w:r>
        <w:rPr/>
        <w:t xml:space="preserve">0 </w:t>
      </w:r>
      <w:r>
        <w:rPr/>
        <w:t xml:space="preserve">的正次幂仍是 </w:t>
      </w:r>
      <w:r>
        <w:rPr/>
        <w:t>0</w:t>
      </w:r>
      <w:r>
        <w:rPr/>
        <w:t>；已有微弱信号可被放大，但噪声也会一起增强。</w:t>
      </w:r>
    </w:p>
    <w:p>
      <w:pPr>
        <w:pStyle w:val="Question"/>
        <w:keepNext w:val="true"/>
        <w:widowControl/>
        <w:rPr/>
      </w:pPr>
      <w:r>
        <w:rPr/>
        <w:t xml:space="preserve">Q015-6  </w:t>
      </w:r>
      <w:r>
        <w:rPr/>
        <w:t xml:space="preserve">多次 </w:t>
      </w:r>
      <w:r>
        <w:rPr/>
        <w:t xml:space="preserve">γ </w:t>
      </w:r>
      <w:r>
        <w:rPr/>
        <w:t>变换能合成一次吗？</w:t>
      </w:r>
    </w:p>
    <w:p>
      <w:pPr>
        <w:pStyle w:val="Answer"/>
        <w:widowControl/>
        <w:rPr/>
      </w:pPr>
      <w:r>
        <w:rPr/>
        <w:t xml:space="preserve">参考答案：理想浮点且没有中途量化时指数相乘；实际 </w:t>
      </w:r>
      <w:r>
        <w:rPr/>
        <w:t xml:space="preserve">8 </w:t>
      </w:r>
      <w:r>
        <w:rPr/>
        <w:t>位中间舍入会引入不可逆误差。</w:t>
      </w:r>
    </w:p>
    <w:p>
      <w:pPr>
        <w:pStyle w:val="Heading2"/>
        <w:keepNext w:val="true"/>
        <w:rPr/>
      </w:pPr>
      <w:bookmarkStart w:id="17" w:name="__RefHeading___Toc5497_3857426620"/>
      <w:bookmarkEnd w:id="17"/>
      <w:r>
        <w:rPr/>
        <w:t xml:space="preserve">016  </w:t>
      </w:r>
      <w:r>
        <w:rPr/>
        <w:t>直方图均衡（</w:t>
      </w:r>
      <w:r>
        <w:rPr/>
        <w:t>equalize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Q016-1  </w:t>
      </w:r>
      <w:r>
        <w:rPr/>
        <w:t xml:space="preserve">为什么采用 </w:t>
      </w:r>
      <w:r>
        <w:rPr/>
        <w:t xml:space="preserve">CDF </w:t>
      </w:r>
      <w:r>
        <w:rPr/>
        <w:t>而非直方图高度直接映射？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CDF </w:t>
      </w:r>
      <w:r>
        <w:rPr/>
        <w:t>单调不减，保持亮度顺序；直接用频数可能让原本更亮的像素变得更暗，破坏层次。</w:t>
      </w:r>
    </w:p>
    <w:p>
      <w:pPr>
        <w:pStyle w:val="Question"/>
        <w:keepNext w:val="true"/>
        <w:widowControl/>
        <w:rPr/>
      </w:pPr>
      <w:r>
        <w:rPr/>
        <w:t xml:space="preserve">Q016-2  </w:t>
      </w:r>
      <w:r>
        <w:rPr/>
        <w:t>均衡后直方图为什么不完全平坦？</w:t>
      </w:r>
    </w:p>
    <w:p>
      <w:pPr>
        <w:pStyle w:val="Answer"/>
        <w:widowControl/>
        <w:rPr/>
      </w:pPr>
      <w:r>
        <w:rPr/>
        <w:t>参考答案：输入是离散且常有重复值，无法任意拆开同一灰度桶；舍入与输出级数也限制均匀程度。</w:t>
      </w:r>
    </w:p>
    <w:p>
      <w:pPr>
        <w:pStyle w:val="Question"/>
        <w:keepNext w:val="true"/>
        <w:widowControl/>
        <w:rPr/>
      </w:pPr>
      <w:r>
        <w:rPr/>
        <w:t xml:space="preserve">Q016-3  </w:t>
      </w:r>
      <w:r>
        <w:rPr/>
        <w:t xml:space="preserve">分别均衡 </w:t>
      </w:r>
      <w:r>
        <w:rPr/>
        <w:t xml:space="preserve">RGB </w:t>
      </w:r>
      <w:r>
        <w:rPr/>
        <w:t>有何风险？</w:t>
      </w:r>
    </w:p>
    <w:p>
      <w:pPr>
        <w:pStyle w:val="Answer"/>
        <w:widowControl/>
        <w:rPr/>
      </w:pPr>
      <w:r>
        <w:rPr/>
        <w:t>参考答案：各通道用不同映射，通道比例改变，容易产生色偏；通常选亮度通道更合适。</w:t>
      </w:r>
    </w:p>
    <w:p>
      <w:pPr>
        <w:pStyle w:val="Question"/>
        <w:keepNext w:val="true"/>
        <w:widowControl/>
        <w:rPr/>
      </w:pPr>
      <w:r>
        <w:rPr/>
        <w:t xml:space="preserve">Q016-4  </w:t>
      </w:r>
      <w:r>
        <w:rPr/>
        <w:t>对比度很低的噪声为什么变明显？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CDF </w:t>
      </w:r>
      <w:r>
        <w:rPr/>
        <w:t>把该段灰度范围拉大，噪声的细微差值也被扩大，算法不会自动区分噪声与细节。</w:t>
      </w:r>
    </w:p>
    <w:p>
      <w:pPr>
        <w:pStyle w:val="Question"/>
        <w:keepNext w:val="true"/>
        <w:widowControl/>
        <w:rPr/>
      </w:pPr>
      <w:r>
        <w:rPr/>
        <w:t xml:space="preserve">Q016-5  </w:t>
      </w:r>
      <w:r>
        <w:rPr/>
        <w:t>均衡能用于跨样本定量亮度比较吗？</w:t>
      </w:r>
    </w:p>
    <w:p>
      <w:pPr>
        <w:pStyle w:val="Answer"/>
        <w:widowControl/>
        <w:rPr/>
      </w:pPr>
      <w:r>
        <w:rPr/>
        <w:t>参考答案：要谨慎。每张图的映射取决于自身分布，输出值已不是一致的原始亮度尺度。</w:t>
      </w:r>
    </w:p>
    <w:p>
      <w:pPr>
        <w:pStyle w:val="Question"/>
        <w:keepNext w:val="true"/>
        <w:widowControl/>
        <w:rPr/>
      </w:pPr>
      <w:r>
        <w:rPr/>
        <w:t xml:space="preserve">Q016-6  </w:t>
      </w:r>
      <w:r>
        <w:rPr/>
        <w:t xml:space="preserve">与 </w:t>
      </w:r>
      <w:r>
        <w:rPr/>
        <w:t xml:space="preserve">CLAHE </w:t>
      </w:r>
      <w:r>
        <w:rPr/>
        <w:t>的核心区别是什么？</w:t>
      </w:r>
    </w:p>
    <w:p>
      <w:pPr>
        <w:pStyle w:val="Answer"/>
        <w:widowControl/>
        <w:rPr/>
      </w:pPr>
      <w:r>
        <w:rPr/>
        <w:t>参考答案：全局均衡使用全图一个映射；</w:t>
      </w:r>
      <w:r>
        <w:rPr/>
        <w:t xml:space="preserve">CLAHE </w:t>
      </w:r>
      <w:r>
        <w:rPr/>
        <w:t>使用局部映射、裁剪直方图并插值，适合光照空间差异较大的场景。</w:t>
      </w:r>
    </w:p>
    <w:p>
      <w:pPr>
        <w:pStyle w:val="Heading2"/>
        <w:keepNext w:val="true"/>
        <w:rPr/>
      </w:pPr>
      <w:bookmarkStart w:id="18" w:name="__RefHeading___Toc5499_3857426620"/>
      <w:bookmarkEnd w:id="18"/>
      <w:r>
        <w:rPr/>
        <w:t xml:space="preserve">017  CLAHE </w:t>
      </w:r>
      <w:r>
        <w:rPr/>
        <w:t>局部均衡（</w:t>
      </w:r>
      <w:r>
        <w:rPr/>
        <w:t>clahe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Q017-1  CLAHE </w:t>
      </w:r>
      <w:r>
        <w:rPr/>
        <w:t xml:space="preserve">比 </w:t>
      </w:r>
      <w:r>
        <w:rPr/>
        <w:t xml:space="preserve">AHE </w:t>
      </w:r>
      <w:r>
        <w:rPr/>
        <w:t>多了哪一步？</w:t>
      </w:r>
    </w:p>
    <w:p>
      <w:pPr>
        <w:pStyle w:val="Answer"/>
        <w:widowControl/>
        <w:rPr/>
      </w:pPr>
      <w:r>
        <w:rPr/>
        <w:t>参考答案：裁剪局部直方图高峰并重分配计数，从而限制局部对比度增益；</w:t>
      </w:r>
      <w:r>
        <w:rPr/>
        <w:t xml:space="preserve">AHE </w:t>
      </w:r>
      <w:r>
        <w:rPr/>
        <w:t>容易过度放大平坦区噪声。</w:t>
      </w:r>
    </w:p>
    <w:p>
      <w:pPr>
        <w:pStyle w:val="Question"/>
        <w:keepNext w:val="true"/>
        <w:widowControl/>
        <w:rPr/>
      </w:pPr>
      <w:r>
        <w:rPr/>
        <w:t xml:space="preserve">Q017-2  grid=8 </w:t>
      </w:r>
      <w:r>
        <w:rPr/>
        <w:t xml:space="preserve">指 </w:t>
      </w:r>
      <w:r>
        <w:rPr/>
        <w:t xml:space="preserve">8 </w:t>
      </w:r>
      <w:r>
        <w:rPr/>
        <w:t>像素的块吗？</w:t>
      </w:r>
    </w:p>
    <w:p>
      <w:pPr>
        <w:pStyle w:val="Answer"/>
        <w:widowControl/>
        <w:rPr/>
      </w:pPr>
      <w:r>
        <w:rPr/>
        <w:t xml:space="preserve">参考答案：不是，本平台是 </w:t>
      </w:r>
      <w:r>
        <w:rPr/>
        <w:t xml:space="preserve">8×8 </w:t>
      </w:r>
      <w:r>
        <w:rPr/>
        <w:t>个网格。图越大，每个网格包含的像素越多。</w:t>
      </w:r>
    </w:p>
    <w:p>
      <w:pPr>
        <w:pStyle w:val="Question"/>
        <w:keepNext w:val="true"/>
        <w:widowControl/>
        <w:rPr/>
      </w:pPr>
      <w:r>
        <w:rPr/>
        <w:t xml:space="preserve">Q017-3  </w:t>
      </w:r>
      <w:r>
        <w:rPr/>
        <w:t>为什么需要网格间插值？</w:t>
      </w:r>
    </w:p>
    <w:p>
      <w:pPr>
        <w:pStyle w:val="Answer"/>
        <w:widowControl/>
        <w:rPr/>
      </w:pPr>
      <w:r>
        <w:rPr/>
        <w:t>参考答案：相邻局部映射可能不同，直接按块应用会产生接缝；插值使映射在空间上平滑变化。</w:t>
      </w:r>
    </w:p>
    <w:p>
      <w:pPr>
        <w:pStyle w:val="Question"/>
        <w:keepNext w:val="true"/>
        <w:widowControl/>
        <w:rPr/>
      </w:pPr>
      <w:r>
        <w:rPr/>
        <w:t xml:space="preserve">Q017-4  clip </w:t>
      </w:r>
      <w:r>
        <w:rPr/>
        <w:t>增大通常怎样影响结果？</w:t>
      </w:r>
    </w:p>
    <w:p>
      <w:pPr>
        <w:pStyle w:val="Answer"/>
        <w:widowControl/>
        <w:rPr/>
      </w:pPr>
      <w:r>
        <w:rPr/>
        <w:t>参考答案：允许更高的直方图峰，局部增强通常更强，但实际效果取决于区域分布，不是简单线性倍增。</w:t>
      </w:r>
    </w:p>
    <w:p>
      <w:pPr>
        <w:pStyle w:val="Question"/>
        <w:keepNext w:val="true"/>
        <w:widowControl/>
        <w:rPr/>
      </w:pPr>
      <w:r>
        <w:rPr/>
        <w:t xml:space="preserve">Q017-5  CLAHE </w:t>
      </w:r>
      <w:r>
        <w:rPr/>
        <w:t>后细小亮点都是缺陷吗？</w:t>
      </w:r>
    </w:p>
    <w:p>
      <w:pPr>
        <w:pStyle w:val="Answer"/>
        <w:widowControl/>
        <w:rPr/>
      </w:pPr>
      <w:r>
        <w:rPr/>
        <w:t>参考答案：不是，也可能是被增强的噪声或纹理；应回看原图并用有真值样本验证。</w:t>
      </w:r>
    </w:p>
    <w:p>
      <w:pPr>
        <w:pStyle w:val="Question"/>
        <w:keepNext w:val="true"/>
        <w:widowControl/>
        <w:rPr/>
      </w:pPr>
      <w:r>
        <w:rPr/>
        <w:t xml:space="preserve">Q017-6  </w:t>
      </w:r>
      <w:r>
        <w:rPr/>
        <w:t>更换分辨率为什么需要重调网格？</w:t>
      </w:r>
    </w:p>
    <w:p>
      <w:pPr>
        <w:pStyle w:val="Answer"/>
        <w:widowControl/>
        <w:rPr/>
      </w:pPr>
      <w:r>
        <w:rPr/>
        <w:t>参考答案：相同网格数对应的局部范围变了，算法估计的局部亮度统计也随之变化。</w:t>
      </w:r>
    </w:p>
    <w:p>
      <w:pPr>
        <w:pStyle w:val="Heading2"/>
        <w:keepNext w:val="true"/>
        <w:rPr/>
      </w:pPr>
      <w:bookmarkStart w:id="19" w:name="__RefHeading___Toc5501_3857426620"/>
      <w:bookmarkEnd w:id="19"/>
      <w:r>
        <w:rPr/>
        <w:t xml:space="preserve">018  RGB </w:t>
      </w:r>
      <w:r>
        <w:rPr/>
        <w:t>颜色空间（</w:t>
      </w:r>
      <w:r>
        <w:rPr/>
        <w:t>rgb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Q018-1  RGB </w:t>
      </w:r>
      <w:r>
        <w:rPr/>
        <w:t xml:space="preserve">与 </w:t>
      </w:r>
      <w:r>
        <w:rPr/>
        <w:t xml:space="preserve">BGR </w:t>
      </w:r>
      <w:r>
        <w:rPr/>
        <w:t>是两种不同物理颜色吗？</w:t>
      </w:r>
    </w:p>
    <w:p>
      <w:pPr>
        <w:pStyle w:val="Answer"/>
        <w:widowControl/>
        <w:rPr/>
      </w:pPr>
      <w:r>
        <w:rPr/>
        <w:t>参考答案：不是，它们通常只是同样三个分量的存储顺序；解释错顺序才会让红蓝显示颠倒。</w:t>
      </w:r>
    </w:p>
    <w:p>
      <w:pPr>
        <w:pStyle w:val="Question"/>
        <w:keepNext w:val="true"/>
        <w:widowControl/>
        <w:rPr/>
      </w:pPr>
      <w:r>
        <w:rPr/>
        <w:t xml:space="preserve">Q018-2  R </w:t>
      </w:r>
      <w:r>
        <w:rPr/>
        <w:t>大能断定像素是红色吗？</w:t>
      </w:r>
    </w:p>
    <w:p>
      <w:pPr>
        <w:pStyle w:val="Answer"/>
        <w:widowControl/>
        <w:rPr/>
      </w:pPr>
      <w:r>
        <w:rPr/>
        <w:t xml:space="preserve">参考答案：不能，白色和黄色也可能 </w:t>
      </w:r>
      <w:r>
        <w:rPr/>
        <w:t xml:space="preserve">R </w:t>
      </w:r>
      <w:r>
        <w:rPr/>
        <w:t xml:space="preserve">大；还要与 </w:t>
      </w:r>
      <w:r>
        <w:rPr/>
        <w:t>G</w:t>
      </w:r>
      <w:r>
        <w:rPr/>
        <w:t>、</w:t>
      </w:r>
      <w:r>
        <w:rPr/>
        <w:t xml:space="preserve">B </w:t>
      </w:r>
      <w:r>
        <w:rPr/>
        <w:t>比较，并考虑亮度和饱和度。</w:t>
      </w:r>
    </w:p>
    <w:p>
      <w:pPr>
        <w:pStyle w:val="Question"/>
        <w:keepNext w:val="true"/>
        <w:widowControl/>
        <w:rPr/>
      </w:pPr>
      <w:r>
        <w:rPr/>
        <w:t xml:space="preserve">Q018-3  RGB </w:t>
      </w:r>
      <w:r>
        <w:rPr/>
        <w:t>欧氏距离等于人眼色差吗？</w:t>
      </w:r>
    </w:p>
    <w:p>
      <w:pPr>
        <w:pStyle w:val="Answer"/>
        <w:widowControl/>
        <w:rPr/>
      </w:pPr>
      <w:r>
        <w:rPr/>
        <w:t>参考答案：一般不等于。</w:t>
      </w:r>
      <w:r>
        <w:rPr/>
        <w:t xml:space="preserve">RGB </w:t>
      </w:r>
      <w:r>
        <w:rPr/>
        <w:t>不具备均匀感知距离，设备编码和亮度也会影响数值差。</w:t>
      </w:r>
    </w:p>
    <w:p>
      <w:pPr>
        <w:pStyle w:val="Question"/>
        <w:keepNext w:val="true"/>
        <w:widowControl/>
        <w:rPr/>
      </w:pPr>
      <w:r>
        <w:rPr/>
        <w:t xml:space="preserve">Q018-4  </w:t>
      </w:r>
      <w:r>
        <w:rPr/>
        <w:t>为什么纯灰三个通道通常接近？</w:t>
      </w:r>
    </w:p>
    <w:p>
      <w:pPr>
        <w:pStyle w:val="Answer"/>
        <w:widowControl/>
        <w:rPr/>
      </w:pPr>
      <w:r>
        <w:rPr/>
        <w:t xml:space="preserve">参考答案：中性灰在匹配白点的 </w:t>
      </w:r>
      <w:r>
        <w:rPr/>
        <w:t xml:space="preserve">RGB </w:t>
      </w:r>
      <w:r>
        <w:rPr/>
        <w:t>编码下三个分量相等或接近；色偏和白平衡会破坏这种关系。</w:t>
      </w:r>
    </w:p>
    <w:p>
      <w:pPr>
        <w:pStyle w:val="Question"/>
        <w:keepNext w:val="true"/>
        <w:widowControl/>
        <w:rPr/>
      </w:pPr>
      <w:r>
        <w:rPr/>
        <w:t xml:space="preserve">Q018-5  </w:t>
      </w:r>
      <w:r>
        <w:rPr/>
        <w:t>归一化色度能完全消除光照吗？</w:t>
      </w:r>
    </w:p>
    <w:p>
      <w:pPr>
        <w:pStyle w:val="Answer"/>
        <w:widowControl/>
        <w:rPr/>
      </w:pPr>
      <w:r>
        <w:rPr/>
        <w:t>参考答案：只能近似抵消共同乘性亮度，彩色光源、阴影色偏和低亮度噪声仍会改变比例。</w:t>
      </w:r>
    </w:p>
    <w:p>
      <w:pPr>
        <w:pStyle w:val="Question"/>
        <w:keepNext w:val="true"/>
        <w:widowControl/>
        <w:rPr/>
      </w:pPr>
      <w:r>
        <w:rPr/>
        <w:t xml:space="preserve">Q018-6  </w:t>
      </w:r>
      <w:r>
        <w:rPr/>
        <w:t>交换通道后保存时应注意什么？</w:t>
      </w:r>
    </w:p>
    <w:p>
      <w:pPr>
        <w:pStyle w:val="Answer"/>
        <w:widowControl/>
        <w:rPr/>
      </w:pPr>
      <w:r>
        <w:rPr/>
        <w:t xml:space="preserve">参考答案：检查写入库期望 </w:t>
      </w:r>
      <w:r>
        <w:rPr/>
        <w:t xml:space="preserve">RGB </w:t>
      </w:r>
      <w:r>
        <w:rPr/>
        <w:t xml:space="preserve">还是 </w:t>
      </w:r>
      <w:r>
        <w:rPr/>
        <w:t>BGR</w:t>
      </w:r>
      <w:r>
        <w:rPr/>
        <w:t>，避免重复交换；用已知红蓝色块做端到端验证。</w:t>
      </w:r>
    </w:p>
    <w:p>
      <w:pPr>
        <w:pStyle w:val="Heading2"/>
        <w:keepNext w:val="true"/>
        <w:rPr/>
      </w:pPr>
      <w:bookmarkStart w:id="20" w:name="__RefHeading___Toc5503_3857426620"/>
      <w:bookmarkEnd w:id="20"/>
      <w:r>
        <w:rPr/>
        <w:t xml:space="preserve">019  HSV </w:t>
      </w:r>
      <w:r>
        <w:rPr/>
        <w:t>颜色空间（</w:t>
      </w:r>
      <w:r>
        <w:rPr/>
        <w:t>hsv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Q019-1  </w:t>
      </w:r>
      <w:r>
        <w:rPr/>
        <w:t>红色为什么常需要两段阈值？</w:t>
      </w:r>
    </w:p>
    <w:p>
      <w:pPr>
        <w:pStyle w:val="Answer"/>
        <w:widowControl/>
        <w:rPr/>
      </w:pPr>
      <w:r>
        <w:rPr/>
        <w:t>参考答案：红色跨越色相环的起点，</w:t>
      </w:r>
      <w:r>
        <w:rPr/>
        <w:t xml:space="preserve">8 </w:t>
      </w:r>
      <w:r>
        <w:rPr/>
        <w:t xml:space="preserve">位 </w:t>
      </w:r>
      <w:r>
        <w:rPr/>
        <w:t xml:space="preserve">H </w:t>
      </w:r>
      <w:r>
        <w:rPr/>
        <w:t xml:space="preserve">靠近 </w:t>
      </w:r>
      <w:r>
        <w:rPr/>
        <w:t xml:space="preserve">0 </w:t>
      </w:r>
      <w:r>
        <w:rPr/>
        <w:t xml:space="preserve">和 </w:t>
      </w:r>
      <w:r>
        <w:rPr/>
        <w:t xml:space="preserve">179 </w:t>
      </w:r>
      <w:r>
        <w:rPr/>
        <w:t>都可能是红；两段结果应取并集。</w:t>
      </w:r>
    </w:p>
    <w:p>
      <w:pPr>
        <w:pStyle w:val="Question"/>
        <w:keepNext w:val="true"/>
        <w:widowControl/>
        <w:rPr/>
      </w:pPr>
      <w:r>
        <w:rPr/>
        <w:t xml:space="preserve">Q019-2  </w:t>
      </w:r>
      <w:r>
        <w:rPr/>
        <w:t xml:space="preserve">灰色区域的 </w:t>
      </w:r>
      <w:r>
        <w:rPr/>
        <w:t xml:space="preserve">H </w:t>
      </w:r>
      <w:r>
        <w:rPr/>
        <w:t>为什么乱跳？</w:t>
      </w:r>
    </w:p>
    <w:p>
      <w:pPr>
        <w:pStyle w:val="Answer"/>
        <w:widowControl/>
        <w:rPr/>
      </w:pPr>
      <w:r>
        <w:rPr/>
        <w:t>参考答案：低饱和时通道差接近零，微小噪声就可能改变主导通道，</w:t>
      </w:r>
      <w:r>
        <w:rPr/>
        <w:t xml:space="preserve">H </w:t>
      </w:r>
      <w:r>
        <w:rPr/>
        <w:t xml:space="preserve">不稳定，需用 </w:t>
      </w:r>
      <w:r>
        <w:rPr/>
        <w:t xml:space="preserve">S </w:t>
      </w:r>
      <w:r>
        <w:rPr/>
        <w:t>下限过滤。</w:t>
      </w:r>
    </w:p>
    <w:p>
      <w:pPr>
        <w:pStyle w:val="Question"/>
        <w:keepNext w:val="true"/>
        <w:widowControl/>
        <w:rPr/>
      </w:pPr>
      <w:r>
        <w:rPr/>
        <w:t xml:space="preserve">Q019-3  H=179 </w:t>
      </w:r>
      <w:r>
        <w:rPr/>
        <w:t xml:space="preserve">与 </w:t>
      </w:r>
      <w:r>
        <w:rPr/>
        <w:t xml:space="preserve">H=1 </w:t>
      </w:r>
      <w:r>
        <w:rPr/>
        <w:t>差很远吗？</w:t>
      </w:r>
    </w:p>
    <w:p>
      <w:pPr>
        <w:pStyle w:val="Answer"/>
        <w:widowControl/>
        <w:rPr/>
      </w:pPr>
      <w:r>
        <w:rPr/>
        <w:t xml:space="preserve">参考答案：在色环上很近。应使用圆周距离 </w:t>
      </w:r>
      <w:r>
        <w:rPr/>
        <w:t>min(|h1−h2|,180−|h1−h2|)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Q019-4  V </w:t>
      </w:r>
      <w:r>
        <w:rPr/>
        <w:t>等于物理亮度吗？</w:t>
      </w:r>
    </w:p>
    <w:p>
      <w:pPr>
        <w:pStyle w:val="Answer"/>
        <w:widowControl/>
        <w:rPr/>
      </w:pPr>
      <w:r>
        <w:rPr/>
        <w:t xml:space="preserve">参考答案：不是，它是 </w:t>
      </w:r>
      <w:r>
        <w:rPr/>
        <w:t xml:space="preserve">RGB </w:t>
      </w:r>
      <w:r>
        <w:rPr/>
        <w:t>最大分量，依赖编码与曝光；与灰度加权亮度也不相同。</w:t>
      </w:r>
    </w:p>
    <w:p>
      <w:pPr>
        <w:pStyle w:val="Question"/>
        <w:keepNext w:val="true"/>
        <w:widowControl/>
        <w:rPr/>
      </w:pPr>
      <w:r>
        <w:rPr/>
        <w:t xml:space="preserve">Q019-5  </w:t>
      </w:r>
      <w:r>
        <w:rPr/>
        <w:t xml:space="preserve">只限制 </w:t>
      </w:r>
      <w:r>
        <w:rPr/>
        <w:t xml:space="preserve">H </w:t>
      </w:r>
      <w:r>
        <w:rPr/>
        <w:t xml:space="preserve">不限制 </w:t>
      </w:r>
      <w:r>
        <w:rPr/>
        <w:t xml:space="preserve">S/V </w:t>
      </w:r>
      <w:r>
        <w:rPr/>
        <w:t>会怎样？</w:t>
      </w:r>
    </w:p>
    <w:p>
      <w:pPr>
        <w:pStyle w:val="Answer"/>
        <w:widowControl/>
        <w:rPr/>
      </w:pPr>
      <w:r>
        <w:rPr/>
        <w:t>参考答案：可能选入灰白噪声、暗区域和反光，应结合最小饱和度与亮度范围。</w:t>
      </w:r>
    </w:p>
    <w:p>
      <w:pPr>
        <w:pStyle w:val="Question"/>
        <w:keepNext w:val="true"/>
        <w:widowControl/>
        <w:rPr/>
      </w:pPr>
      <w:r>
        <w:rPr/>
        <w:t xml:space="preserve">Q019-6  </w:t>
      </w:r>
      <w:r>
        <w:rPr/>
        <w:t xml:space="preserve">阴影中的同色物体 </w:t>
      </w:r>
      <w:r>
        <w:rPr/>
        <w:t xml:space="preserve">H </w:t>
      </w:r>
      <w:r>
        <w:rPr/>
        <w:t>必定不变吗？</w:t>
      </w:r>
    </w:p>
    <w:p>
      <w:pPr>
        <w:pStyle w:val="Answer"/>
        <w:widowControl/>
        <w:rPr/>
      </w:pPr>
      <w:r>
        <w:rPr/>
        <w:t>参考答案：不保证。非白照明、传感器噪声、白平衡和饱和截断都会影响色相。</w:t>
      </w:r>
    </w:p>
    <w:p>
      <w:pPr>
        <w:pStyle w:val="Heading2"/>
        <w:keepNext w:val="true"/>
        <w:rPr/>
      </w:pPr>
      <w:bookmarkStart w:id="21" w:name="__RefHeading___Toc5505_3857426620"/>
      <w:bookmarkEnd w:id="21"/>
      <w:r>
        <w:rPr/>
        <w:t xml:space="preserve">020  Lab </w:t>
      </w:r>
      <w:r>
        <w:rPr/>
        <w:t>颜色空间（</w:t>
      </w:r>
      <w:r>
        <w:rPr/>
        <w:t>lab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>Q020-1  a*</w:t>
      </w:r>
      <w:r>
        <w:rPr/>
        <w:t>、</w:t>
      </w:r>
      <w:r>
        <w:rPr/>
        <w:t xml:space="preserve">b* </w:t>
      </w:r>
      <w:r>
        <w:rPr/>
        <w:t>正负各表示什么？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a* </w:t>
      </w:r>
      <w:r>
        <w:rPr/>
        <w:t>正向偏红、负向偏绿；</w:t>
      </w:r>
      <w:r>
        <w:rPr/>
        <w:t xml:space="preserve">b* </w:t>
      </w:r>
      <w:r>
        <w:rPr/>
        <w:t>正向偏黄、负向偏蓝。</w:t>
      </w:r>
      <w:r>
        <w:rPr/>
        <w:t xml:space="preserve">L* </w:t>
      </w:r>
      <w:r>
        <w:rPr/>
        <w:t>单独表示明度。</w:t>
      </w:r>
    </w:p>
    <w:p>
      <w:pPr>
        <w:pStyle w:val="Question"/>
        <w:keepNext w:val="true"/>
        <w:widowControl/>
        <w:rPr/>
      </w:pPr>
      <w:r>
        <w:rPr/>
        <w:t xml:space="preserve">Q020-2  </w:t>
      </w:r>
      <w:r>
        <w:rPr/>
        <w:t xml:space="preserve">为什么 </w:t>
      </w:r>
      <w:r>
        <w:rPr/>
        <w:t xml:space="preserve">8 </w:t>
      </w:r>
      <w:r>
        <w:rPr/>
        <w:t xml:space="preserve">位 </w:t>
      </w:r>
      <w:r>
        <w:rPr/>
        <w:t xml:space="preserve">Lab </w:t>
      </w:r>
      <w:r>
        <w:rPr/>
        <w:t xml:space="preserve">中性值是 </w:t>
      </w:r>
      <w:r>
        <w:rPr/>
        <w:t>128</w:t>
      </w:r>
      <w:r>
        <w:rPr/>
        <w:t>？</w:t>
      </w:r>
    </w:p>
    <w:p>
      <w:pPr>
        <w:pStyle w:val="Answer"/>
        <w:widowControl/>
        <w:rPr/>
      </w:pPr>
      <w:r>
        <w:rPr/>
        <w:t xml:space="preserve">参考答案：为把有正负的色度编码进无符号字节，加入了偏移；它不是标准 </w:t>
      </w:r>
      <w:r>
        <w:rPr/>
        <w:t xml:space="preserve">Lab </w:t>
      </w:r>
      <w:r>
        <w:rPr/>
        <w:t>中性坐标本身。</w:t>
      </w:r>
    </w:p>
    <w:p>
      <w:pPr>
        <w:pStyle w:val="Question"/>
        <w:keepNext w:val="true"/>
        <w:widowControl/>
        <w:rPr/>
      </w:pPr>
      <w:r>
        <w:rPr/>
        <w:t xml:space="preserve">Q020-3  </w:t>
      </w:r>
      <w:r>
        <w:rPr/>
        <w:t xml:space="preserve">两图 </w:t>
      </w:r>
      <w:r>
        <w:rPr/>
        <w:t>ΔL*=3</w:t>
      </w:r>
      <w:r>
        <w:rPr/>
        <w:t>、</w:t>
      </w:r>
      <w:r>
        <w:rPr/>
        <w:t>Δa*=4</w:t>
      </w:r>
      <w:r>
        <w:rPr/>
        <w:t>、</w:t>
      </w:r>
      <w:r>
        <w:rPr/>
        <w:t>Δb*=0</w:t>
      </w:r>
      <w:r>
        <w:rPr/>
        <w:t>，</w:t>
      </w:r>
      <w:r>
        <w:rPr/>
        <w:t xml:space="preserve">ΔE76 </w:t>
      </w:r>
      <w:r>
        <w:rPr/>
        <w:t>是多少？</w:t>
      </w:r>
    </w:p>
    <w:p>
      <w:pPr>
        <w:pStyle w:val="Answer"/>
        <w:widowControl/>
        <w:rPr/>
      </w:pPr>
      <w:r>
        <w:rPr/>
        <w:t xml:space="preserve">参考答案：等于 </w:t>
      </w:r>
      <w:r>
        <w:rPr/>
        <w:t>5</w:t>
      </w:r>
      <w:r>
        <w:rPr/>
        <w:t>。这是三维欧氏距离，说明明度差也参与总色差。</w:t>
      </w:r>
    </w:p>
    <w:p>
      <w:pPr>
        <w:pStyle w:val="Question"/>
        <w:keepNext w:val="true"/>
        <w:widowControl/>
        <w:rPr/>
      </w:pPr>
      <w:r>
        <w:rPr/>
        <w:t xml:space="preserve">Q020-4  </w:t>
      </w:r>
      <w:r>
        <w:rPr/>
        <w:t>为什么要固定白平衡再比较色差？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Lab </w:t>
      </w:r>
      <w:r>
        <w:rPr/>
        <w:t>转换不能消除拍摄照明差异；相机白平衡改变输入颜色，会让同一材料产生不同坐标。</w:t>
      </w:r>
    </w:p>
    <w:p>
      <w:pPr>
        <w:pStyle w:val="Question"/>
        <w:keepNext w:val="true"/>
        <w:widowControl/>
        <w:rPr/>
      </w:pPr>
      <w:r>
        <w:rPr/>
        <w:t xml:space="preserve">Q020-5  ΔE76 </w:t>
      </w:r>
      <w:r>
        <w:rPr/>
        <w:t>是否能完美预测感知差异？</w:t>
      </w:r>
    </w:p>
    <w:p>
      <w:pPr>
        <w:pStyle w:val="Answer"/>
        <w:widowControl/>
        <w:rPr/>
      </w:pPr>
      <w:r>
        <w:rPr/>
        <w:t xml:space="preserve">参考答案：不能，各颜色区域的均匀性有限；更精细任务可考虑 </w:t>
      </w:r>
      <w:r>
        <w:rPr/>
        <w:t>ΔE2000</w:t>
      </w:r>
      <w:r>
        <w:rPr/>
        <w:t>，并明确色彩管理条件。</w:t>
      </w:r>
    </w:p>
    <w:p>
      <w:pPr>
        <w:pStyle w:val="Question"/>
        <w:keepNext w:val="true"/>
        <w:widowControl/>
        <w:rPr/>
      </w:pPr>
      <w:r>
        <w:rPr/>
        <w:t xml:space="preserve">Q020-6  </w:t>
      </w:r>
      <w:r>
        <w:rPr/>
        <w:t xml:space="preserve">只改 </w:t>
      </w:r>
      <w:r>
        <w:rPr/>
        <w:t xml:space="preserve">L* </w:t>
      </w:r>
      <w:r>
        <w:rPr/>
        <w:t>完全不会改变最终颜色吗？</w:t>
      </w:r>
    </w:p>
    <w:p>
      <w:pPr>
        <w:pStyle w:val="Answer"/>
        <w:widowControl/>
        <w:rPr/>
      </w:pPr>
      <w:r>
        <w:rPr/>
        <w:t xml:space="preserve">参考答案：通常比独立改 </w:t>
      </w:r>
      <w:r>
        <w:rPr/>
        <w:t xml:space="preserve">RGB </w:t>
      </w:r>
      <w:r>
        <w:rPr/>
        <w:t>更保色，但色域裁剪、量化与转换误差仍可能改变最终色度。</w:t>
      </w:r>
    </w:p>
    <w:p>
      <w:pPr>
        <w:pStyle w:val="Heading2"/>
        <w:keepNext w:val="true"/>
        <w:rPr/>
      </w:pPr>
      <w:bookmarkStart w:id="22" w:name="__RefHeading___Toc5507_3857426620"/>
      <w:bookmarkEnd w:id="22"/>
      <w:r>
        <w:rPr/>
        <w:t xml:space="preserve">021  YCrCb </w:t>
      </w:r>
      <w:r>
        <w:rPr/>
        <w:t>颜色空间（</w:t>
      </w:r>
      <w:r>
        <w:rPr/>
        <w:t>ycrcb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Q021-1  YCrCb </w:t>
      </w:r>
      <w:r>
        <w:rPr/>
        <w:t>的通道顺序是什么？</w:t>
      </w:r>
    </w:p>
    <w:p>
      <w:pPr>
        <w:pStyle w:val="Answer"/>
        <w:widowControl/>
        <w:rPr/>
      </w:pPr>
      <w:r>
        <w:rPr/>
        <w:t xml:space="preserve">参考答案：本平台为 </w:t>
      </w:r>
      <w:r>
        <w:rPr/>
        <w:t>Y</w:t>
      </w:r>
      <w:r>
        <w:rPr/>
        <w:t>、</w:t>
      </w:r>
      <w:r>
        <w:rPr/>
        <w:t>Cr</w:t>
      </w:r>
      <w:r>
        <w:rPr/>
        <w:t>、</w:t>
      </w:r>
      <w:r>
        <w:rPr/>
        <w:t>Cb</w:t>
      </w:r>
      <w:r>
        <w:rPr/>
        <w:t xml:space="preserve">；不少资料使用 </w:t>
      </w:r>
      <w:r>
        <w:rPr/>
        <w:t>YCbCr</w:t>
      </w:r>
      <w:r>
        <w:rPr/>
        <w:t>，顺序不同，读取时必须核对。</w:t>
      </w:r>
    </w:p>
    <w:p>
      <w:pPr>
        <w:pStyle w:val="Question"/>
        <w:keepNext w:val="true"/>
        <w:widowControl/>
        <w:rPr/>
      </w:pPr>
      <w:r>
        <w:rPr/>
        <w:t xml:space="preserve">Q021-2  </w:t>
      </w:r>
      <w:r>
        <w:rPr/>
        <w:t xml:space="preserve">为什么 </w:t>
      </w:r>
      <w:r>
        <w:rPr/>
        <w:t xml:space="preserve">Cr/Cb </w:t>
      </w:r>
      <w:r>
        <w:rPr/>
        <w:t xml:space="preserve">要加 </w:t>
      </w:r>
      <w:r>
        <w:rPr/>
        <w:t>128</w:t>
      </w:r>
      <w:r>
        <w:rPr/>
        <w:t>？</w:t>
      </w:r>
    </w:p>
    <w:p>
      <w:pPr>
        <w:pStyle w:val="Answer"/>
        <w:widowControl/>
        <w:rPr/>
      </w:pPr>
      <w:r>
        <w:rPr/>
        <w:t xml:space="preserve">参考答案：色差可能为负，加偏移后可用无符号 </w:t>
      </w:r>
      <w:r>
        <w:rPr/>
        <w:t xml:space="preserve">8 </w:t>
      </w:r>
      <w:r>
        <w:rPr/>
        <w:t>位存储；中性色差接近零时编码在中点。</w:t>
      </w:r>
    </w:p>
    <w:p>
      <w:pPr>
        <w:pStyle w:val="Question"/>
        <w:keepNext w:val="true"/>
        <w:widowControl/>
        <w:rPr/>
      </w:pPr>
      <w:r>
        <w:rPr/>
        <w:t xml:space="preserve">Q021-3  Y </w:t>
      </w:r>
      <w:r>
        <w:rPr/>
        <w:t>与灰度有什么关系？</w:t>
      </w:r>
    </w:p>
    <w:p>
      <w:pPr>
        <w:pStyle w:val="Answer"/>
        <w:widowControl/>
        <w:rPr/>
      </w:pPr>
      <w:r>
        <w:rPr/>
        <w:t>参考答案：常用系数相近，因此外观接近；具体范围、标准和实现可能不同，不能无条件视为同一数据格式。</w:t>
      </w:r>
    </w:p>
    <w:p>
      <w:pPr>
        <w:pStyle w:val="Question"/>
        <w:keepNext w:val="true"/>
        <w:widowControl/>
        <w:rPr/>
      </w:pPr>
      <w:r>
        <w:rPr/>
        <w:t xml:space="preserve">Q021-4  </w:t>
      </w:r>
      <w:r>
        <w:rPr/>
        <w:t>为什么视频常降低色度分辨率？</w:t>
      </w:r>
    </w:p>
    <w:p>
      <w:pPr>
        <w:pStyle w:val="Answer"/>
        <w:widowControl/>
        <w:rPr/>
      </w:pPr>
      <w:r>
        <w:rPr/>
        <w:t>参考答案：人眼通常对亮度细节更敏感，色度子采样可减少数据量；它会影响彩色边缘和精细颜色测量。</w:t>
      </w:r>
    </w:p>
    <w:p>
      <w:pPr>
        <w:pStyle w:val="Question"/>
        <w:keepNext w:val="true"/>
        <w:widowControl/>
        <w:rPr/>
      </w:pPr>
      <w:r>
        <w:rPr/>
        <w:t xml:space="preserve">Q021-5  </w:t>
      </w:r>
      <w:r>
        <w:rPr/>
        <w:t xml:space="preserve">固定 </w:t>
      </w:r>
      <w:r>
        <w:rPr/>
        <w:t xml:space="preserve">Cr/Cb </w:t>
      </w:r>
      <w:r>
        <w:rPr/>
        <w:t>肤色阈值能适用所有人吗？</w:t>
      </w:r>
    </w:p>
    <w:p>
      <w:pPr>
        <w:pStyle w:val="Answer"/>
        <w:widowControl/>
        <w:rPr/>
      </w:pPr>
      <w:r>
        <w:rPr/>
        <w:t>参考答案：不能。肤色、光源、曝光和白平衡范围广，需要代表性数据和验证，不能把色度阈值当可靠身份特征。</w:t>
      </w:r>
    </w:p>
    <w:p>
      <w:pPr>
        <w:pStyle w:val="Question"/>
        <w:keepNext w:val="true"/>
        <w:widowControl/>
        <w:rPr/>
      </w:pPr>
      <w:r>
        <w:rPr/>
        <w:t xml:space="preserve">Q021-6  YCrCb </w:t>
      </w:r>
      <w:r>
        <w:rPr/>
        <w:t xml:space="preserve">与 </w:t>
      </w:r>
      <w:r>
        <w:rPr/>
        <w:t xml:space="preserve">YUV420 </w:t>
      </w:r>
      <w:r>
        <w:rPr/>
        <w:t>能直接互换吗？</w:t>
      </w:r>
    </w:p>
    <w:p>
      <w:pPr>
        <w:pStyle w:val="Answer"/>
        <w:widowControl/>
        <w:rPr/>
      </w:pPr>
      <w:r>
        <w:rPr/>
        <w:t>参考答案：不能。除了系数和范围，</w:t>
      </w:r>
      <w:r>
        <w:rPr/>
        <w:t xml:space="preserve">YUV420 </w:t>
      </w:r>
      <w:r>
        <w:rPr/>
        <w:t>还涉及色度降采样与内存布局，应使用明确的格式转换。</w:t>
      </w:r>
    </w:p>
    <w:p>
      <w:pPr>
        <w:pStyle w:val="Heading1"/>
        <w:keepNext w:val="true"/>
        <w:rPr/>
      </w:pPr>
      <w:bookmarkStart w:id="23" w:name="__RefHeading___Toc5509_3857426620"/>
      <w:bookmarkEnd w:id="23"/>
      <w:r>
        <w:rPr/>
        <w:t xml:space="preserve">第 </w:t>
      </w:r>
      <w:r>
        <w:rPr/>
        <w:t xml:space="preserve">02 </w:t>
      </w:r>
      <w:r>
        <w:rPr/>
        <w:t>模块  滤波与增强</w:t>
      </w:r>
    </w:p>
    <w:p>
      <w:pPr>
        <w:pStyle w:val="Heading2"/>
        <w:keepNext w:val="true"/>
        <w:rPr/>
      </w:pPr>
      <w:bookmarkStart w:id="24" w:name="__RefHeading___Toc5511_3857426620"/>
      <w:bookmarkEnd w:id="24"/>
      <w:r>
        <w:rPr/>
        <w:t xml:space="preserve">022  </w:t>
      </w:r>
      <w:r>
        <w:rPr/>
        <w:t>均值滤波（</w:t>
      </w:r>
      <w:r>
        <w:rPr/>
        <w:t>mean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Q022-1  </w:t>
      </w:r>
      <w:r>
        <w:rPr/>
        <w:t>均值为什么能降噪？</w:t>
      </w:r>
    </w:p>
    <w:p>
      <w:pPr>
        <w:pStyle w:val="Answer"/>
        <w:widowControl/>
        <w:rPr/>
      </w:pPr>
      <w:r>
        <w:rPr/>
        <w:t>参考答案：独立零均值波动相互抵消，平均值方差随样本数降低；相关噪声和系统偏差不满足这一简单结论。</w:t>
      </w:r>
    </w:p>
    <w:p>
      <w:pPr>
        <w:pStyle w:val="Question"/>
        <w:keepNext w:val="true"/>
        <w:widowControl/>
        <w:rPr/>
      </w:pPr>
      <w:r>
        <w:rPr/>
        <w:t xml:space="preserve">Q022-2  </w:t>
      </w:r>
      <w:r>
        <w:rPr/>
        <w:t>为什么也会损失边缘？</w:t>
      </w:r>
    </w:p>
    <w:p>
      <w:pPr>
        <w:pStyle w:val="Answer"/>
        <w:widowControl/>
        <w:rPr/>
      </w:pPr>
      <w:r>
        <w:rPr/>
        <w:t>参考答案：跨边界的亮暗像素参与同一次平均，原本突变的强度变为过渡带。</w:t>
      </w:r>
    </w:p>
    <w:p>
      <w:pPr>
        <w:pStyle w:val="Question"/>
        <w:keepNext w:val="true"/>
        <w:widowControl/>
        <w:rPr/>
      </w:pPr>
      <w:r>
        <w:rPr/>
        <w:t xml:space="preserve">Q022-3  3×3 </w:t>
      </w:r>
      <w:r>
        <w:rPr/>
        <w:t>常量归一核的系数是多少？</w:t>
      </w:r>
    </w:p>
    <w:p>
      <w:pPr>
        <w:pStyle w:val="Answer"/>
        <w:widowControl/>
        <w:rPr/>
      </w:pPr>
      <w:r>
        <w:rPr/>
        <w:t xml:space="preserve">参考答案：每个为 </w:t>
      </w:r>
      <w:r>
        <w:rPr/>
        <w:t>1/9</w:t>
      </w:r>
      <w:r>
        <w:rPr/>
        <w:t xml:space="preserve">，总和为 </w:t>
      </w:r>
      <w:r>
        <w:rPr/>
        <w:t>1</w:t>
      </w:r>
      <w:r>
        <w:rPr/>
        <w:t>，因此在非边界区域保持常量图的亮度。</w:t>
      </w:r>
    </w:p>
    <w:p>
      <w:pPr>
        <w:pStyle w:val="Question"/>
        <w:keepNext w:val="true"/>
        <w:widowControl/>
        <w:rPr/>
      </w:pPr>
      <w:r>
        <w:rPr/>
        <w:t xml:space="preserve">Q022-4  </w:t>
      </w:r>
      <w:r>
        <w:rPr/>
        <w:t>补零边界会造成什么？</w:t>
      </w:r>
    </w:p>
    <w:p>
      <w:pPr>
        <w:pStyle w:val="Answer"/>
        <w:widowControl/>
        <w:rPr/>
      </w:pPr>
      <w:r>
        <w:rPr/>
        <w:t>参考答案：图像外侧的零值拉低均值，可能产生暗边；应按任务选择反射、复制等边界策略。</w:t>
      </w:r>
    </w:p>
    <w:p>
      <w:pPr>
        <w:pStyle w:val="Question"/>
        <w:keepNext w:val="true"/>
        <w:widowControl/>
        <w:rPr/>
      </w:pPr>
      <w:r>
        <w:rPr/>
        <w:t xml:space="preserve">Q022-5  </w:t>
      </w:r>
      <w:r>
        <w:rPr/>
        <w:t>均值适合椒盐噪声吗？</w:t>
      </w:r>
    </w:p>
    <w:p>
      <w:pPr>
        <w:pStyle w:val="Answer"/>
        <w:widowControl/>
        <w:rPr/>
      </w:pPr>
      <w:r>
        <w:rPr/>
        <w:t>参考答案：一般不如中值；极端值会进入平均并扩散成斑块，中值能更有效排除少量离群点。</w:t>
      </w:r>
    </w:p>
    <w:p>
      <w:pPr>
        <w:pStyle w:val="Question"/>
        <w:keepNext w:val="true"/>
        <w:widowControl/>
        <w:rPr/>
      </w:pPr>
      <w:r>
        <w:rPr/>
        <w:t xml:space="preserve">Q022-6  </w:t>
      </w:r>
      <w:r>
        <w:rPr/>
        <w:t xml:space="preserve">大核一定需要 </w:t>
      </w:r>
      <w:r>
        <w:rPr/>
        <w:t xml:space="preserve">O(Nk²) </w:t>
      </w:r>
      <w:r>
        <w:rPr/>
        <w:t>计算吗？</w:t>
      </w:r>
    </w:p>
    <w:p>
      <w:pPr>
        <w:pStyle w:val="Answer"/>
        <w:widowControl/>
        <w:rPr/>
      </w:pPr>
      <w:r>
        <w:rPr/>
        <w:t>参考答案：朴素计算如此；可利用可分离性、滑动和或积分图降低成本，</w:t>
      </w:r>
      <w:r>
        <w:rPr/>
        <w:t xml:space="preserve">N </w:t>
      </w:r>
      <w:r>
        <w:rPr/>
        <w:t>为像素数。</w:t>
      </w:r>
    </w:p>
    <w:p>
      <w:pPr>
        <w:pStyle w:val="Heading2"/>
        <w:keepNext w:val="true"/>
        <w:rPr/>
      </w:pPr>
      <w:bookmarkStart w:id="25" w:name="__RefHeading___Toc5513_3857426620"/>
      <w:bookmarkEnd w:id="25"/>
      <w:r>
        <w:rPr/>
        <w:t xml:space="preserve">023  </w:t>
      </w:r>
      <w:r>
        <w:rPr/>
        <w:t>高斯滤波（</w:t>
      </w:r>
      <w:r>
        <w:rPr/>
        <w:t>gaussian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Q023-1  </w:t>
      </w:r>
      <w:r>
        <w:rPr/>
        <w:t>高斯与均值权重有何差别？</w:t>
      </w:r>
    </w:p>
    <w:p>
      <w:pPr>
        <w:pStyle w:val="Answer"/>
        <w:widowControl/>
        <w:rPr/>
      </w:pPr>
      <w:r>
        <w:rPr/>
        <w:t>参考答案：均值对窗口内等权；高斯更重视中心，窗口边缘权重较小，频率响应更平滑。</w:t>
      </w:r>
    </w:p>
    <w:p>
      <w:pPr>
        <w:pStyle w:val="Question"/>
        <w:keepNext w:val="true"/>
        <w:widowControl/>
        <w:rPr/>
      </w:pPr>
      <w:r>
        <w:rPr/>
        <w:t xml:space="preserve">Q023-2  σ </w:t>
      </w:r>
      <w:r>
        <w:rPr/>
        <w:t>和核大小谁控制模糊？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σ </w:t>
      </w:r>
      <w:r>
        <w:rPr/>
        <w:t xml:space="preserve">控制分布宽度；核大小决定采样范围。固定 </w:t>
      </w:r>
      <w:r>
        <w:rPr/>
        <w:t xml:space="preserve">σ </w:t>
      </w:r>
      <w:r>
        <w:rPr/>
        <w:t>时增大已足够大的核，效果变化可能很小。</w:t>
      </w:r>
    </w:p>
    <w:p>
      <w:pPr>
        <w:pStyle w:val="Question"/>
        <w:keepNext w:val="true"/>
        <w:widowControl/>
        <w:rPr/>
      </w:pPr>
      <w:r>
        <w:rPr/>
        <w:t xml:space="preserve">Q023-3  </w:t>
      </w:r>
      <w:r>
        <w:rPr/>
        <w:t>为什么可以分离计算？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exp[−(x²+y²)/(2σ²)] </w:t>
      </w:r>
      <w:r>
        <w:rPr/>
        <w:t xml:space="preserve">可拆成 </w:t>
      </w:r>
      <w:r>
        <w:rPr/>
        <w:t xml:space="preserve">x </w:t>
      </w:r>
      <w:r>
        <w:rPr/>
        <w:t xml:space="preserve">与 </w:t>
      </w:r>
      <w:r>
        <w:rPr/>
        <w:t xml:space="preserve">y </w:t>
      </w:r>
      <w:r>
        <w:rPr/>
        <w:t>两项乘积，二维卷积可转成两次一维卷积。</w:t>
      </w:r>
    </w:p>
    <w:p>
      <w:pPr>
        <w:pStyle w:val="Question"/>
        <w:keepNext w:val="true"/>
        <w:widowControl/>
        <w:rPr/>
      </w:pPr>
      <w:r>
        <w:rPr/>
        <w:t xml:space="preserve">Q023-4  </w:t>
      </w:r>
      <w:r>
        <w:rPr/>
        <w:t xml:space="preserve">两次 </w:t>
      </w:r>
      <w:r>
        <w:rPr/>
        <w:t xml:space="preserve">σ=1 </w:t>
      </w:r>
      <w:r>
        <w:rPr/>
        <w:t xml:space="preserve">等于一次 </w:t>
      </w:r>
      <w:r>
        <w:rPr/>
        <w:t xml:space="preserve">σ=2 </w:t>
      </w:r>
      <w:r>
        <w:rPr/>
        <w:t>吗？</w:t>
      </w:r>
    </w:p>
    <w:p>
      <w:pPr>
        <w:pStyle w:val="Answer"/>
        <w:widowControl/>
        <w:rPr/>
      </w:pPr>
      <w:r>
        <w:rPr/>
        <w:t xml:space="preserve">参考答案：不等，理想连续情况下等效 </w:t>
      </w:r>
      <w:r>
        <w:rPr/>
        <w:t>σ=√2</w:t>
      </w:r>
      <w:r>
        <w:rPr/>
        <w:t>，因为相加的是方差。</w:t>
      </w:r>
    </w:p>
    <w:p>
      <w:pPr>
        <w:pStyle w:val="Question"/>
        <w:keepNext w:val="true"/>
        <w:widowControl/>
        <w:rPr/>
      </w:pPr>
      <w:r>
        <w:rPr/>
        <w:t xml:space="preserve">Q023-5  Canny </w:t>
      </w:r>
      <w:r>
        <w:rPr/>
        <w:t>前为什么常做高斯？</w:t>
      </w:r>
    </w:p>
    <w:p>
      <w:pPr>
        <w:pStyle w:val="Answer"/>
        <w:widowControl/>
        <w:rPr/>
      </w:pPr>
      <w:r>
        <w:rPr/>
        <w:t>参考答案：导数会放大高频噪声，先适量平滑可减少伪边缘；过度平滑会抹掉真实细边。</w:t>
      </w:r>
    </w:p>
    <w:p>
      <w:pPr>
        <w:pStyle w:val="Question"/>
        <w:keepNext w:val="true"/>
        <w:widowControl/>
        <w:rPr/>
      </w:pPr>
      <w:r>
        <w:rPr/>
        <w:t xml:space="preserve">Q023-6  </w:t>
      </w:r>
      <w:r>
        <w:rPr/>
        <w:t xml:space="preserve">本平台是否直接暴露 </w:t>
      </w:r>
      <w:r>
        <w:rPr/>
        <w:t>σ</w:t>
      </w:r>
      <w:r>
        <w:rPr/>
        <w:t>？</w:t>
      </w:r>
    </w:p>
    <w:p>
      <w:pPr>
        <w:pStyle w:val="Answer"/>
        <w:widowControl/>
        <w:rPr/>
      </w:pPr>
      <w:r>
        <w:rPr/>
        <w:t xml:space="preserve">参考答案：该入口只给 </w:t>
      </w:r>
      <w:r>
        <w:rPr/>
        <w:t>kernel</w:t>
      </w:r>
      <w:r>
        <w:rPr/>
        <w:t xml:space="preserve">，调用中 </w:t>
      </w:r>
      <w:r>
        <w:rPr/>
        <w:t xml:space="preserve">σ </w:t>
      </w:r>
      <w:r>
        <w:rPr/>
        <w:t xml:space="preserve">为 </w:t>
      </w:r>
      <w:r>
        <w:rPr/>
        <w:t>0</w:t>
      </w:r>
      <w:r>
        <w:rPr/>
        <w:t xml:space="preserve">，由 </w:t>
      </w:r>
      <w:r>
        <w:rPr/>
        <w:t xml:space="preserve">OpenCV </w:t>
      </w:r>
      <w:r>
        <w:rPr/>
        <w:t xml:space="preserve">推定；不能把核尺寸直接当 </w:t>
      </w:r>
      <w:r>
        <w:rPr/>
        <w:t>σ</w:t>
      </w:r>
      <w:r>
        <w:rPr/>
        <w:t>。</w:t>
      </w:r>
    </w:p>
    <w:p>
      <w:pPr>
        <w:pStyle w:val="Heading2"/>
        <w:keepNext w:val="true"/>
        <w:rPr/>
      </w:pPr>
      <w:bookmarkStart w:id="26" w:name="__RefHeading___Toc5515_3857426620"/>
      <w:bookmarkEnd w:id="26"/>
      <w:r>
        <w:rPr/>
        <w:t xml:space="preserve">024  </w:t>
      </w:r>
      <w:r>
        <w:rPr/>
        <w:t>中值滤波（</w:t>
      </w:r>
      <w:r>
        <w:rPr/>
        <w:t>median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Q024-1  </w:t>
      </w:r>
      <w:r>
        <w:rPr/>
        <w:t>为什么中值抗椒盐噪声？</w:t>
      </w:r>
    </w:p>
    <w:p>
      <w:pPr>
        <w:pStyle w:val="Answer"/>
        <w:widowControl/>
        <w:rPr/>
      </w:pPr>
      <w:r>
        <w:rPr/>
        <w:t>参考答案：少量极端值不会改变中间排序位置；当噪声占邻域多数时，这种鲁棒性会失效。</w:t>
      </w:r>
    </w:p>
    <w:p>
      <w:pPr>
        <w:pStyle w:val="Question"/>
        <w:keepNext w:val="true"/>
        <w:widowControl/>
        <w:rPr/>
      </w:pPr>
      <w:r>
        <w:rPr/>
        <w:t xml:space="preserve">Q024-2  </w:t>
      </w:r>
      <w:r>
        <w:rPr/>
        <w:t>中值是不是卷积？</w:t>
      </w:r>
    </w:p>
    <w:p>
      <w:pPr>
        <w:pStyle w:val="Answer"/>
        <w:widowControl/>
        <w:rPr/>
      </w:pPr>
      <w:r>
        <w:rPr/>
        <w:t>参考答案：不是固定线性卷积，它依赖输入值排序，通常不满足线性叠加。</w:t>
      </w:r>
    </w:p>
    <w:p>
      <w:pPr>
        <w:pStyle w:val="Question"/>
        <w:keepNext w:val="true"/>
        <w:widowControl/>
        <w:rPr/>
      </w:pPr>
      <w:r>
        <w:rPr/>
        <w:t xml:space="preserve">Q024-3  </w:t>
      </w:r>
      <w:r>
        <w:rPr/>
        <w:t>窗口为何常用奇数尺寸？</w:t>
      </w:r>
    </w:p>
    <w:p>
      <w:pPr>
        <w:pStyle w:val="Answer"/>
        <w:widowControl/>
        <w:rPr/>
      </w:pPr>
      <w:r>
        <w:rPr/>
        <w:t>参考答案：便于有唯一中心像素和明确中位数；不同库也可能限制为奇数核。</w:t>
      </w:r>
    </w:p>
    <w:p>
      <w:pPr>
        <w:pStyle w:val="Question"/>
        <w:keepNext w:val="true"/>
        <w:widowControl/>
        <w:rPr/>
      </w:pPr>
      <w:r>
        <w:rPr/>
        <w:t xml:space="preserve">Q024-4  </w:t>
      </w:r>
      <w:r>
        <w:rPr/>
        <w:t>中值能完全保留边缘吗？</w:t>
      </w:r>
    </w:p>
    <w:p>
      <w:pPr>
        <w:pStyle w:val="Answer"/>
        <w:widowControl/>
        <w:rPr/>
      </w:pPr>
      <w:r>
        <w:rPr/>
        <w:t>参考答案：不能。细线、孤立点和尖角可能被邻域多数值覆盖，所谓保边只是相对均值而言。</w:t>
      </w:r>
    </w:p>
    <w:p>
      <w:pPr>
        <w:pStyle w:val="Question"/>
        <w:keepNext w:val="true"/>
        <w:widowControl/>
        <w:rPr/>
      </w:pPr>
      <w:r>
        <w:rPr/>
        <w:t xml:space="preserve">Q024-5  </w:t>
      </w:r>
      <w:r>
        <w:rPr/>
        <w:t>彩色逐通道中值有什么问题？</w:t>
      </w:r>
    </w:p>
    <w:p>
      <w:pPr>
        <w:pStyle w:val="Answer"/>
        <w:widowControl/>
        <w:rPr/>
      </w:pPr>
      <w:r>
        <w:rPr/>
        <w:t>参考答案：三个输出分量可能来自不同位置，组合色可能不是原邻域中的真实像素色。</w:t>
      </w:r>
    </w:p>
    <w:p>
      <w:pPr>
        <w:pStyle w:val="Question"/>
        <w:keepNext w:val="true"/>
        <w:widowControl/>
        <w:rPr/>
      </w:pPr>
      <w:r>
        <w:rPr/>
        <w:t xml:space="preserve">Q024-6  </w:t>
      </w:r>
      <w:r>
        <w:rPr/>
        <w:t>噪声变密后应无限增大核吗？</w:t>
      </w:r>
    </w:p>
    <w:p>
      <w:pPr>
        <w:pStyle w:val="Answer"/>
        <w:widowControl/>
        <w:rPr/>
      </w:pPr>
      <w:r>
        <w:rPr/>
        <w:t>参考答案：不应。大核会破坏目标结构，应结合噪声模型、任务尺度及其他去噪方法验证。</w:t>
      </w:r>
    </w:p>
    <w:p>
      <w:pPr>
        <w:pStyle w:val="Heading2"/>
        <w:keepNext w:val="true"/>
        <w:rPr/>
      </w:pPr>
      <w:bookmarkStart w:id="27" w:name="__RefHeading___Toc5517_3857426620"/>
      <w:bookmarkEnd w:id="27"/>
      <w:r>
        <w:rPr/>
        <w:t xml:space="preserve">025  </w:t>
      </w:r>
      <w:r>
        <w:rPr/>
        <w:t>双边滤波（</w:t>
      </w:r>
      <w:r>
        <w:rPr/>
        <w:t>bilateral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Q025-1  </w:t>
      </w:r>
      <w:r>
        <w:rPr/>
        <w:t>双边为何能相对保边？</w:t>
      </w:r>
    </w:p>
    <w:p>
      <w:pPr>
        <w:pStyle w:val="Answer"/>
        <w:widowControl/>
        <w:rPr/>
      </w:pPr>
      <w:r>
        <w:rPr/>
        <w:t>参考答案：跨边缘颜色差大，范围权重被压低，因此亮暗两侧较少互相混合。</w:t>
      </w:r>
    </w:p>
    <w:p>
      <w:pPr>
        <w:pStyle w:val="Question"/>
        <w:keepNext w:val="true"/>
        <w:widowControl/>
        <w:rPr/>
      </w:pPr>
      <w:r>
        <w:rPr/>
        <w:t>Q025-2  σ</w:t>
      </w:r>
      <w:r>
        <w:rPr/>
        <w:t>颜色非常大会怎样？</w:t>
      </w:r>
    </w:p>
    <w:p>
      <w:pPr>
        <w:pStyle w:val="Answer"/>
        <w:widowControl/>
        <w:rPr/>
      </w:pPr>
      <w:r>
        <w:rPr/>
        <w:t>参考答案：颜色差约束逐渐失效，在有限邻域内更接近空间高斯加权平均。</w:t>
      </w:r>
    </w:p>
    <w:p>
      <w:pPr>
        <w:pStyle w:val="Question"/>
        <w:keepNext w:val="true"/>
        <w:widowControl/>
        <w:rPr/>
      </w:pPr>
      <w:r>
        <w:rPr/>
        <w:t>Q025-3  σ</w:t>
      </w:r>
      <w:r>
        <w:rPr/>
        <w:t>颜色过小会怎样？</w:t>
      </w:r>
    </w:p>
    <w:p>
      <w:pPr>
        <w:pStyle w:val="Answer"/>
        <w:widowControl/>
        <w:rPr/>
      </w:pPr>
      <w:r>
        <w:rPr/>
        <w:t>参考答案：只有极相近颜色参与，降噪可能不足，噪声中心甚至只保留自己。</w:t>
      </w:r>
    </w:p>
    <w:p>
      <w:pPr>
        <w:pStyle w:val="Question"/>
        <w:keepNext w:val="true"/>
        <w:widowControl/>
        <w:rPr/>
      </w:pPr>
      <w:r>
        <w:rPr/>
        <w:t xml:space="preserve">Q025-4  </w:t>
      </w:r>
      <w:r>
        <w:rPr/>
        <w:t>为什么它不是普通卷积？</w:t>
      </w:r>
    </w:p>
    <w:p>
      <w:pPr>
        <w:pStyle w:val="Answer"/>
        <w:widowControl/>
        <w:rPr/>
      </w:pPr>
      <w:r>
        <w:rPr/>
        <w:t>参考答案：每个位置的权重随图像颜色变化，不能用同一个固定核表示全图处理。</w:t>
      </w:r>
    </w:p>
    <w:p>
      <w:pPr>
        <w:pStyle w:val="Question"/>
        <w:keepNext w:val="true"/>
        <w:widowControl/>
        <w:rPr/>
      </w:pPr>
      <w:r>
        <w:rPr/>
        <w:t xml:space="preserve">Q025-5  </w:t>
      </w:r>
      <w:r>
        <w:rPr/>
        <w:t>双边一定保留缺陷吗？</w:t>
      </w:r>
    </w:p>
    <w:p>
      <w:pPr>
        <w:pStyle w:val="Answer"/>
        <w:widowControl/>
        <w:rPr/>
      </w:pPr>
      <w:r>
        <w:rPr/>
        <w:t>参考答案：不一定，小缺陷若与周围差异不强，仍可能被平滑；应测缺陷召回而非只看画面干净。</w:t>
      </w:r>
    </w:p>
    <w:p>
      <w:pPr>
        <w:pStyle w:val="Question"/>
        <w:keepNext w:val="true"/>
        <w:widowControl/>
        <w:rPr/>
      </w:pPr>
      <w:r>
        <w:rPr/>
        <w:t xml:space="preserve">Q025-6  </w:t>
      </w:r>
      <w:r>
        <w:rPr/>
        <w:t xml:space="preserve">本平台 </w:t>
      </w:r>
      <w:r>
        <w:rPr/>
        <w:t xml:space="preserve">sigma </w:t>
      </w:r>
      <w:r>
        <w:rPr/>
        <w:t>的调参限制是什么？</w:t>
      </w:r>
    </w:p>
    <w:p>
      <w:pPr>
        <w:pStyle w:val="Answer"/>
        <w:widowControl/>
        <w:rPr/>
      </w:pPr>
      <w:r>
        <w:rPr/>
        <w:t>参考答案：空间与颜色尺度共用一个参数，不能独立优化；深入实验需在代码中分别设置两者。</w:t>
      </w:r>
    </w:p>
    <w:p>
      <w:pPr>
        <w:pStyle w:val="Heading2"/>
        <w:keepNext w:val="true"/>
        <w:rPr/>
      </w:pPr>
      <w:bookmarkStart w:id="28" w:name="__RefHeading___Toc5519_3857426620"/>
      <w:bookmarkEnd w:id="28"/>
      <w:r>
        <w:rPr/>
        <w:t xml:space="preserve">026  </w:t>
      </w:r>
      <w:r>
        <w:rPr/>
        <w:t>非局部均值去噪（</w:t>
      </w:r>
      <w:r>
        <w:rPr/>
        <w:t>nlm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Q026-1  NLM </w:t>
      </w:r>
      <w:r>
        <w:rPr/>
        <w:t>与双边最核心的区别？</w:t>
      </w:r>
    </w:p>
    <w:p>
      <w:pPr>
        <w:pStyle w:val="Answer"/>
        <w:widowControl/>
        <w:rPr/>
      </w:pPr>
      <w:r>
        <w:rPr/>
        <w:t>参考答案：双边主要比较中心像素颜色；</w:t>
      </w:r>
      <w:r>
        <w:rPr/>
        <w:t xml:space="preserve">NLM </w:t>
      </w:r>
      <w:r>
        <w:rPr/>
        <w:t>比较邻域图块结构，能利用相隔较远的重复纹理。</w:t>
      </w:r>
    </w:p>
    <w:p>
      <w:pPr>
        <w:pStyle w:val="Question"/>
        <w:keepNext w:val="true"/>
        <w:widowControl/>
        <w:rPr/>
      </w:pPr>
      <w:r>
        <w:rPr/>
        <w:t xml:space="preserve">Q026-2  </w:t>
      </w:r>
      <w:r>
        <w:rPr/>
        <w:t>搜索窗越大一定越好吗？</w:t>
      </w:r>
    </w:p>
    <w:p>
      <w:pPr>
        <w:pStyle w:val="Answer"/>
        <w:widowControl/>
        <w:rPr/>
      </w:pPr>
      <w:r>
        <w:rPr/>
        <w:t>参考答案：不一定，计算更贵，也可能纳入无关纹理；收益取决于真实自相似区域是否增加。</w:t>
      </w:r>
    </w:p>
    <w:p>
      <w:pPr>
        <w:pStyle w:val="Question"/>
        <w:keepNext w:val="true"/>
        <w:widowControl/>
        <w:rPr/>
      </w:pPr>
      <w:r>
        <w:rPr/>
        <w:t xml:space="preserve">Q026-3  h </w:t>
      </w:r>
      <w:r>
        <w:rPr/>
        <w:t>增大有什么后果？</w:t>
      </w:r>
    </w:p>
    <w:p>
      <w:pPr>
        <w:pStyle w:val="Answer"/>
        <w:widowControl/>
        <w:rPr/>
      </w:pPr>
      <w:r>
        <w:rPr/>
        <w:t>参考答案：更多差异较大的图块获得较高权重，降噪增强，但容易过度平滑和产生涂抹感。</w:t>
      </w:r>
    </w:p>
    <w:p>
      <w:pPr>
        <w:pStyle w:val="Question"/>
        <w:keepNext w:val="true"/>
        <w:widowControl/>
        <w:rPr/>
      </w:pPr>
      <w:r>
        <w:rPr/>
        <w:t xml:space="preserve">Q026-4  patch </w:t>
      </w:r>
      <w:r>
        <w:rPr/>
        <w:t>太小有什么问题？</w:t>
      </w:r>
    </w:p>
    <w:p>
      <w:pPr>
        <w:pStyle w:val="Answer"/>
        <w:widowControl/>
        <w:rPr/>
      </w:pPr>
      <w:r>
        <w:rPr/>
        <w:t>参考答案：结构区分能力弱，噪声对距离影响大；太大又可能无法找到足够相似图块。</w:t>
      </w:r>
    </w:p>
    <w:p>
      <w:pPr>
        <w:pStyle w:val="Question"/>
        <w:keepNext w:val="true"/>
        <w:widowControl/>
        <w:rPr/>
      </w:pPr>
      <w:r>
        <w:rPr/>
        <w:t xml:space="preserve">Q026-5  </w:t>
      </w:r>
      <w:r>
        <w:rPr/>
        <w:t>没有重复纹理还能工作吗？</w:t>
      </w:r>
    </w:p>
    <w:p>
      <w:pPr>
        <w:pStyle w:val="Answer"/>
        <w:widowControl/>
        <w:rPr/>
      </w:pPr>
      <w:r>
        <w:rPr/>
        <w:t>参考答案：仍可利用局部相似性，但优势减弱；特殊独特细节可能缺少可靠参考。</w:t>
      </w:r>
    </w:p>
    <w:p>
      <w:pPr>
        <w:pStyle w:val="Question"/>
        <w:keepNext w:val="true"/>
        <w:widowControl/>
        <w:rPr/>
      </w:pPr>
      <w:r>
        <w:rPr/>
        <w:t xml:space="preserve">Q026-6  </w:t>
      </w:r>
      <w:r>
        <w:rPr/>
        <w:t>项目中可直接调整哪一类参数？</w:t>
      </w:r>
    </w:p>
    <w:p>
      <w:pPr>
        <w:pStyle w:val="Answer"/>
        <w:widowControl/>
        <w:rPr/>
      </w:pPr>
      <w:r>
        <w:rPr/>
        <w:t xml:space="preserve">参考答案：主要是 </w:t>
      </w:r>
      <w:r>
        <w:rPr/>
        <w:t>strength</w:t>
      </w:r>
      <w:r>
        <w:rPr/>
        <w:t xml:space="preserve">；模板窗和搜索窗在实现中固定为 </w:t>
      </w:r>
      <w:r>
        <w:rPr/>
        <w:t xml:space="preserve">7 </w:t>
      </w:r>
      <w:r>
        <w:rPr/>
        <w:t xml:space="preserve">和 </w:t>
      </w:r>
      <w:r>
        <w:rPr/>
        <w:t>21</w:t>
      </w:r>
      <w:r>
        <w:rPr/>
        <w:t>。</w:t>
      </w:r>
    </w:p>
    <w:p>
      <w:pPr>
        <w:pStyle w:val="Heading2"/>
        <w:keepNext w:val="true"/>
        <w:rPr/>
      </w:pPr>
      <w:bookmarkStart w:id="29" w:name="__RefHeading___Toc5521_3857426620"/>
      <w:bookmarkEnd w:id="29"/>
      <w:r>
        <w:rPr/>
        <w:t xml:space="preserve">027  </w:t>
      </w:r>
      <w:r>
        <w:rPr/>
        <w:t>自定义卷积核（</w:t>
      </w:r>
      <w:r>
        <w:rPr/>
        <w:t>convolution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Q027-1  filter2D </w:t>
      </w:r>
      <w:r>
        <w:rPr/>
        <w:t>是严格数学卷积吗？</w:t>
      </w:r>
    </w:p>
    <w:p>
      <w:pPr>
        <w:pStyle w:val="Answer"/>
        <w:widowControl/>
        <w:rPr/>
      </w:pPr>
      <w:r>
        <w:rPr/>
        <w:t>参考答案：默认是相关，不翻核。若需要卷积，应翻转核并检查锚点；对称核两者相同。</w:t>
      </w:r>
    </w:p>
    <w:p>
      <w:pPr>
        <w:pStyle w:val="Question"/>
        <w:keepNext w:val="true"/>
        <w:widowControl/>
        <w:rPr/>
      </w:pPr>
      <w:r>
        <w:rPr/>
        <w:t xml:space="preserve">Q027-2  </w:t>
      </w:r>
      <w:r>
        <w:rPr/>
        <w:t xml:space="preserve">核总和为 </w:t>
      </w:r>
      <w:r>
        <w:rPr/>
        <w:t xml:space="preserve">0 </w:t>
      </w:r>
      <w:r>
        <w:rPr/>
        <w:t>表示什么？</w:t>
      </w:r>
    </w:p>
    <w:p>
      <w:pPr>
        <w:pStyle w:val="Answer"/>
        <w:widowControl/>
        <w:rPr/>
      </w:pPr>
      <w:r>
        <w:rPr/>
        <w:t>参考答案：常量区域响应为零，通常适合突出变化；不代表自动获得完整或正确的边缘图。</w:t>
      </w:r>
    </w:p>
    <w:p>
      <w:pPr>
        <w:pStyle w:val="Question"/>
        <w:keepNext w:val="true"/>
        <w:widowControl/>
        <w:rPr/>
      </w:pPr>
      <w:r>
        <w:rPr/>
        <w:t xml:space="preserve">Q027-3  </w:t>
      </w:r>
      <w:r>
        <w:rPr/>
        <w:t>为什么导数结果要用浮点？</w:t>
      </w:r>
    </w:p>
    <w:p>
      <w:pPr>
        <w:pStyle w:val="Answer"/>
        <w:widowControl/>
        <w:rPr/>
      </w:pPr>
      <w:r>
        <w:rPr/>
        <w:t>参考答案：正负方向都需要保留，</w:t>
      </w:r>
      <w:r>
        <w:rPr/>
        <w:t xml:space="preserve">8 </w:t>
      </w:r>
      <w:r>
        <w:rPr/>
        <w:t xml:space="preserve">位无符号会截断负值，还可能压掉超过 </w:t>
      </w:r>
      <w:r>
        <w:rPr/>
        <w:t xml:space="preserve">255 </w:t>
      </w:r>
      <w:r>
        <w:rPr/>
        <w:t>的强响应。</w:t>
      </w:r>
    </w:p>
    <w:p>
      <w:pPr>
        <w:pStyle w:val="Question"/>
        <w:keepNext w:val="true"/>
        <w:widowControl/>
        <w:rPr/>
      </w:pPr>
      <w:r>
        <w:rPr/>
        <w:t xml:space="preserve">Q027-4  </w:t>
      </w:r>
      <w:r>
        <w:rPr/>
        <w:t xml:space="preserve">锐化核和为 </w:t>
      </w:r>
      <w:r>
        <w:rPr/>
        <w:t xml:space="preserve">1 </w:t>
      </w:r>
      <w:r>
        <w:rPr/>
        <w:t>为什么仍增强边缘？</w:t>
      </w:r>
    </w:p>
    <w:p>
      <w:pPr>
        <w:pStyle w:val="Answer"/>
        <w:widowControl/>
        <w:rPr/>
      </w:pPr>
      <w:r>
        <w:rPr/>
        <w:t>参考答案：直流保持不变，但正负权重改变高频响应；核总和只描述常量输入行为。</w:t>
      </w:r>
    </w:p>
    <w:p>
      <w:pPr>
        <w:pStyle w:val="Question"/>
        <w:keepNext w:val="true"/>
        <w:widowControl/>
        <w:rPr/>
      </w:pPr>
      <w:r>
        <w:rPr/>
        <w:t xml:space="preserve">Q027-5  </w:t>
      </w:r>
      <w:r>
        <w:rPr/>
        <w:t>边界处理会改变结果吗？</w:t>
      </w:r>
    </w:p>
    <w:p>
      <w:pPr>
        <w:pStyle w:val="Answer"/>
        <w:widowControl/>
        <w:rPr/>
      </w:pPr>
      <w:r>
        <w:rPr/>
        <w:t xml:space="preserve">参考答案：会，图像外取值影响靠边像素；同一核不同 </w:t>
      </w:r>
      <w:r>
        <w:rPr/>
        <w:t xml:space="preserve">padding </w:t>
      </w:r>
      <w:r>
        <w:rPr/>
        <w:t>可能出现暗边、反射或重复结构。</w:t>
      </w:r>
    </w:p>
    <w:p>
      <w:pPr>
        <w:pStyle w:val="Question"/>
        <w:keepNext w:val="true"/>
        <w:widowControl/>
        <w:rPr/>
      </w:pPr>
      <w:r>
        <w:rPr/>
        <w:t xml:space="preserve">Q027-6  </w:t>
      </w:r>
      <w:r>
        <w:rPr/>
        <w:t>可分离核有什么计算优势？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k×k </w:t>
      </w:r>
      <w:r>
        <w:rPr/>
        <w:t xml:space="preserve">乘加可降为横纵两次 </w:t>
      </w:r>
      <w:r>
        <w:rPr/>
        <w:t xml:space="preserve">k </w:t>
      </w:r>
      <w:r>
        <w:rPr/>
        <w:t xml:space="preserve">长核，朴素成本从 </w:t>
      </w:r>
      <w:r>
        <w:rPr/>
        <w:t xml:space="preserve">O(Nk²) </w:t>
      </w:r>
      <w:r>
        <w:rPr/>
        <w:t xml:space="preserve">降到 </w:t>
      </w:r>
      <w:r>
        <w:rPr/>
        <w:t>O(Nk)</w:t>
      </w:r>
      <w:r>
        <w:rPr/>
        <w:t>。</w:t>
      </w:r>
    </w:p>
    <w:p>
      <w:pPr>
        <w:pStyle w:val="Heading2"/>
        <w:keepNext w:val="true"/>
        <w:rPr/>
      </w:pPr>
      <w:bookmarkStart w:id="30" w:name="__RefHeading___Toc5523_3857426620"/>
      <w:bookmarkEnd w:id="30"/>
      <w:r>
        <w:rPr/>
        <w:t xml:space="preserve">028  </w:t>
      </w:r>
      <w:r>
        <w:rPr/>
        <w:t>锐化（</w:t>
      </w:r>
      <w:r>
        <w:rPr/>
        <w:t>sharpen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Q028-1  </w:t>
      </w:r>
      <w:r>
        <w:rPr/>
        <w:t>锐化为何会放大噪声？</w:t>
      </w:r>
    </w:p>
    <w:p>
      <w:pPr>
        <w:pStyle w:val="Answer"/>
        <w:widowControl/>
        <w:rPr/>
      </w:pPr>
      <w:r>
        <w:rPr/>
        <w:t>参考答案：原图减低通图保留高频残差，噪声也在其中，加回时一并增强。</w:t>
      </w:r>
    </w:p>
    <w:p>
      <w:pPr>
        <w:pStyle w:val="Question"/>
        <w:keepNext w:val="true"/>
        <w:widowControl/>
        <w:rPr/>
      </w:pPr>
      <w:r>
        <w:rPr/>
        <w:t xml:space="preserve">Q028-2  amount=0 </w:t>
      </w:r>
      <w:r>
        <w:rPr/>
        <w:t>时应得到什么？</w:t>
      </w:r>
    </w:p>
    <w:p>
      <w:pPr>
        <w:pStyle w:val="Answer"/>
        <w:widowControl/>
        <w:rPr/>
      </w:pPr>
      <w:r>
        <w:rPr/>
        <w:t>参考答案：原图，可作为实现的基本检查；若仍变化，应检查其他预处理或类型转换。</w:t>
      </w:r>
    </w:p>
    <w:p>
      <w:pPr>
        <w:pStyle w:val="Question"/>
        <w:keepNext w:val="true"/>
        <w:widowControl/>
        <w:rPr/>
      </w:pPr>
      <w:r>
        <w:rPr/>
        <w:t xml:space="preserve">Q028-3  </w:t>
      </w:r>
      <w:r>
        <w:rPr/>
        <w:t>锐化与去模糊有何区别？</w:t>
      </w:r>
    </w:p>
    <w:p>
      <w:pPr>
        <w:pStyle w:val="Answer"/>
        <w:widowControl/>
        <w:rPr/>
      </w:pPr>
      <w:r>
        <w:rPr/>
        <w:t>参考答案：锐化主要增强频率幅度；去模糊尝试结合退化模型或学习先验恢复清晰图，两者目标和约束不同。</w:t>
      </w:r>
    </w:p>
    <w:p>
      <w:pPr>
        <w:pStyle w:val="Question"/>
        <w:keepNext w:val="true"/>
        <w:widowControl/>
        <w:rPr/>
      </w:pPr>
      <w:r>
        <w:rPr/>
        <w:t xml:space="preserve">Q028-4  </w:t>
      </w:r>
      <w:r>
        <w:rPr/>
        <w:t>光晕如何形成？</w:t>
      </w:r>
    </w:p>
    <w:p>
      <w:pPr>
        <w:pStyle w:val="Answer"/>
        <w:widowControl/>
        <w:rPr/>
      </w:pPr>
      <w:r>
        <w:rPr/>
        <w:t>参考答案：边缘两侧的残差一正一负被放大，形成亮边和暗边，强增益还会饱和截断。</w:t>
      </w:r>
    </w:p>
    <w:p>
      <w:pPr>
        <w:pStyle w:val="Question"/>
        <w:keepNext w:val="true"/>
        <w:widowControl/>
        <w:rPr/>
      </w:pPr>
      <w:r>
        <w:rPr/>
        <w:t xml:space="preserve">Q028-5  </w:t>
      </w:r>
      <w:r>
        <w:rPr/>
        <w:t xml:space="preserve">大核与大 </w:t>
      </w:r>
      <w:r>
        <w:rPr/>
        <w:t xml:space="preserve">amount </w:t>
      </w:r>
      <w:r>
        <w:rPr/>
        <w:t>的作用相同吗？</w:t>
      </w:r>
    </w:p>
    <w:p>
      <w:pPr>
        <w:pStyle w:val="Answer"/>
        <w:widowControl/>
        <w:rPr/>
      </w:pPr>
      <w:r>
        <w:rPr/>
        <w:t>参考答案：不同。核改变增强的空间尺度，</w:t>
      </w:r>
      <w:r>
        <w:rPr/>
        <w:t xml:space="preserve">amount </w:t>
      </w:r>
      <w:r>
        <w:rPr/>
        <w:t>改变所提取细节的增益。</w:t>
      </w:r>
    </w:p>
    <w:p>
      <w:pPr>
        <w:pStyle w:val="Question"/>
        <w:keepNext w:val="true"/>
        <w:widowControl/>
        <w:rPr/>
      </w:pPr>
      <w:r>
        <w:rPr/>
        <w:t xml:space="preserve">Q028-6  </w:t>
      </w:r>
      <w:r>
        <w:rPr/>
        <w:t>能用锐化结果直接测间隙吗？</w:t>
      </w:r>
    </w:p>
    <w:p>
      <w:pPr>
        <w:pStyle w:val="Answer"/>
        <w:widowControl/>
        <w:rPr/>
      </w:pPr>
      <w:r>
        <w:rPr/>
        <w:t>参考答案：需验证偏差；光晕和阈值变化会移动测量边缘，原始成像和稳定边缘定位更重要。</w:t>
      </w:r>
    </w:p>
    <w:p>
      <w:pPr>
        <w:pStyle w:val="Heading2"/>
        <w:keepNext w:val="true"/>
        <w:rPr/>
      </w:pPr>
      <w:bookmarkStart w:id="31" w:name="__RefHeading___Toc5525_3857426620"/>
      <w:bookmarkEnd w:id="31"/>
      <w:r>
        <w:rPr/>
        <w:t xml:space="preserve">029  </w:t>
      </w:r>
      <w:r>
        <w:rPr/>
        <w:t>傅里叶频谱（</w:t>
      </w:r>
      <w:r>
        <w:rPr/>
        <w:t>fft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Q029-1  </w:t>
      </w:r>
      <w:r>
        <w:rPr/>
        <w:t>中心亮点代表图中中心物体吗？</w:t>
      </w:r>
    </w:p>
    <w:p>
      <w:pPr>
        <w:pStyle w:val="Answer"/>
        <w:widowControl/>
        <w:rPr/>
      </w:pPr>
      <w:r>
        <w:rPr/>
        <w:t>参考答案：不是。</w:t>
      </w:r>
      <w:r>
        <w:rPr/>
        <w:t xml:space="preserve">shift </w:t>
      </w:r>
      <w:r>
        <w:rPr/>
        <w:t>后中心是零频附近，反映平均值和缓慢变化，频域坐标不是空间位置。</w:t>
      </w:r>
    </w:p>
    <w:p>
      <w:pPr>
        <w:pStyle w:val="Question"/>
        <w:keepNext w:val="true"/>
        <w:widowControl/>
        <w:rPr/>
      </w:pPr>
      <w:r>
        <w:rPr/>
        <w:t xml:space="preserve">Q029-2  </w:t>
      </w:r>
      <w:r>
        <w:rPr/>
        <w:t>为什么使用对数幅值？</w:t>
      </w:r>
    </w:p>
    <w:p>
      <w:pPr>
        <w:pStyle w:val="Answer"/>
        <w:widowControl/>
        <w:rPr/>
      </w:pPr>
      <w:r>
        <w:rPr/>
        <w:t>参考答案：零频和低频常远强于其他频率，线性显示会淹没弱成分，对数让不同量级都可见。</w:t>
      </w:r>
    </w:p>
    <w:p>
      <w:pPr>
        <w:pStyle w:val="Question"/>
        <w:keepNext w:val="true"/>
        <w:widowControl/>
        <w:rPr/>
      </w:pPr>
      <w:r>
        <w:rPr/>
        <w:t xml:space="preserve">Q029-3  </w:t>
      </w:r>
      <w:r>
        <w:rPr/>
        <w:t>只保留幅值能重建原图吗？</w:t>
      </w:r>
    </w:p>
    <w:p>
      <w:pPr>
        <w:pStyle w:val="Answer"/>
        <w:widowControl/>
        <w:rPr/>
      </w:pPr>
      <w:r>
        <w:rPr/>
        <w:t>参考答案：一般不能，相位包含结构位置关系；需完整复数频谱或额外约束。</w:t>
      </w:r>
    </w:p>
    <w:p>
      <w:pPr>
        <w:pStyle w:val="Question"/>
        <w:keepNext w:val="true"/>
        <w:widowControl/>
        <w:rPr/>
      </w:pPr>
      <w:r>
        <w:rPr/>
        <w:t xml:space="preserve">Q029-4  </w:t>
      </w:r>
      <w:r>
        <w:rPr/>
        <w:t>空间平移会怎样影响频谱？</w:t>
      </w:r>
    </w:p>
    <w:p>
      <w:pPr>
        <w:pStyle w:val="Answer"/>
        <w:widowControl/>
        <w:rPr/>
      </w:pPr>
      <w:r>
        <w:rPr/>
        <w:t>参考答案：理想循环平移保持幅值，改变相位；裁剪与补边会额外改变幅值。</w:t>
      </w:r>
    </w:p>
    <w:p>
      <w:pPr>
        <w:pStyle w:val="Question"/>
        <w:keepNext w:val="true"/>
        <w:widowControl/>
        <w:rPr/>
      </w:pPr>
      <w:r>
        <w:rPr/>
        <w:t xml:space="preserve">Q029-5  </w:t>
      </w:r>
      <w:r>
        <w:rPr/>
        <w:t>为什么周期纹理形成成对亮点？</w:t>
      </w:r>
    </w:p>
    <w:p>
      <w:pPr>
        <w:pStyle w:val="Answer"/>
        <w:widowControl/>
        <w:rPr/>
      </w:pPr>
      <w:r>
        <w:rPr/>
        <w:t>参考答案：实值图的频谱具有共轭对称性，正负频率对应同一实余弦成分。</w:t>
      </w:r>
    </w:p>
    <w:p>
      <w:pPr>
        <w:pStyle w:val="Question"/>
        <w:keepNext w:val="true"/>
        <w:widowControl/>
        <w:rPr/>
      </w:pPr>
      <w:r>
        <w:rPr/>
        <w:t xml:space="preserve">Q029-6  FFT </w:t>
      </w:r>
      <w:r>
        <w:rPr/>
        <w:t>滤波为什么容易有边界伪影？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DFT </w:t>
      </w:r>
      <w:r>
        <w:rPr/>
        <w:t xml:space="preserve">隐含周期延拓，两侧不连续导致泄漏和环绕；可用合理 </w:t>
      </w:r>
      <w:r>
        <w:rPr/>
        <w:t>padding</w:t>
      </w:r>
      <w:r>
        <w:rPr/>
        <w:t>、窗函数及裁剪减轻。</w:t>
      </w:r>
    </w:p>
    <w:p>
      <w:pPr>
        <w:pStyle w:val="Heading2"/>
        <w:keepNext w:val="true"/>
        <w:rPr/>
      </w:pPr>
      <w:bookmarkStart w:id="32" w:name="__RefHeading___Toc5527_3857426620"/>
      <w:bookmarkEnd w:id="32"/>
      <w:r>
        <w:rPr/>
        <w:t xml:space="preserve">030  </w:t>
      </w:r>
      <w:r>
        <w:rPr/>
        <w:t>频域低通（</w:t>
      </w:r>
      <w:r>
        <w:rPr/>
        <w:t>lowpass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Q030-1  </w:t>
      </w:r>
      <w:r>
        <w:rPr/>
        <w:t>低通半径增大是更模糊还是更清楚？</w:t>
      </w:r>
    </w:p>
    <w:p>
      <w:pPr>
        <w:pStyle w:val="Answer"/>
        <w:widowControl/>
        <w:rPr/>
      </w:pPr>
      <w:r>
        <w:rPr/>
        <w:t>参考答案：通常更清楚，因为更多中高频被保留；与空间模糊核变大方向相反。</w:t>
      </w:r>
    </w:p>
    <w:p>
      <w:pPr>
        <w:pStyle w:val="Question"/>
        <w:keepNext w:val="true"/>
        <w:widowControl/>
        <w:rPr/>
      </w:pPr>
      <w:r>
        <w:rPr/>
        <w:t xml:space="preserve">Q030-2  </w:t>
      </w:r>
      <w:r>
        <w:rPr/>
        <w:t>理想低通为什么振铃？</w:t>
      </w:r>
    </w:p>
    <w:p>
      <w:pPr>
        <w:pStyle w:val="Answer"/>
        <w:widowControl/>
        <w:rPr/>
      </w:pPr>
      <w:r>
        <w:rPr/>
        <w:t>参考答案：频域硬截断对应空间域振荡响应，强阶跃边缘会出现过冲与波纹。</w:t>
      </w:r>
    </w:p>
    <w:p>
      <w:pPr>
        <w:pStyle w:val="Question"/>
        <w:keepNext w:val="true"/>
        <w:widowControl/>
        <w:rPr/>
      </w:pPr>
      <w:r>
        <w:rPr/>
        <w:t xml:space="preserve">Q030-3  </w:t>
      </w:r>
      <w:r>
        <w:rPr/>
        <w:t>如何减少振铃？</w:t>
      </w:r>
    </w:p>
    <w:p>
      <w:pPr>
        <w:pStyle w:val="Answer"/>
        <w:widowControl/>
        <w:rPr/>
      </w:pPr>
      <w:r>
        <w:rPr/>
        <w:t>参考答案：使用高斯等平滑频率过渡、合理边界处理，并接受频率选择不再是硬切割。</w:t>
      </w:r>
    </w:p>
    <w:p>
      <w:pPr>
        <w:pStyle w:val="Question"/>
        <w:keepNext w:val="true"/>
        <w:widowControl/>
        <w:rPr/>
      </w:pPr>
      <w:r>
        <w:rPr/>
        <w:t xml:space="preserve">Q030-4  </w:t>
      </w:r>
      <w:r>
        <w:rPr/>
        <w:t>低通能去掉所有噪声吗？</w:t>
      </w:r>
    </w:p>
    <w:p>
      <w:pPr>
        <w:pStyle w:val="Answer"/>
        <w:widowControl/>
        <w:rPr/>
      </w:pPr>
      <w:r>
        <w:rPr/>
        <w:t>参考答案：不能。低频噪声会保留，高频真实细节也会被去掉；需结合噪声频谱选择方法。</w:t>
      </w:r>
    </w:p>
    <w:p>
      <w:pPr>
        <w:pStyle w:val="Question"/>
        <w:keepNext w:val="true"/>
        <w:widowControl/>
        <w:rPr/>
      </w:pPr>
      <w:r>
        <w:rPr/>
        <w:t xml:space="preserve">Q030-5  radius </w:t>
      </w:r>
      <w:r>
        <w:rPr/>
        <w:t>是像素坐标中的目标半径吗？</w:t>
      </w:r>
    </w:p>
    <w:p>
      <w:pPr>
        <w:pStyle w:val="Answer"/>
        <w:widowControl/>
        <w:rPr/>
      </w:pPr>
      <w:r>
        <w:rPr/>
        <w:t>参考答案：不是，它控制频谱圆盘大小，描述允许通过的频率范围。</w:t>
      </w:r>
    </w:p>
    <w:p>
      <w:pPr>
        <w:pStyle w:val="Question"/>
        <w:keepNext w:val="true"/>
        <w:widowControl/>
        <w:rPr/>
      </w:pPr>
      <w:r>
        <w:rPr/>
        <w:t xml:space="preserve">Q030-6  </w:t>
      </w:r>
      <w:r>
        <w:rPr/>
        <w:t>为什么输出均值不能直接与原图比较？</w:t>
      </w:r>
    </w:p>
    <w:p>
      <w:pPr>
        <w:pStyle w:val="Answer"/>
        <w:widowControl/>
        <w:rPr/>
      </w:pPr>
      <w:r>
        <w:rPr/>
        <w:t xml:space="preserve">参考答案：平台逆变换后做绝对值及 </w:t>
      </w:r>
      <w:r>
        <w:rPr/>
        <w:t xml:space="preserve">min-max </w:t>
      </w:r>
      <w:r>
        <w:rPr/>
        <w:t>显示归一化，已经改变数值尺度。</w:t>
      </w:r>
    </w:p>
    <w:p>
      <w:pPr>
        <w:pStyle w:val="Heading2"/>
        <w:keepNext w:val="true"/>
        <w:rPr/>
      </w:pPr>
      <w:bookmarkStart w:id="33" w:name="__RefHeading___Toc5529_3857426620"/>
      <w:bookmarkEnd w:id="33"/>
      <w:r>
        <w:rPr/>
        <w:t xml:space="preserve">031  </w:t>
      </w:r>
      <w:r>
        <w:rPr/>
        <w:t>频域高通（</w:t>
      </w:r>
      <w:r>
        <w:rPr/>
        <w:t>highpass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Q031-1  </w:t>
      </w:r>
      <w:r>
        <w:rPr/>
        <w:t>高通为什么让平坦区域暗？</w:t>
      </w:r>
    </w:p>
    <w:p>
      <w:pPr>
        <w:pStyle w:val="Answer"/>
        <w:widowControl/>
        <w:rPr/>
      </w:pPr>
      <w:r>
        <w:rPr/>
        <w:t>参考答案：常量和缓慢变化属于低频，被抑制后残差接近零。</w:t>
      </w:r>
    </w:p>
    <w:p>
      <w:pPr>
        <w:pStyle w:val="Question"/>
        <w:keepNext w:val="true"/>
        <w:widowControl/>
        <w:rPr/>
      </w:pPr>
      <w:r>
        <w:rPr/>
        <w:t xml:space="preserve">Q031-2  </w:t>
      </w:r>
      <w:r>
        <w:rPr/>
        <w:t>高通半径增大会怎样？</w:t>
      </w:r>
    </w:p>
    <w:p>
      <w:pPr>
        <w:pStyle w:val="Answer"/>
        <w:widowControl/>
        <w:rPr/>
      </w:pPr>
      <w:r>
        <w:rPr/>
        <w:t>参考答案：删除更广范围的低中频，仅保留更快变化，粗结构可能减弱，细噪声仍然明显。</w:t>
      </w:r>
    </w:p>
    <w:p>
      <w:pPr>
        <w:pStyle w:val="Question"/>
        <w:keepNext w:val="true"/>
        <w:widowControl/>
        <w:rPr/>
      </w:pPr>
      <w:r>
        <w:rPr/>
        <w:t xml:space="preserve">Q031-3  </w:t>
      </w:r>
      <w:r>
        <w:rPr/>
        <w:t>高频都是有用边缘吗？</w:t>
      </w:r>
    </w:p>
    <w:p>
      <w:pPr>
        <w:pStyle w:val="Answer"/>
        <w:widowControl/>
        <w:rPr/>
      </w:pPr>
      <w:r>
        <w:rPr/>
        <w:t>参考答案：不是，随机噪声、压缩伪影和周期干扰也可能包含大量高频。</w:t>
      </w:r>
    </w:p>
    <w:p>
      <w:pPr>
        <w:pStyle w:val="Question"/>
        <w:keepNext w:val="true"/>
        <w:widowControl/>
        <w:rPr/>
      </w:pPr>
      <w:r>
        <w:rPr/>
        <w:t xml:space="preserve">Q031-4  </w:t>
      </w:r>
      <w:r>
        <w:rPr/>
        <w:t>为什么结果不能判断亮到暗方向？</w:t>
      </w:r>
    </w:p>
    <w:p>
      <w:pPr>
        <w:pStyle w:val="Answer"/>
        <w:widowControl/>
        <w:rPr/>
      </w:pPr>
      <w:r>
        <w:rPr/>
        <w:t>参考答案：平台取绝对值，正负响应折叠为同一非负强度，方向信息丢失。</w:t>
      </w:r>
    </w:p>
    <w:p>
      <w:pPr>
        <w:pStyle w:val="Question"/>
        <w:keepNext w:val="true"/>
        <w:widowControl/>
        <w:rPr/>
      </w:pPr>
      <w:r>
        <w:rPr/>
        <w:t xml:space="preserve">Q031-5  </w:t>
      </w:r>
      <w:r>
        <w:rPr/>
        <w:t>低通与高通结果相加一定还原吗？</w:t>
      </w:r>
    </w:p>
    <w:p>
      <w:pPr>
        <w:pStyle w:val="Answer"/>
        <w:widowControl/>
        <w:rPr/>
      </w:pPr>
      <w:r>
        <w:rPr/>
        <w:t>参考答案：仅对互补滤波器、相同复数变换与无非线性后处理成立；显示归一化后的两图不能直接相加还原。</w:t>
      </w:r>
    </w:p>
    <w:p>
      <w:pPr>
        <w:pStyle w:val="Question"/>
        <w:keepNext w:val="true"/>
        <w:widowControl/>
        <w:rPr/>
      </w:pPr>
      <w:r>
        <w:rPr/>
        <w:t xml:space="preserve">Q031-6  </w:t>
      </w:r>
      <w:r>
        <w:rPr/>
        <w:t>高通与锐化如何联系？</w:t>
      </w:r>
    </w:p>
    <w:p>
      <w:pPr>
        <w:pStyle w:val="Answer"/>
        <w:widowControl/>
        <w:rPr/>
      </w:pPr>
      <w:r>
        <w:rPr/>
        <w:t>参考答案：将高通细节按一定权重加回原图可形成高提升锐化；应控制噪声和光晕。</w:t>
      </w:r>
    </w:p>
    <w:p>
      <w:pPr>
        <w:pStyle w:val="Heading1"/>
        <w:keepNext w:val="true"/>
        <w:rPr/>
      </w:pPr>
      <w:bookmarkStart w:id="34" w:name="__RefHeading___Toc5531_3857426620"/>
      <w:bookmarkEnd w:id="34"/>
      <w:r>
        <w:rPr/>
        <w:t xml:space="preserve">第 </w:t>
      </w:r>
      <w:r>
        <w:rPr/>
        <w:t xml:space="preserve">03 </w:t>
      </w:r>
      <w:r>
        <w:rPr/>
        <w:t>模块  阈值与形态学</w:t>
      </w:r>
    </w:p>
    <w:p>
      <w:pPr>
        <w:pStyle w:val="Heading2"/>
        <w:keepNext w:val="true"/>
        <w:rPr/>
      </w:pPr>
      <w:bookmarkStart w:id="35" w:name="__RefHeading___Toc5533_3857426620"/>
      <w:bookmarkEnd w:id="35"/>
      <w:r>
        <w:rPr/>
        <w:t xml:space="preserve">032  </w:t>
      </w:r>
      <w:r>
        <w:rPr/>
        <w:t>固定阈值（</w:t>
      </w:r>
      <w:r>
        <w:rPr/>
        <w:t>threshold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Q032-1  </w:t>
      </w:r>
      <w:r>
        <w:rPr/>
        <w:t>像素恰好等于阈值会变白吗？</w:t>
      </w:r>
    </w:p>
    <w:p>
      <w:pPr>
        <w:pStyle w:val="Answer"/>
        <w:widowControl/>
        <w:rPr/>
      </w:pPr>
      <w:r>
        <w:rPr/>
        <w:t xml:space="preserve">参考答案：本平台 </w:t>
      </w:r>
      <w:r>
        <w:rPr/>
        <w:t xml:space="preserve">THRESH_BINARY </w:t>
      </w:r>
      <w:r>
        <w:rPr/>
        <w:t>使用严格大于，等于阈值输出零。</w:t>
      </w:r>
    </w:p>
    <w:p>
      <w:pPr>
        <w:pStyle w:val="Question"/>
        <w:keepNext w:val="true"/>
        <w:widowControl/>
        <w:rPr/>
      </w:pPr>
      <w:r>
        <w:rPr/>
        <w:t xml:space="preserve">Q032-2  </w:t>
      </w:r>
      <w:r>
        <w:rPr/>
        <w:t>提高阈值白色面积如何变化？</w:t>
      </w:r>
    </w:p>
    <w:p>
      <w:pPr>
        <w:pStyle w:val="Answer"/>
        <w:widowControl/>
        <w:rPr/>
      </w:pPr>
      <w:r>
        <w:rPr/>
        <w:t>参考答案：不会增加，但连通区域数不一定单调，因为目标可能断开或消失。</w:t>
      </w:r>
    </w:p>
    <w:p>
      <w:pPr>
        <w:pStyle w:val="Question"/>
        <w:keepNext w:val="true"/>
        <w:widowControl/>
        <w:rPr/>
      </w:pPr>
      <w:r>
        <w:rPr/>
        <w:t xml:space="preserve">Q032-3  </w:t>
      </w:r>
      <w:r>
        <w:rPr/>
        <w:t>黑字白底怎样得到文字前景？</w:t>
      </w:r>
    </w:p>
    <w:p>
      <w:pPr>
        <w:pStyle w:val="Answer"/>
        <w:widowControl/>
        <w:rPr/>
      </w:pPr>
      <w:r>
        <w:rPr/>
        <w:t>参考答案：可使用反向阈值，或将二值结果取反；需要明确后续非零前景的约定。</w:t>
      </w:r>
    </w:p>
    <w:p>
      <w:pPr>
        <w:pStyle w:val="Question"/>
        <w:keepNext w:val="true"/>
        <w:widowControl/>
        <w:rPr/>
      </w:pPr>
      <w:r>
        <w:rPr/>
        <w:t xml:space="preserve">Q032-4  </w:t>
      </w:r>
      <w:r>
        <w:rPr/>
        <w:t>阈值能直接输出语义类别吗？</w:t>
      </w:r>
    </w:p>
    <w:p>
      <w:pPr>
        <w:pStyle w:val="Answer"/>
        <w:widowControl/>
        <w:rPr/>
      </w:pPr>
      <w:r>
        <w:rPr/>
        <w:t>参考答案：不能，它只按数值分组；把白区解释为零件依赖额外的场景假设。</w:t>
      </w:r>
    </w:p>
    <w:p>
      <w:pPr>
        <w:pStyle w:val="Question"/>
        <w:keepNext w:val="true"/>
        <w:widowControl/>
        <w:rPr/>
      </w:pPr>
      <w:r>
        <w:rPr/>
        <w:t xml:space="preserve">Q032-5  </w:t>
      </w:r>
      <w:r>
        <w:rPr/>
        <w:t>为什么阴影使全局阈值失效？</w:t>
      </w:r>
    </w:p>
    <w:p>
      <w:pPr>
        <w:pStyle w:val="Answer"/>
        <w:widowControl/>
        <w:rPr/>
      </w:pPr>
      <w:r>
        <w:rPr/>
        <w:t>参考答案：同一目标的亮暗范围可能与背景重叠，灰度轴上不再存在统一分界。</w:t>
      </w:r>
    </w:p>
    <w:p>
      <w:pPr>
        <w:pStyle w:val="Question"/>
        <w:keepNext w:val="true"/>
        <w:widowControl/>
        <w:rPr/>
      </w:pPr>
      <w:r>
        <w:rPr/>
        <w:t xml:space="preserve">Q032-6  </w:t>
      </w:r>
      <w:r>
        <w:rPr/>
        <w:t>如何选择阈值而不只凭视觉？</w:t>
      </w:r>
    </w:p>
    <w:p>
      <w:pPr>
        <w:pStyle w:val="Answer"/>
        <w:widowControl/>
        <w:rPr/>
      </w:pPr>
      <w:r>
        <w:rPr/>
        <w:t>参考答案：在有标注样本上评估像素或对象的漏检、误检及测量误差，按任务代价选工作点。</w:t>
      </w:r>
    </w:p>
    <w:p>
      <w:pPr>
        <w:pStyle w:val="Heading2"/>
        <w:keepNext w:val="true"/>
        <w:rPr/>
      </w:pPr>
      <w:bookmarkStart w:id="36" w:name="__RefHeading___Toc5535_3857426620"/>
      <w:bookmarkEnd w:id="36"/>
      <w:r>
        <w:rPr/>
        <w:t xml:space="preserve">033  </w:t>
      </w:r>
      <w:r>
        <w:rPr/>
        <w:t>自适应阈值（</w:t>
      </w:r>
      <w:r>
        <w:rPr/>
        <w:t>adaptive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Q033-1  </w:t>
      </w:r>
      <w:r>
        <w:rPr/>
        <w:t>为什么需要局部窗口？</w:t>
      </w:r>
    </w:p>
    <w:p>
      <w:pPr>
        <w:pStyle w:val="Answer"/>
        <w:widowControl/>
        <w:rPr/>
      </w:pPr>
      <w:r>
        <w:rPr/>
        <w:t>参考答案：用周围像素估计缓慢变化的照明，使不同位置拥有不同阈值。</w:t>
      </w:r>
    </w:p>
    <w:p>
      <w:pPr>
        <w:pStyle w:val="Question"/>
        <w:keepNext w:val="true"/>
        <w:widowControl/>
        <w:rPr/>
      </w:pPr>
      <w:r>
        <w:rPr/>
        <w:t xml:space="preserve">Q033-2  C </w:t>
      </w:r>
      <w:r>
        <w:rPr/>
        <w:t>增大时白区增加还是减少？</w:t>
      </w:r>
    </w:p>
    <w:p>
      <w:pPr>
        <w:pStyle w:val="Answer"/>
        <w:widowControl/>
        <w:rPr/>
      </w:pPr>
      <w:r>
        <w:rPr/>
        <w:t>参考答案：阈值降低，白区通常增加；如果目标是黑字，文字可能反而变细或消失。</w:t>
      </w:r>
    </w:p>
    <w:p>
      <w:pPr>
        <w:pStyle w:val="Question"/>
        <w:keepNext w:val="true"/>
        <w:widowControl/>
        <w:rPr/>
      </w:pPr>
      <w:r>
        <w:rPr/>
        <w:t xml:space="preserve">Q033-3  </w:t>
      </w:r>
      <w:r>
        <w:rPr/>
        <w:t>窗口比笔画还小会怎样？</w:t>
      </w:r>
    </w:p>
    <w:p>
      <w:pPr>
        <w:pStyle w:val="Answer"/>
        <w:widowControl/>
        <w:rPr/>
      </w:pPr>
      <w:r>
        <w:rPr/>
        <w:t>参考答案：统计量会跟随笔画内部，失去背景参照，容易出现空心、碎裂或纹理噪声。</w:t>
      </w:r>
    </w:p>
    <w:p>
      <w:pPr>
        <w:pStyle w:val="Question"/>
        <w:keepNext w:val="true"/>
        <w:widowControl/>
        <w:rPr/>
      </w:pPr>
      <w:r>
        <w:rPr/>
        <w:t xml:space="preserve">Q033-4  </w:t>
      </w:r>
      <w:r>
        <w:rPr/>
        <w:t>窗口很大是否更稳？</w:t>
      </w:r>
    </w:p>
    <w:p>
      <w:pPr>
        <w:pStyle w:val="Answer"/>
        <w:widowControl/>
        <w:rPr/>
      </w:pPr>
      <w:r>
        <w:rPr/>
        <w:t>参考答案：它更平滑，但可能无法跟随局部照明变化，逐渐接近全局处理。</w:t>
      </w:r>
    </w:p>
    <w:p>
      <w:pPr>
        <w:pStyle w:val="Question"/>
        <w:keepNext w:val="true"/>
        <w:widowControl/>
        <w:rPr/>
      </w:pPr>
      <w:r>
        <w:rPr/>
        <w:t xml:space="preserve">Q033-5  </w:t>
      </w:r>
      <w:r>
        <w:rPr/>
        <w:t>为什么平台采用高斯加权？</w:t>
      </w:r>
    </w:p>
    <w:p>
      <w:pPr>
        <w:pStyle w:val="Answer"/>
        <w:widowControl/>
        <w:rPr/>
      </w:pPr>
      <w:r>
        <w:rPr/>
        <w:t>参考答案：更重视近邻，降低远处像素影响；与局部等权均值的背景估计不同。</w:t>
      </w:r>
    </w:p>
    <w:p>
      <w:pPr>
        <w:pStyle w:val="Question"/>
        <w:keepNext w:val="true"/>
        <w:widowControl/>
        <w:rPr/>
      </w:pPr>
      <w:r>
        <w:rPr/>
        <w:t xml:space="preserve">Q033-6  </w:t>
      </w:r>
      <w:r>
        <w:rPr/>
        <w:t>自适应阈值适合任意彩色目标吗？</w:t>
      </w:r>
    </w:p>
    <w:p>
      <w:pPr>
        <w:pStyle w:val="Answer"/>
        <w:widowControl/>
        <w:rPr/>
      </w:pPr>
      <w:r>
        <w:rPr/>
        <w:t>参考答案：不适合。平台先灰度化，颜色差若不体现在亮度上仍不可分。</w:t>
      </w:r>
    </w:p>
    <w:p>
      <w:pPr>
        <w:pStyle w:val="Heading2"/>
        <w:keepNext w:val="true"/>
        <w:rPr/>
      </w:pPr>
      <w:bookmarkStart w:id="37" w:name="__RefHeading___Toc5537_3857426620"/>
      <w:bookmarkEnd w:id="37"/>
      <w:r>
        <w:rPr/>
        <w:t xml:space="preserve">034  Otsu </w:t>
      </w:r>
      <w:r>
        <w:rPr/>
        <w:t>自动阈值（</w:t>
      </w:r>
      <w:r>
        <w:rPr/>
        <w:t>otsu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Q034-1  Otsu </w:t>
      </w:r>
      <w:r>
        <w:rPr/>
        <w:t>优化的目标是什么？</w:t>
      </w:r>
    </w:p>
    <w:p>
      <w:pPr>
        <w:pStyle w:val="Answer"/>
        <w:widowControl/>
        <w:rPr/>
      </w:pPr>
      <w:r>
        <w:rPr/>
        <w:t>参考答案：最大化类间方差，等价地最小化加权类内方差；不是直接最大化分割准确率。</w:t>
      </w:r>
    </w:p>
    <w:p>
      <w:pPr>
        <w:pStyle w:val="Question"/>
        <w:keepNext w:val="true"/>
        <w:widowControl/>
        <w:rPr/>
      </w:pPr>
      <w:r>
        <w:rPr/>
        <w:t xml:space="preserve">Q034-2  </w:t>
      </w:r>
      <w:r>
        <w:rPr/>
        <w:t>为什么小目标容易被忽略？</w:t>
      </w:r>
    </w:p>
    <w:p>
      <w:pPr>
        <w:pStyle w:val="Answer"/>
        <w:widowControl/>
        <w:rPr/>
      </w:pPr>
      <w:r>
        <w:rPr/>
        <w:t>参考答案：类别比例进入目标函数，大背景内部的变化可能比少量前景更主导最优阈值。</w:t>
      </w:r>
    </w:p>
    <w:p>
      <w:pPr>
        <w:pStyle w:val="Question"/>
        <w:keepNext w:val="true"/>
        <w:widowControl/>
        <w:rPr/>
      </w:pPr>
      <w:r>
        <w:rPr/>
        <w:t xml:space="preserve">Q034-3  Otsu </w:t>
      </w:r>
      <w:r>
        <w:rPr/>
        <w:t>必须两峰才可计算吗？</w:t>
      </w:r>
    </w:p>
    <w:p>
      <w:pPr>
        <w:pStyle w:val="Answer"/>
        <w:widowControl/>
        <w:rPr/>
      </w:pPr>
      <w:r>
        <w:rPr/>
        <w:t>参考答案：不必须，任何有效直方图都能尝试计算；双峰可分数据通常更符合其两类假设。</w:t>
      </w:r>
    </w:p>
    <w:p>
      <w:pPr>
        <w:pStyle w:val="Question"/>
        <w:keepNext w:val="true"/>
        <w:widowControl/>
        <w:rPr/>
      </w:pPr>
      <w:r>
        <w:rPr/>
        <w:t xml:space="preserve">Q034-4  </w:t>
      </w:r>
      <w:r>
        <w:rPr/>
        <w:t>算法计算量取决于像素还是灰度级？</w:t>
      </w:r>
    </w:p>
    <w:p>
      <w:pPr>
        <w:pStyle w:val="Answer"/>
        <w:widowControl/>
        <w:rPr/>
      </w:pPr>
      <w:r>
        <w:rPr/>
        <w:t xml:space="preserve">参考答案：先建直方图需遍历像素，之后用累计统计扫描 </w:t>
      </w:r>
      <w:r>
        <w:rPr/>
        <w:t xml:space="preserve">L </w:t>
      </w:r>
      <w:r>
        <w:rPr/>
        <w:t xml:space="preserve">个灰度级，约为 </w:t>
      </w:r>
      <w:r>
        <w:rPr/>
        <w:t>O(N+L)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Q034-5  </w:t>
      </w:r>
      <w:r>
        <w:rPr/>
        <w:t>为什么先适度去噪可能有帮助？</w:t>
      </w:r>
    </w:p>
    <w:p>
      <w:pPr>
        <w:pStyle w:val="Answer"/>
        <w:widowControl/>
        <w:rPr/>
      </w:pPr>
      <w:r>
        <w:rPr/>
        <w:t>参考答案：减少随机波动使两类分布更集中；过度平滑会破坏小目标，不能盲目叠加。</w:t>
      </w:r>
    </w:p>
    <w:p>
      <w:pPr>
        <w:pStyle w:val="Question"/>
        <w:keepNext w:val="true"/>
        <w:widowControl/>
        <w:rPr/>
      </w:pPr>
      <w:r>
        <w:rPr/>
        <w:t xml:space="preserve">Q034-6  </w:t>
      </w:r>
      <w:r>
        <w:rPr/>
        <w:t>自动阈值是否可跨图直接复用？</w:t>
      </w:r>
    </w:p>
    <w:p>
      <w:pPr>
        <w:pStyle w:val="Answer"/>
        <w:widowControl/>
        <w:rPr/>
      </w:pPr>
      <w:r>
        <w:rPr/>
        <w:t>参考答案：不一定，每图统计不同；若部署固定阈值，应另行验证曝光和分布稳定性。</w:t>
      </w:r>
    </w:p>
    <w:p>
      <w:pPr>
        <w:pStyle w:val="Heading2"/>
        <w:keepNext w:val="true"/>
        <w:rPr/>
      </w:pPr>
      <w:bookmarkStart w:id="38" w:name="__RefHeading___Toc5539_3857426620"/>
      <w:bookmarkEnd w:id="38"/>
      <w:r>
        <w:rPr/>
        <w:t xml:space="preserve">035  </w:t>
      </w:r>
      <w:r>
        <w:rPr/>
        <w:t>腐蚀（</w:t>
      </w:r>
      <w:r>
        <w:rPr/>
        <w:t>erode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Q035-1  </w:t>
      </w:r>
      <w:r>
        <w:rPr/>
        <w:t>腐蚀为什么能断开细桥？</w:t>
      </w:r>
    </w:p>
    <w:p>
      <w:pPr>
        <w:pStyle w:val="Answer"/>
        <w:widowControl/>
        <w:rPr/>
      </w:pPr>
      <w:r>
        <w:rPr/>
        <w:t>参考答案：桥宽不足以容纳结构元素，相关中心位置不满足全部为前景，因而被移除。</w:t>
      </w:r>
    </w:p>
    <w:p>
      <w:pPr>
        <w:pStyle w:val="Question"/>
        <w:keepNext w:val="true"/>
        <w:widowControl/>
        <w:rPr/>
      </w:pPr>
      <w:r>
        <w:rPr/>
        <w:t xml:space="preserve">Q035-2  </w:t>
      </w:r>
      <w:r>
        <w:rPr/>
        <w:t>腐蚀总让物体变小吗？</w:t>
      </w:r>
    </w:p>
    <w:p>
      <w:pPr>
        <w:pStyle w:val="Answer"/>
        <w:widowControl/>
        <w:rPr/>
      </w:pPr>
      <w:r>
        <w:rPr/>
        <w:t>参考答案：它缩小的是亮前景；若物体编码为黑色，视觉上黑物体可能变大。</w:t>
      </w:r>
    </w:p>
    <w:p>
      <w:pPr>
        <w:pStyle w:val="Question"/>
        <w:keepNext w:val="true"/>
        <w:widowControl/>
        <w:rPr/>
      </w:pPr>
      <w:r>
        <w:rPr/>
        <w:t xml:space="preserve">Q035-3  </w:t>
      </w:r>
      <w:r>
        <w:rPr/>
        <w:t>矩形核与十字核有什么差别？</w:t>
      </w:r>
    </w:p>
    <w:p>
      <w:pPr>
        <w:pStyle w:val="Answer"/>
        <w:widowControl/>
        <w:rPr/>
      </w:pPr>
      <w:r>
        <w:rPr/>
        <w:t>参考答案：邻域覆盖和方向性不同，十字不直接要求角邻居，可能保留不同的斜向细结构。</w:t>
      </w:r>
    </w:p>
    <w:p>
      <w:pPr>
        <w:pStyle w:val="Question"/>
        <w:keepNext w:val="true"/>
        <w:widowControl/>
        <w:rPr/>
      </w:pPr>
      <w:r>
        <w:rPr/>
        <w:t xml:space="preserve">Q035-4  </w:t>
      </w:r>
      <w:r>
        <w:rPr/>
        <w:t>腐蚀后可以直接测原零件宽度吗？</w:t>
      </w:r>
    </w:p>
    <w:p>
      <w:pPr>
        <w:pStyle w:val="Answer"/>
        <w:widowControl/>
        <w:rPr/>
      </w:pPr>
      <w:r>
        <w:rPr/>
        <w:t>参考答案：不能未经修正使用，边界已被主动内缩，测量存在与核相关的偏差。</w:t>
      </w:r>
    </w:p>
    <w:p>
      <w:pPr>
        <w:pStyle w:val="Question"/>
        <w:keepNext w:val="true"/>
        <w:widowControl/>
        <w:rPr/>
      </w:pPr>
      <w:r>
        <w:rPr/>
        <w:t xml:space="preserve">Q035-5  </w:t>
      </w:r>
      <w:r>
        <w:rPr/>
        <w:t>彩图腐蚀等于对物体轮廓腐蚀吗？</w:t>
      </w:r>
    </w:p>
    <w:p>
      <w:pPr>
        <w:pStyle w:val="Answer"/>
        <w:widowControl/>
        <w:rPr/>
      </w:pPr>
      <w:r>
        <w:rPr/>
        <w:t>参考答案：不等，逐通道最小值可能改变颜色。区域分析宜先生成掩膜。</w:t>
      </w:r>
    </w:p>
    <w:p>
      <w:pPr>
        <w:pStyle w:val="Question"/>
        <w:keepNext w:val="true"/>
        <w:widowControl/>
        <w:rPr/>
      </w:pPr>
      <w:r>
        <w:rPr/>
        <w:t xml:space="preserve">Q035-6  </w:t>
      </w:r>
      <w:r>
        <w:rPr/>
        <w:t>图像边界为何要特别处理？</w:t>
      </w:r>
    </w:p>
    <w:p>
      <w:pPr>
        <w:pStyle w:val="Answer"/>
        <w:widowControl/>
        <w:rPr/>
      </w:pPr>
      <w:r>
        <w:rPr/>
        <w:t>参考答案：外部像素的填充值决定边缘是否收缩，尤其全白图与迭代骨架对边界约定敏感。</w:t>
      </w:r>
    </w:p>
    <w:p>
      <w:pPr>
        <w:pStyle w:val="Heading2"/>
        <w:keepNext w:val="true"/>
        <w:rPr/>
      </w:pPr>
      <w:bookmarkStart w:id="39" w:name="__RefHeading___Toc5541_3857426620"/>
      <w:bookmarkEnd w:id="39"/>
      <w:r>
        <w:rPr/>
        <w:t xml:space="preserve">036  </w:t>
      </w:r>
      <w:r>
        <w:rPr/>
        <w:t>膨胀（</w:t>
      </w:r>
      <w:r>
        <w:rPr/>
        <w:t>dilate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Q036-1  </w:t>
      </w:r>
      <w:r>
        <w:rPr/>
        <w:t>膨胀如何填补断裂？</w:t>
      </w:r>
    </w:p>
    <w:p>
      <w:pPr>
        <w:pStyle w:val="Answer"/>
        <w:widowControl/>
        <w:rPr/>
      </w:pPr>
      <w:r>
        <w:rPr/>
        <w:t>参考答案：前景向邻域扩展，两侧扩张区域相遇后形成连接。</w:t>
      </w:r>
    </w:p>
    <w:p>
      <w:pPr>
        <w:pStyle w:val="Question"/>
        <w:keepNext w:val="true"/>
        <w:widowControl/>
        <w:rPr/>
      </w:pPr>
      <w:r>
        <w:rPr/>
        <w:t xml:space="preserve">Q036-2  </w:t>
      </w:r>
      <w:r>
        <w:rPr/>
        <w:t>膨胀是腐蚀的逆吗？</w:t>
      </w:r>
    </w:p>
    <w:p>
      <w:pPr>
        <w:pStyle w:val="Answer"/>
        <w:widowControl/>
        <w:rPr/>
      </w:pPr>
      <w:r>
        <w:rPr/>
        <w:t>参考答案：不是。腐蚀消失的小点不会被唯一找回，膨胀合并的目标也不能自动拆回。</w:t>
      </w:r>
    </w:p>
    <w:p>
      <w:pPr>
        <w:pStyle w:val="Question"/>
        <w:keepNext w:val="true"/>
        <w:widowControl/>
        <w:rPr/>
      </w:pPr>
      <w:r>
        <w:rPr/>
        <w:t xml:space="preserve">Q036-3  </w:t>
      </w:r>
      <w:r>
        <w:rPr/>
        <w:t>为什么计数后端不应盲目加膨胀？</w:t>
      </w:r>
    </w:p>
    <w:p>
      <w:pPr>
        <w:pStyle w:val="Answer"/>
        <w:widowControl/>
        <w:rPr/>
      </w:pPr>
      <w:r>
        <w:rPr/>
        <w:t>参考答案：它可能修复断裂，也可能粘连独立目标，产生少计。</w:t>
      </w:r>
    </w:p>
    <w:p>
      <w:pPr>
        <w:pStyle w:val="Question"/>
        <w:keepNext w:val="true"/>
        <w:widowControl/>
        <w:rPr/>
      </w:pPr>
      <w:r>
        <w:rPr/>
        <w:t xml:space="preserve">Q036-4  </w:t>
      </w:r>
      <w:r>
        <w:rPr/>
        <w:t>核更大和迭代更多等价吗？</w:t>
      </w:r>
    </w:p>
    <w:p>
      <w:pPr>
        <w:pStyle w:val="Answer"/>
        <w:widowControl/>
        <w:rPr/>
      </w:pPr>
      <w:r>
        <w:rPr/>
        <w:t>参考答案：在特定结构元素组合下可近似或严格对应，但有效形状需通过复合计算，不能任意互换。</w:t>
      </w:r>
    </w:p>
    <w:p>
      <w:pPr>
        <w:pStyle w:val="Question"/>
        <w:keepNext w:val="true"/>
        <w:widowControl/>
        <w:rPr/>
      </w:pPr>
      <w:r>
        <w:rPr/>
        <w:t xml:space="preserve">Q036-5  </w:t>
      </w:r>
      <w:r>
        <w:rPr/>
        <w:t>灰度膨胀输出局部什么统计量？</w:t>
      </w:r>
    </w:p>
    <w:p>
      <w:pPr>
        <w:pStyle w:val="Answer"/>
        <w:widowControl/>
        <w:rPr/>
      </w:pPr>
      <w:r>
        <w:rPr/>
        <w:t>参考答案：最大值，因此亮峰会向外扩展，并非局部平均。</w:t>
      </w:r>
    </w:p>
    <w:p>
      <w:pPr>
        <w:pStyle w:val="Question"/>
        <w:keepNext w:val="true"/>
        <w:widowControl/>
        <w:rPr/>
      </w:pPr>
      <w:r>
        <w:rPr/>
        <w:t xml:space="preserve">Q036-6  </w:t>
      </w:r>
      <w:r>
        <w:rPr/>
        <w:t>如何选择核大小？</w:t>
      </w:r>
    </w:p>
    <w:p>
      <w:pPr>
        <w:pStyle w:val="Answer"/>
        <w:widowControl/>
        <w:rPr/>
      </w:pPr>
      <w:r>
        <w:rPr/>
        <w:t>参考答案：依据要连接的断裂尺度和必须保留的真实间隙，使用有代表性的正负样本验证。</w:t>
      </w:r>
    </w:p>
    <w:p>
      <w:pPr>
        <w:pStyle w:val="Heading2"/>
        <w:keepNext w:val="true"/>
        <w:rPr/>
      </w:pPr>
      <w:bookmarkStart w:id="40" w:name="__RefHeading___Toc5543_3857426620"/>
      <w:bookmarkEnd w:id="40"/>
      <w:r>
        <w:rPr/>
        <w:t xml:space="preserve">037  </w:t>
      </w:r>
      <w:r>
        <w:rPr/>
        <w:t>开运算（</w:t>
      </w:r>
      <w:r>
        <w:rPr/>
        <w:t>open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Q037-1  </w:t>
      </w:r>
      <w:r>
        <w:rPr/>
        <w:t>为什么先腐蚀再膨胀能去亮点？</w:t>
      </w:r>
    </w:p>
    <w:p>
      <w:pPr>
        <w:pStyle w:val="Answer"/>
        <w:widowControl/>
        <w:rPr/>
      </w:pPr>
      <w:r>
        <w:rPr/>
        <w:t>参考答案：小点先被完全消除，后续膨胀只能扩展剩余前景，不能凭空重新生成小点。</w:t>
      </w:r>
    </w:p>
    <w:p>
      <w:pPr>
        <w:pStyle w:val="Question"/>
        <w:keepNext w:val="true"/>
        <w:widowControl/>
        <w:rPr/>
      </w:pPr>
      <w:r>
        <w:rPr/>
        <w:t xml:space="preserve">Q037-2  </w:t>
      </w:r>
      <w:r>
        <w:rPr/>
        <w:t>开运算会完整恢复原轮廓吗？</w:t>
      </w:r>
    </w:p>
    <w:p>
      <w:pPr>
        <w:pStyle w:val="Answer"/>
        <w:widowControl/>
        <w:rPr/>
      </w:pPr>
      <w:r>
        <w:rPr/>
        <w:t>参考答案：不会，尖角、细枝和无法容纳核的区域可能永久改变。</w:t>
      </w:r>
    </w:p>
    <w:p>
      <w:pPr>
        <w:pStyle w:val="Question"/>
        <w:keepNext w:val="true"/>
        <w:widowControl/>
        <w:rPr/>
      </w:pPr>
      <w:r>
        <w:rPr/>
        <w:t xml:space="preserve">Q037-3  </w:t>
      </w:r>
      <w:r>
        <w:rPr/>
        <w:t>幂等性指什么？</w:t>
      </w:r>
    </w:p>
    <w:p>
      <w:pPr>
        <w:pStyle w:val="Answer"/>
        <w:widowControl/>
        <w:rPr/>
      </w:pPr>
      <w:r>
        <w:rPr/>
        <w:t xml:space="preserve">参考答案：固定核下，完成一次开运算后再做同样开运算通常不再变化；与库的 </w:t>
      </w:r>
      <w:r>
        <w:rPr/>
        <w:t xml:space="preserve">iterations </w:t>
      </w:r>
      <w:r>
        <w:rPr/>
        <w:t>参数含义需区分。</w:t>
      </w:r>
    </w:p>
    <w:p>
      <w:pPr>
        <w:pStyle w:val="Question"/>
        <w:keepNext w:val="true"/>
        <w:widowControl/>
        <w:rPr/>
      </w:pPr>
      <w:r>
        <w:rPr/>
        <w:t xml:space="preserve">Q037-4  </w:t>
      </w:r>
      <w:r>
        <w:rPr/>
        <w:t>开运算适合去黑洞吗？</w:t>
      </w:r>
    </w:p>
    <w:p>
      <w:pPr>
        <w:pStyle w:val="Answer"/>
        <w:widowControl/>
        <w:rPr/>
      </w:pPr>
      <w:r>
        <w:rPr/>
        <w:t>参考答案：通常不是，亮前景内部的小黑洞更常用闭运算处理。</w:t>
      </w:r>
    </w:p>
    <w:p>
      <w:pPr>
        <w:pStyle w:val="Question"/>
        <w:keepNext w:val="true"/>
        <w:widowControl/>
        <w:rPr/>
      </w:pPr>
      <w:r>
        <w:rPr/>
        <w:t xml:space="preserve">Q037-5  </w:t>
      </w:r>
      <w:r>
        <w:rPr/>
        <w:t>怎样保留细长目标？</w:t>
      </w:r>
    </w:p>
    <w:p>
      <w:pPr>
        <w:pStyle w:val="Answer"/>
        <w:widowControl/>
        <w:rPr/>
      </w:pPr>
      <w:r>
        <w:rPr/>
        <w:t>参考答案：选择匹配方向和宽度的结构元素，或改用面积过滤；不能单纯增大圆核。</w:t>
      </w:r>
    </w:p>
    <w:p>
      <w:pPr>
        <w:pStyle w:val="Question"/>
        <w:keepNext w:val="true"/>
        <w:widowControl/>
        <w:rPr/>
      </w:pPr>
      <w:r>
        <w:rPr/>
        <w:t xml:space="preserve">Q037-6  </w:t>
      </w:r>
      <w:r>
        <w:rPr/>
        <w:t xml:space="preserve">为什么平台 </w:t>
      </w:r>
      <w:r>
        <w:rPr/>
        <w:t xml:space="preserve">iterations=2 </w:t>
      </w:r>
      <w:r>
        <w:rPr/>
        <w:t xml:space="preserve">可能比 </w:t>
      </w:r>
      <w:r>
        <w:rPr/>
        <w:t xml:space="preserve">1 </w:t>
      </w:r>
      <w:r>
        <w:rPr/>
        <w:t>强？</w:t>
      </w:r>
    </w:p>
    <w:p>
      <w:pPr>
        <w:pStyle w:val="Answer"/>
        <w:widowControl/>
        <w:rPr/>
      </w:pPr>
      <w:r>
        <w:rPr/>
        <w:t>参考答案：实现先连续腐蚀两次再膨胀两次，有效核尺度增大，并非对一次开运算结果再次执行同一操作。</w:t>
      </w:r>
    </w:p>
    <w:p>
      <w:pPr>
        <w:pStyle w:val="Heading2"/>
        <w:keepNext w:val="true"/>
        <w:rPr/>
      </w:pPr>
      <w:bookmarkStart w:id="41" w:name="__RefHeading___Toc5545_3857426620"/>
      <w:bookmarkEnd w:id="41"/>
      <w:r>
        <w:rPr/>
        <w:t xml:space="preserve">038  </w:t>
      </w:r>
      <w:r>
        <w:rPr/>
        <w:t>闭运算（</w:t>
      </w:r>
      <w:r>
        <w:rPr/>
        <w:t>close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Q038-1  </w:t>
      </w:r>
      <w:r>
        <w:rPr/>
        <w:t>为什么闭运算能补小孔？</w:t>
      </w:r>
    </w:p>
    <w:p>
      <w:pPr>
        <w:pStyle w:val="Answer"/>
        <w:widowControl/>
        <w:rPr/>
      </w:pPr>
      <w:r>
        <w:rPr/>
        <w:t>参考答案：膨胀先填住孔洞，随后的腐蚀恢复外部轮廓时，小孔不一定重新出现。</w:t>
      </w:r>
    </w:p>
    <w:p>
      <w:pPr>
        <w:pStyle w:val="Question"/>
        <w:keepNext w:val="true"/>
        <w:widowControl/>
        <w:rPr/>
      </w:pPr>
      <w:r>
        <w:rPr/>
        <w:t xml:space="preserve">Q038-2  </w:t>
      </w:r>
      <w:r>
        <w:rPr/>
        <w:t>闭运算会影响零件数量吗？</w:t>
      </w:r>
    </w:p>
    <w:p>
      <w:pPr>
        <w:pStyle w:val="Answer"/>
        <w:widowControl/>
        <w:rPr/>
      </w:pPr>
      <w:r>
        <w:rPr/>
        <w:t>参考答案：会，窄间隙被填平后相邻零件可能成为一个连通域。</w:t>
      </w:r>
    </w:p>
    <w:p>
      <w:pPr>
        <w:pStyle w:val="Question"/>
        <w:keepNext w:val="true"/>
        <w:widowControl/>
        <w:rPr/>
      </w:pPr>
      <w:r>
        <w:rPr/>
        <w:t xml:space="preserve">Q038-3  </w:t>
      </w:r>
      <w:r>
        <w:rPr/>
        <w:t>闭运算是开运算的逆吗？</w:t>
      </w:r>
    </w:p>
    <w:p>
      <w:pPr>
        <w:pStyle w:val="Answer"/>
        <w:widowControl/>
        <w:rPr/>
      </w:pPr>
      <w:r>
        <w:rPr/>
        <w:t>参考答案：不是。两者都丢失部分细结构，并不能互相唯一恢复。</w:t>
      </w:r>
    </w:p>
    <w:p>
      <w:pPr>
        <w:pStyle w:val="Question"/>
        <w:keepNext w:val="true"/>
        <w:widowControl/>
        <w:rPr/>
      </w:pPr>
      <w:r>
        <w:rPr/>
        <w:t xml:space="preserve">Q038-4  </w:t>
      </w:r>
      <w:r>
        <w:rPr/>
        <w:t>检查螺孔缺失前应做强闭运算吗？</w:t>
      </w:r>
    </w:p>
    <w:p>
      <w:pPr>
        <w:pStyle w:val="Answer"/>
        <w:widowControl/>
        <w:rPr/>
      </w:pPr>
      <w:r>
        <w:rPr/>
        <w:t>参考答案：不宜，闭运算可能把正常孔也填掉；应保留孔洞证据或分开处理外轮廓与内部结构。</w:t>
      </w:r>
    </w:p>
    <w:p>
      <w:pPr>
        <w:pStyle w:val="Question"/>
        <w:keepNext w:val="true"/>
        <w:widowControl/>
        <w:rPr/>
      </w:pPr>
      <w:r>
        <w:rPr/>
        <w:t xml:space="preserve">Q038-5  </w:t>
      </w:r>
      <w:r>
        <w:rPr/>
        <w:t>为什么同一个核对横缝竖缝效果不同？</w:t>
      </w:r>
    </w:p>
    <w:p>
      <w:pPr>
        <w:pStyle w:val="Answer"/>
        <w:widowControl/>
        <w:rPr/>
      </w:pPr>
      <w:r>
        <w:rPr/>
        <w:t>参考答案：非对称结构元素存在方向性，覆盖尺度在各方向不同。</w:t>
      </w:r>
    </w:p>
    <w:p>
      <w:pPr>
        <w:pStyle w:val="Question"/>
        <w:keepNext w:val="true"/>
        <w:widowControl/>
        <w:rPr/>
      </w:pPr>
      <w:r>
        <w:rPr/>
        <w:t xml:space="preserve">Q038-6  </w:t>
      </w:r>
      <w:r>
        <w:rPr/>
        <w:t>如何判断闭运算过强？</w:t>
      </w:r>
    </w:p>
    <w:p>
      <w:pPr>
        <w:pStyle w:val="Answer"/>
        <w:widowControl/>
        <w:rPr/>
      </w:pPr>
      <w:r>
        <w:rPr/>
        <w:t>参考答案：检查本应分离的目标、关键孔洞和间隙是否消失，而非只看区域是否更平滑。</w:t>
      </w:r>
    </w:p>
    <w:p>
      <w:pPr>
        <w:pStyle w:val="Heading2"/>
        <w:keepNext w:val="true"/>
        <w:rPr/>
      </w:pPr>
      <w:bookmarkStart w:id="42" w:name="__RefHeading___Toc5547_3857426620"/>
      <w:bookmarkEnd w:id="42"/>
      <w:r>
        <w:rPr/>
        <w:t xml:space="preserve">039  </w:t>
      </w:r>
      <w:r>
        <w:rPr/>
        <w:t>形态学梯度（</w:t>
      </w:r>
      <w:r>
        <w:rPr/>
        <w:t>morph_gradient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Q039-1  </w:t>
      </w:r>
      <w:r>
        <w:rPr/>
        <w:t>形态学梯度量的是什么？</w:t>
      </w:r>
    </w:p>
    <w:p>
      <w:pPr>
        <w:pStyle w:val="Answer"/>
        <w:widowControl/>
        <w:rPr/>
      </w:pPr>
      <w:r>
        <w:rPr/>
        <w:t>参考答案：局部最大最小灰度差，表示窗口内变化幅度，并非带方向的空间导数。</w:t>
      </w:r>
    </w:p>
    <w:p>
      <w:pPr>
        <w:pStyle w:val="Question"/>
        <w:keepNext w:val="true"/>
        <w:widowControl/>
        <w:rPr/>
      </w:pPr>
      <w:r>
        <w:rPr/>
        <w:t xml:space="preserve">Q039-2  </w:t>
      </w:r>
      <w:r>
        <w:rPr/>
        <w:t>为什么输出边缘比较粗？</w:t>
      </w:r>
    </w:p>
    <w:p>
      <w:pPr>
        <w:pStyle w:val="Answer"/>
        <w:widowControl/>
        <w:rPr/>
      </w:pPr>
      <w:r>
        <w:rPr/>
        <w:t>参考答案：只要邻域跨过边界就有非零响应，核越大，受影响的边界带越宽。</w:t>
      </w:r>
    </w:p>
    <w:p>
      <w:pPr>
        <w:pStyle w:val="Question"/>
        <w:keepNext w:val="true"/>
        <w:widowControl/>
        <w:rPr/>
      </w:pPr>
      <w:r>
        <w:rPr/>
        <w:t xml:space="preserve">Q039-3  </w:t>
      </w:r>
      <w:r>
        <w:rPr/>
        <w:t>能从结果判断由暗到亮方向吗？</w:t>
      </w:r>
    </w:p>
    <w:p>
      <w:pPr>
        <w:pStyle w:val="Answer"/>
        <w:widowControl/>
        <w:rPr/>
      </w:pPr>
      <w:r>
        <w:rPr/>
        <w:t>参考答案：不能，最大值减最小值始终非负，方向信息未保留。</w:t>
      </w:r>
    </w:p>
    <w:p>
      <w:pPr>
        <w:pStyle w:val="Question"/>
        <w:keepNext w:val="true"/>
        <w:widowControl/>
        <w:rPr/>
      </w:pPr>
      <w:r>
        <w:rPr/>
        <w:t xml:space="preserve">Q039-4  </w:t>
      </w:r>
      <w:r>
        <w:rPr/>
        <w:t xml:space="preserve">与 </w:t>
      </w:r>
      <w:r>
        <w:rPr/>
        <w:t xml:space="preserve">Sobel </w:t>
      </w:r>
      <w:r>
        <w:rPr/>
        <w:t>有何本质差别？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Sobel </w:t>
      </w:r>
      <w:r>
        <w:rPr/>
        <w:t xml:space="preserve">是线性加权差分，可得到 </w:t>
      </w:r>
      <w:r>
        <w:rPr/>
        <w:t xml:space="preserve">x/y </w:t>
      </w:r>
      <w:r>
        <w:rPr/>
        <w:t>有符号导数；形态学梯度是非线性极值差。</w:t>
      </w:r>
    </w:p>
    <w:p>
      <w:pPr>
        <w:pStyle w:val="Question"/>
        <w:keepNext w:val="true"/>
        <w:widowControl/>
        <w:rPr/>
      </w:pPr>
      <w:r>
        <w:rPr/>
        <w:t xml:space="preserve">Q039-5  </w:t>
      </w:r>
      <w:r>
        <w:rPr/>
        <w:t>孤立噪声为什么产生强响应？</w:t>
      </w:r>
    </w:p>
    <w:p>
      <w:pPr>
        <w:pStyle w:val="Answer"/>
        <w:widowControl/>
        <w:rPr/>
      </w:pPr>
      <w:r>
        <w:rPr/>
        <w:t>参考答案：极值统计被极亮或极暗点主导，噪声影响可扩散到整个覆盖邻域。</w:t>
      </w:r>
    </w:p>
    <w:p>
      <w:pPr>
        <w:pStyle w:val="Question"/>
        <w:keepNext w:val="true"/>
        <w:widowControl/>
        <w:rPr/>
      </w:pPr>
      <w:r>
        <w:rPr/>
        <w:t xml:space="preserve">Q039-6  </w:t>
      </w:r>
      <w:r>
        <w:rPr/>
        <w:t>适合直接当像素精确边界吗？</w:t>
      </w:r>
    </w:p>
    <w:p>
      <w:pPr>
        <w:pStyle w:val="Answer"/>
        <w:widowControl/>
        <w:rPr/>
      </w:pPr>
      <w:r>
        <w:rPr/>
        <w:t>参考答案：通常不适合，需细化或另行定位；边缘带宽依赖核，不等于真实边界厚度。</w:t>
      </w:r>
    </w:p>
    <w:p>
      <w:pPr>
        <w:pStyle w:val="Heading2"/>
        <w:keepNext w:val="true"/>
        <w:rPr/>
      </w:pPr>
      <w:bookmarkStart w:id="43" w:name="__RefHeading___Toc5549_3857426620"/>
      <w:bookmarkEnd w:id="43"/>
      <w:r>
        <w:rPr/>
        <w:t xml:space="preserve">040  </w:t>
      </w:r>
      <w:r>
        <w:rPr/>
        <w:t>顶帽（</w:t>
      </w:r>
      <w:r>
        <w:rPr/>
        <w:t>tophat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Q040-1  </w:t>
      </w:r>
      <w:r>
        <w:rPr/>
        <w:t>为什么顶帽突出亮小目标？</w:t>
      </w:r>
    </w:p>
    <w:p>
      <w:pPr>
        <w:pStyle w:val="Answer"/>
        <w:widowControl/>
        <w:rPr/>
      </w:pPr>
      <w:r>
        <w:rPr/>
        <w:t>参考答案：开运算移除这些亮结构，原图减开运算恰好留下被移除的部分。</w:t>
      </w:r>
    </w:p>
    <w:p>
      <w:pPr>
        <w:pStyle w:val="Question"/>
        <w:keepNext w:val="true"/>
        <w:widowControl/>
        <w:rPr/>
      </w:pPr>
      <w:r>
        <w:rPr/>
        <w:t xml:space="preserve">Q040-2  </w:t>
      </w:r>
      <w:r>
        <w:rPr/>
        <w:t>核比目标还小会怎样？</w:t>
      </w:r>
    </w:p>
    <w:p>
      <w:pPr>
        <w:pStyle w:val="Answer"/>
        <w:widowControl/>
        <w:rPr/>
      </w:pPr>
      <w:r>
        <w:rPr/>
        <w:t>参考答案：目标可能在开运算中保留，差值响应减弱，无法有效突出。</w:t>
      </w:r>
    </w:p>
    <w:p>
      <w:pPr>
        <w:pStyle w:val="Question"/>
        <w:keepNext w:val="true"/>
        <w:widowControl/>
        <w:rPr/>
      </w:pPr>
      <w:r>
        <w:rPr/>
        <w:t xml:space="preserve">Q040-3  </w:t>
      </w:r>
      <w:r>
        <w:rPr/>
        <w:t>顶帽与原图减高斯有什么差别？</w:t>
      </w:r>
    </w:p>
    <w:p>
      <w:pPr>
        <w:pStyle w:val="Answer"/>
        <w:widowControl/>
        <w:rPr/>
      </w:pPr>
      <w:r>
        <w:rPr/>
        <w:t>参考答案：前者用形态学形状约束估背景，后者用线性平滑估背景，尺度响应与边缘行为不同。</w:t>
      </w:r>
    </w:p>
    <w:p>
      <w:pPr>
        <w:pStyle w:val="Question"/>
        <w:keepNext w:val="true"/>
        <w:widowControl/>
        <w:rPr/>
      </w:pPr>
      <w:r>
        <w:rPr/>
        <w:t xml:space="preserve">Q040-4  </w:t>
      </w:r>
      <w:r>
        <w:rPr/>
        <w:t>顶帽能同时找暗划痕吗？</w:t>
      </w:r>
    </w:p>
    <w:p>
      <w:pPr>
        <w:pStyle w:val="Answer"/>
        <w:widowControl/>
        <w:rPr/>
      </w:pPr>
      <w:r>
        <w:rPr/>
        <w:t>参考答案：不擅长，暗小结构通常用黑帽；也可分别组合两类响应。</w:t>
      </w:r>
    </w:p>
    <w:p>
      <w:pPr>
        <w:pStyle w:val="Question"/>
        <w:keepNext w:val="true"/>
        <w:widowControl/>
        <w:rPr/>
      </w:pPr>
      <w:r>
        <w:rPr/>
        <w:t xml:space="preserve">Q040-5  </w:t>
      </w:r>
      <w:r>
        <w:rPr/>
        <w:t>为什么正常字符也被检测出来？</w:t>
      </w:r>
    </w:p>
    <w:p>
      <w:pPr>
        <w:pStyle w:val="Answer"/>
        <w:widowControl/>
        <w:rPr/>
      </w:pPr>
      <w:r>
        <w:rPr/>
        <w:t>参考答案：算法依据亮度、形状与尺度，不知道字符是否合格或属于缺陷。</w:t>
      </w:r>
    </w:p>
    <w:p>
      <w:pPr>
        <w:pStyle w:val="Question"/>
        <w:keepNext w:val="true"/>
        <w:widowControl/>
        <w:rPr/>
      </w:pPr>
      <w:r>
        <w:rPr/>
        <w:t xml:space="preserve">Q040-6  </w:t>
      </w:r>
      <w:r>
        <w:rPr/>
        <w:t>如何验证核选择？</w:t>
      </w:r>
    </w:p>
    <w:p>
      <w:pPr>
        <w:pStyle w:val="Answer"/>
        <w:widowControl/>
        <w:rPr/>
      </w:pPr>
      <w:r>
        <w:rPr/>
        <w:t>参考答案：用不同宽度目标和正常背景比较响应，检查漏检、误检及亮结构是否被背景估计吸收。</w:t>
      </w:r>
    </w:p>
    <w:p>
      <w:pPr>
        <w:pStyle w:val="Heading2"/>
        <w:keepNext w:val="true"/>
        <w:rPr/>
      </w:pPr>
      <w:bookmarkStart w:id="44" w:name="__RefHeading___Toc5551_3857426620"/>
      <w:bookmarkEnd w:id="44"/>
      <w:r>
        <w:rPr/>
        <w:t xml:space="preserve">041  </w:t>
      </w:r>
      <w:r>
        <w:rPr/>
        <w:t>黑帽（</w:t>
      </w:r>
      <w:r>
        <w:rPr/>
        <w:t>blackhat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Q041-1  </w:t>
      </w:r>
      <w:r>
        <w:rPr/>
        <w:t>黑帽为什么不是原图直接取反？</w:t>
      </w:r>
    </w:p>
    <w:p>
      <w:pPr>
        <w:pStyle w:val="Answer"/>
        <w:widowControl/>
        <w:rPr/>
      </w:pPr>
      <w:r>
        <w:rPr/>
        <w:t>参考答案：取反改变所有像素；黑帽比较原图与形态学背景，只突出特定尺度的暗结构。</w:t>
      </w:r>
    </w:p>
    <w:p>
      <w:pPr>
        <w:pStyle w:val="Question"/>
        <w:keepNext w:val="true"/>
        <w:widowControl/>
        <w:rPr/>
      </w:pPr>
      <w:r>
        <w:rPr/>
        <w:t xml:space="preserve">Q041-2  </w:t>
      </w:r>
      <w:r>
        <w:rPr/>
        <w:t>黑帽适合什么缺陷外观？</w:t>
      </w:r>
    </w:p>
    <w:p>
      <w:pPr>
        <w:pStyle w:val="Answer"/>
        <w:widowControl/>
        <w:rPr/>
      </w:pPr>
      <w:r>
        <w:rPr/>
        <w:t>参考答案：暗划痕、小暗孔等低于局部背景且与核尺度匹配的结构。</w:t>
      </w:r>
    </w:p>
    <w:p>
      <w:pPr>
        <w:pStyle w:val="Question"/>
        <w:keepNext w:val="true"/>
        <w:widowControl/>
        <w:rPr/>
      </w:pPr>
      <w:r>
        <w:rPr/>
        <w:t xml:space="preserve">Q041-3  </w:t>
      </w:r>
      <w:r>
        <w:rPr/>
        <w:t>核方向为什么重要？</w:t>
      </w:r>
    </w:p>
    <w:p>
      <w:pPr>
        <w:pStyle w:val="Answer"/>
        <w:widowControl/>
        <w:rPr/>
      </w:pPr>
      <w:r>
        <w:rPr/>
        <w:t>参考答案：闭运算能否跨过并填补暗结构依赖结构元素的覆盖方向和宽度。</w:t>
      </w:r>
    </w:p>
    <w:p>
      <w:pPr>
        <w:pStyle w:val="Question"/>
        <w:keepNext w:val="true"/>
        <w:widowControl/>
        <w:rPr/>
      </w:pPr>
      <w:r>
        <w:rPr/>
        <w:t xml:space="preserve">Q041-4  </w:t>
      </w:r>
      <w:r>
        <w:rPr/>
        <w:t>黑帽与顶帽可以组合吗？</w:t>
      </w:r>
    </w:p>
    <w:p>
      <w:pPr>
        <w:pStyle w:val="Answer"/>
        <w:widowControl/>
        <w:rPr/>
      </w:pPr>
      <w:r>
        <w:rPr/>
        <w:t>参考答案：可以分别覆盖暗和亮异常，但要保留来源并验证正常纹理误检，不能直接视为缺陷真值。</w:t>
      </w:r>
    </w:p>
    <w:p>
      <w:pPr>
        <w:pStyle w:val="Question"/>
        <w:keepNext w:val="true"/>
        <w:widowControl/>
        <w:rPr/>
      </w:pPr>
      <w:r>
        <w:rPr/>
        <w:t xml:space="preserve">Q041-5  </w:t>
      </w:r>
      <w:r>
        <w:rPr/>
        <w:t>大面积阴影一定会被去掉吗？</w:t>
      </w:r>
    </w:p>
    <w:p>
      <w:pPr>
        <w:pStyle w:val="Answer"/>
        <w:widowControl/>
        <w:rPr/>
      </w:pPr>
      <w:r>
        <w:rPr/>
        <w:t>参考答案：不一定。阴影尺度与核接近时也会产生响应，需要更合适的背景模型。</w:t>
      </w:r>
    </w:p>
    <w:p>
      <w:pPr>
        <w:pStyle w:val="Question"/>
        <w:keepNext w:val="true"/>
        <w:widowControl/>
        <w:rPr/>
      </w:pPr>
      <w:r>
        <w:rPr/>
        <w:t xml:space="preserve">Q041-6  </w:t>
      </w:r>
      <w:r>
        <w:rPr/>
        <w:t>参数调好是否意味着检测可靠？</w:t>
      </w:r>
    </w:p>
    <w:p>
      <w:pPr>
        <w:pStyle w:val="Answer"/>
        <w:widowControl/>
        <w:rPr/>
      </w:pPr>
      <w:r>
        <w:rPr/>
        <w:t>参考答案：只说明在这些样本有效；仍应覆盖不同表面、光照及真实缺陷尺度进行验证。</w:t>
      </w:r>
    </w:p>
    <w:p>
      <w:pPr>
        <w:pStyle w:val="Heading2"/>
        <w:keepNext w:val="true"/>
        <w:rPr/>
      </w:pPr>
      <w:bookmarkStart w:id="45" w:name="__RefHeading___Toc5553_3857426620"/>
      <w:bookmarkEnd w:id="45"/>
      <w:r>
        <w:rPr/>
        <w:t xml:space="preserve">042  </w:t>
      </w:r>
      <w:r>
        <w:rPr/>
        <w:t>骨架提取（</w:t>
      </w:r>
      <w:r>
        <w:rPr/>
        <w:t>skeleton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Q042-1  </w:t>
      </w:r>
      <w:r>
        <w:rPr/>
        <w:t>这里的骨架与细化完全相同吗？</w:t>
      </w:r>
    </w:p>
    <w:p>
      <w:pPr>
        <w:pStyle w:val="Answer"/>
        <w:widowControl/>
        <w:rPr/>
      </w:pPr>
      <w:r>
        <w:rPr/>
        <w:t>参考答案：不相同，平台是形态学骨架累积；某些细化算法专门维护拓扑和一像素宽度，性质需分别说明。</w:t>
      </w:r>
    </w:p>
    <w:p>
      <w:pPr>
        <w:pStyle w:val="Question"/>
        <w:keepNext w:val="true"/>
        <w:widowControl/>
        <w:rPr/>
      </w:pPr>
      <w:r>
        <w:rPr/>
        <w:t xml:space="preserve">Q042-2  </w:t>
      </w:r>
      <w:r>
        <w:rPr/>
        <w:t>为什么要累积每轮残差？</w:t>
      </w:r>
    </w:p>
    <w:p>
      <w:pPr>
        <w:pStyle w:val="Answer"/>
        <w:widowControl/>
        <w:rPr/>
      </w:pPr>
      <w:r>
        <w:rPr/>
        <w:t>参考答案：不同宽度结构在不同腐蚀深度才到达中心，单看最后一轮会丢掉其他位置的骨架。</w:t>
      </w:r>
    </w:p>
    <w:p>
      <w:pPr>
        <w:pStyle w:val="Question"/>
        <w:keepNext w:val="true"/>
        <w:widowControl/>
        <w:rPr/>
      </w:pPr>
      <w:r>
        <w:rPr/>
        <w:t xml:space="preserve">Q042-3  </w:t>
      </w:r>
      <w:r>
        <w:rPr/>
        <w:t>全白图为什么需要零边界？</w:t>
      </w:r>
    </w:p>
    <w:p>
      <w:pPr>
        <w:pStyle w:val="Answer"/>
        <w:widowControl/>
        <w:rPr/>
      </w:pPr>
      <w:r>
        <w:rPr/>
        <w:t>参考答案：若边界一直复制白色，腐蚀可能不收缩；零边界提供背景使迭代收敛。</w:t>
      </w:r>
    </w:p>
    <w:p>
      <w:pPr>
        <w:pStyle w:val="Question"/>
        <w:keepNext w:val="true"/>
        <w:widowControl/>
        <w:rPr/>
      </w:pPr>
      <w:r>
        <w:rPr/>
        <w:t xml:space="preserve">Q042-4  </w:t>
      </w:r>
      <w:r>
        <w:rPr/>
        <w:t>毛刺为什么造成多余分支？</w:t>
      </w:r>
    </w:p>
    <w:p>
      <w:pPr>
        <w:pStyle w:val="Answer"/>
        <w:widowControl/>
        <w:rPr/>
      </w:pPr>
      <w:r>
        <w:rPr/>
        <w:t>参考答案：骨架对边界扰动敏感，小凸起可能形成额外局部中心路径。</w:t>
      </w:r>
    </w:p>
    <w:p>
      <w:pPr>
        <w:pStyle w:val="Question"/>
        <w:keepNext w:val="true"/>
        <w:widowControl/>
        <w:rPr/>
      </w:pPr>
      <w:r>
        <w:rPr/>
        <w:t xml:space="preserve">Q042-5  </w:t>
      </w:r>
      <w:r>
        <w:rPr/>
        <w:t>骨架长度就是物体周长吗？</w:t>
      </w:r>
    </w:p>
    <w:p>
      <w:pPr>
        <w:pStyle w:val="Answer"/>
        <w:widowControl/>
        <w:rPr/>
      </w:pPr>
      <w:r>
        <w:rPr/>
        <w:t>参考答案：不是，骨架描述内部中心结构，周长描述外边界，两者测量对象不同。</w:t>
      </w:r>
    </w:p>
    <w:p>
      <w:pPr>
        <w:pStyle w:val="Question"/>
        <w:keepNext w:val="true"/>
        <w:widowControl/>
        <w:rPr/>
      </w:pPr>
      <w:r>
        <w:rPr/>
        <w:t xml:space="preserve">Q042-6  </w:t>
      </w:r>
      <w:r>
        <w:rPr/>
        <w:t>如何改善骨架质量？</w:t>
      </w:r>
    </w:p>
    <w:p>
      <w:pPr>
        <w:pStyle w:val="Answer"/>
        <w:widowControl/>
        <w:rPr/>
      </w:pPr>
      <w:r>
        <w:rPr/>
        <w:t>参考答案：先稳定分割并去小毛刺，再按需要选拓扑细化、距离脊线或分支剪枝，并验证关键连接未丢失。</w:t>
      </w:r>
    </w:p>
    <w:p>
      <w:pPr>
        <w:pStyle w:val="Heading2"/>
        <w:keepNext w:val="true"/>
        <w:rPr/>
      </w:pPr>
      <w:bookmarkStart w:id="46" w:name="__RefHeading___Toc5555_3857426620"/>
      <w:bookmarkEnd w:id="46"/>
      <w:r>
        <w:rPr/>
        <w:t xml:space="preserve">043  </w:t>
      </w:r>
      <w:r>
        <w:rPr/>
        <w:t>距离变换（</w:t>
      </w:r>
      <w:r>
        <w:rPr/>
        <w:t>distance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Q043-1  </w:t>
      </w:r>
      <w:r>
        <w:rPr/>
        <w:t>距离是到前景还是背景？</w:t>
      </w:r>
    </w:p>
    <w:p>
      <w:pPr>
        <w:pStyle w:val="Answer"/>
        <w:widowControl/>
        <w:rPr/>
      </w:pPr>
      <w:r>
        <w:rPr/>
        <w:t>参考答案：本入口为每个非零像素求到最近零像素的距离，零像素本身距离为零。</w:t>
      </w:r>
    </w:p>
    <w:p>
      <w:pPr>
        <w:pStyle w:val="Question"/>
        <w:keepNext w:val="true"/>
        <w:widowControl/>
        <w:rPr/>
      </w:pPr>
      <w:r>
        <w:rPr/>
        <w:t xml:space="preserve">Q043-2  </w:t>
      </w:r>
      <w:r>
        <w:rPr/>
        <w:t>最大距离等于直径吗？</w:t>
      </w:r>
    </w:p>
    <w:p>
      <w:pPr>
        <w:pStyle w:val="Answer"/>
        <w:widowControl/>
        <w:rPr/>
      </w:pPr>
      <w:r>
        <w:rPr/>
        <w:t>参考答案：通常不是；圆中心到边界近似半径，满足几何条件时乘二才对应局部厚度。</w:t>
      </w:r>
    </w:p>
    <w:p>
      <w:pPr>
        <w:pStyle w:val="Question"/>
        <w:keepNext w:val="true"/>
        <w:widowControl/>
        <w:rPr/>
      </w:pPr>
      <w:r>
        <w:rPr/>
        <w:t xml:space="preserve">Q043-3  </w:t>
      </w:r>
      <w:r>
        <w:rPr/>
        <w:t>为什么不能读取热图颜色当距离？</w:t>
      </w:r>
    </w:p>
    <w:p>
      <w:pPr>
        <w:pStyle w:val="Answer"/>
        <w:widowControl/>
        <w:rPr/>
      </w:pPr>
      <w:r>
        <w:rPr/>
        <w:t xml:space="preserve">参考答案：显示做了归一化，颜色仅表达相对大小，应读取 </w:t>
      </w:r>
      <w:r>
        <w:rPr/>
        <w:t xml:space="preserve">distance_pixels </w:t>
      </w:r>
      <w:r>
        <w:rPr/>
        <w:t>浮点数组。</w:t>
      </w:r>
    </w:p>
    <w:p>
      <w:pPr>
        <w:pStyle w:val="Question"/>
        <w:keepNext w:val="true"/>
        <w:widowControl/>
        <w:rPr/>
      </w:pPr>
      <w:r>
        <w:rPr/>
        <w:t xml:space="preserve">Q043-4  L1 </w:t>
      </w:r>
      <w:r>
        <w:rPr/>
        <w:t xml:space="preserve">与 </w:t>
      </w:r>
      <w:r>
        <w:rPr/>
        <w:t xml:space="preserve">L2 </w:t>
      </w:r>
      <w:r>
        <w:rPr/>
        <w:t>距离有何区别？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L1 </w:t>
      </w:r>
      <w:r>
        <w:rPr/>
        <w:t>使用水平竖直步长和，等距线近似菱形；</w:t>
      </w:r>
      <w:r>
        <w:rPr/>
        <w:t xml:space="preserve">L2 </w:t>
      </w:r>
      <w:r>
        <w:rPr/>
        <w:t>使用欧氏距离，等距线近似圆。</w:t>
      </w:r>
    </w:p>
    <w:p>
      <w:pPr>
        <w:pStyle w:val="Question"/>
        <w:keepNext w:val="true"/>
        <w:widowControl/>
        <w:rPr/>
      </w:pPr>
      <w:r>
        <w:rPr/>
        <w:t xml:space="preserve">Q043-5  </w:t>
      </w:r>
      <w:r>
        <w:rPr/>
        <w:t>距离峰怎样帮助分水岭？</w:t>
      </w:r>
    </w:p>
    <w:p>
      <w:pPr>
        <w:pStyle w:val="Answer"/>
        <w:widowControl/>
        <w:rPr/>
      </w:pPr>
      <w:r>
        <w:rPr/>
        <w:t>参考答案：前景中心通常远离背景，可阈值选作可靠种子；种子数量和分离性直接影响最终实例数。</w:t>
      </w:r>
    </w:p>
    <w:p>
      <w:pPr>
        <w:pStyle w:val="Question"/>
        <w:keepNext w:val="true"/>
        <w:widowControl/>
        <w:rPr/>
      </w:pPr>
      <w:r>
        <w:rPr/>
        <w:t xml:space="preserve">Q043-6  </w:t>
      </w:r>
      <w:r>
        <w:rPr/>
        <w:t>全前景且没有背景时应注意什么？</w:t>
      </w:r>
    </w:p>
    <w:p>
      <w:pPr>
        <w:pStyle w:val="Answer"/>
        <w:widowControl/>
        <w:rPr/>
      </w:pPr>
      <w:r>
        <w:rPr/>
        <w:t>参考答案：最近零像素集合可能不存在，结果不能按普通半径解释；应明确外边界为背景或加入边框。</w:t>
      </w:r>
    </w:p>
    <w:p>
      <w:pPr>
        <w:pStyle w:val="Heading1"/>
        <w:keepNext w:val="true"/>
        <w:rPr/>
      </w:pPr>
      <w:bookmarkStart w:id="47" w:name="__RefHeading___Toc5557_3857426620"/>
      <w:bookmarkEnd w:id="47"/>
      <w:r>
        <w:rPr/>
        <w:t xml:space="preserve">第 </w:t>
      </w:r>
      <w:r>
        <w:rPr/>
        <w:t xml:space="preserve">04 </w:t>
      </w:r>
      <w:r>
        <w:rPr/>
        <w:t>模块  边缘与形状</w:t>
      </w:r>
    </w:p>
    <w:p>
      <w:pPr>
        <w:pStyle w:val="Heading2"/>
        <w:keepNext w:val="true"/>
        <w:rPr/>
      </w:pPr>
      <w:bookmarkStart w:id="48" w:name="__RefHeading___Toc5559_3857426620"/>
      <w:bookmarkEnd w:id="48"/>
      <w:r>
        <w:rPr/>
        <w:t>044  Sobel</w:t>
      </w:r>
      <w:r>
        <w:rPr/>
        <w:t>（</w:t>
      </w:r>
      <w:r>
        <w:rPr/>
        <w:t>sobel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Q044-1  Gx </w:t>
      </w:r>
      <w:r>
        <w:rPr/>
        <w:t>检出的是水平线吗？</w:t>
      </w:r>
    </w:p>
    <w:p>
      <w:pPr>
        <w:pStyle w:val="Answer"/>
        <w:widowControl/>
        <w:rPr/>
      </w:pPr>
      <w:r>
        <w:rPr/>
        <w:t xml:space="preserve">参考答案：主要响应沿 </w:t>
      </w:r>
      <w:r>
        <w:rPr/>
        <w:t xml:space="preserve">x </w:t>
      </w:r>
      <w:r>
        <w:rPr/>
        <w:t>的强度变化，因此对垂直边缘强；不能把导数方向当成边缘延伸方向。</w:t>
      </w:r>
    </w:p>
    <w:p>
      <w:pPr>
        <w:pStyle w:val="Question"/>
        <w:keepNext w:val="true"/>
        <w:widowControl/>
        <w:rPr/>
      </w:pPr>
      <w:r>
        <w:rPr/>
        <w:t xml:space="preserve">Q044-2  </w:t>
      </w:r>
      <w:r>
        <w:rPr/>
        <w:t>为什么使用有符号浮点导数？</w:t>
      </w:r>
    </w:p>
    <w:p>
      <w:pPr>
        <w:pStyle w:val="Answer"/>
        <w:widowControl/>
        <w:rPr/>
      </w:pPr>
      <w:r>
        <w:rPr/>
        <w:t>参考答案：保留亮到暗与暗到亮的符号，避免负值截断和大梯度饱和。</w:t>
      </w:r>
    </w:p>
    <w:p>
      <w:pPr>
        <w:pStyle w:val="Question"/>
        <w:keepNext w:val="true"/>
        <w:widowControl/>
        <w:rPr/>
      </w:pPr>
      <w:r>
        <w:rPr/>
        <w:t xml:space="preserve">Q044-3  Sobel </w:t>
      </w:r>
      <w:r>
        <w:rPr/>
        <w:t>为什么具有一点抗噪能力？</w:t>
      </w:r>
    </w:p>
    <w:p>
      <w:pPr>
        <w:pStyle w:val="Answer"/>
        <w:widowControl/>
        <w:rPr/>
      </w:pPr>
      <w:r>
        <w:rPr/>
        <w:t>参考答案：在差分的垂直方向进行了加权平滑，但导数仍会放大高频噪声。</w:t>
      </w:r>
    </w:p>
    <w:p>
      <w:pPr>
        <w:pStyle w:val="Question"/>
        <w:keepNext w:val="true"/>
        <w:widowControl/>
        <w:rPr/>
      </w:pPr>
      <w:r>
        <w:rPr/>
        <w:t xml:space="preserve">Q044-4  </w:t>
      </w:r>
      <w:r>
        <w:rPr/>
        <w:t>幅值与方向如何计算？</w:t>
      </w:r>
    </w:p>
    <w:p>
      <w:pPr>
        <w:pStyle w:val="Answer"/>
        <w:widowControl/>
        <w:rPr/>
      </w:pPr>
      <w:r>
        <w:rPr/>
        <w:t xml:space="preserve">参考答案：幅值用两方向平方和开方，方向用 </w:t>
      </w:r>
      <w:r>
        <w:rPr/>
        <w:t>atan2</w:t>
      </w:r>
      <w:r>
        <w:rPr/>
        <w:t>，后者能正确区分象限。</w:t>
      </w:r>
    </w:p>
    <w:p>
      <w:pPr>
        <w:pStyle w:val="Question"/>
        <w:keepNext w:val="true"/>
        <w:widowControl/>
        <w:rPr/>
      </w:pPr>
      <w:r>
        <w:rPr/>
        <w:t xml:space="preserve">Q044-5  </w:t>
      </w:r>
      <w:r>
        <w:rPr/>
        <w:t xml:space="preserve">为什么 </w:t>
      </w:r>
      <w:r>
        <w:rPr/>
        <w:t xml:space="preserve">Sobel </w:t>
      </w:r>
      <w:r>
        <w:rPr/>
        <w:t>输出不一定一像素宽？</w:t>
      </w:r>
    </w:p>
    <w:p>
      <w:pPr>
        <w:pStyle w:val="Answer"/>
        <w:widowControl/>
        <w:rPr/>
      </w:pPr>
      <w:r>
        <w:rPr/>
        <w:t>参考答案：它给出局部响应，没有沿梯度方向筛选极大值；细边通常还需非极大值抑制。</w:t>
      </w:r>
    </w:p>
    <w:p>
      <w:pPr>
        <w:pStyle w:val="Question"/>
        <w:keepNext w:val="true"/>
        <w:widowControl/>
        <w:rPr/>
      </w:pPr>
      <w:r>
        <w:rPr/>
        <w:t xml:space="preserve">Q044-6  </w:t>
      </w:r>
      <w:r>
        <w:rPr/>
        <w:t>归一化显示适合定量比较吗？</w:t>
      </w:r>
    </w:p>
    <w:p>
      <w:pPr>
        <w:pStyle w:val="Answer"/>
        <w:widowControl/>
        <w:rPr/>
      </w:pPr>
      <w:r>
        <w:rPr/>
        <w:t>参考答案：跨图不适合，每图最小最大值可能不同；应比较原始梯度数组。</w:t>
      </w:r>
    </w:p>
    <w:p>
      <w:pPr>
        <w:pStyle w:val="Heading2"/>
        <w:keepNext w:val="true"/>
        <w:rPr/>
      </w:pPr>
      <w:bookmarkStart w:id="49" w:name="__RefHeading___Toc5561_3857426620"/>
      <w:bookmarkEnd w:id="49"/>
      <w:r>
        <w:rPr/>
        <w:t>045  Scharr</w:t>
      </w:r>
      <w:r>
        <w:rPr/>
        <w:t>（</w:t>
      </w:r>
      <w:r>
        <w:rPr/>
        <w:t>scharr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Q045-1  Scharr </w:t>
      </w:r>
      <w:r>
        <w:rPr/>
        <w:t xml:space="preserve">相对 </w:t>
      </w:r>
      <w:r>
        <w:rPr/>
        <w:t xml:space="preserve">Sobel </w:t>
      </w:r>
      <w:r>
        <w:rPr/>
        <w:t>优化了什么？</w:t>
      </w:r>
    </w:p>
    <w:p>
      <w:pPr>
        <w:pStyle w:val="Answer"/>
        <w:widowControl/>
        <w:rPr/>
      </w:pPr>
      <w:r>
        <w:rPr/>
        <w:t>参考答案：主要改善小尺寸导数核的方向各向同性，减小相同边缘旋转后响应差异。</w:t>
      </w:r>
    </w:p>
    <w:p>
      <w:pPr>
        <w:pStyle w:val="Question"/>
        <w:keepNext w:val="true"/>
        <w:widowControl/>
        <w:rPr/>
      </w:pPr>
      <w:r>
        <w:rPr/>
        <w:t xml:space="preserve">Q045-2  Scharr </w:t>
      </w:r>
      <w:r>
        <w:rPr/>
        <w:t>数值更大就代表更准确吗？</w:t>
      </w:r>
    </w:p>
    <w:p>
      <w:pPr>
        <w:pStyle w:val="Answer"/>
        <w:widowControl/>
        <w:rPr/>
      </w:pPr>
      <w:r>
        <w:rPr/>
        <w:t>参考答案：不代表，核系数总尺度不同；需统一增益后比较误差和方向稳定性。</w:t>
      </w:r>
    </w:p>
    <w:p>
      <w:pPr>
        <w:pStyle w:val="Question"/>
        <w:keepNext w:val="true"/>
        <w:widowControl/>
        <w:rPr/>
      </w:pPr>
      <w:r>
        <w:rPr/>
        <w:t xml:space="preserve">Q045-3  </w:t>
      </w:r>
      <w:r>
        <w:rPr/>
        <w:t xml:space="preserve">它是否自带 </w:t>
      </w:r>
      <w:r>
        <w:rPr/>
        <w:t xml:space="preserve">Canny </w:t>
      </w:r>
      <w:r>
        <w:rPr/>
        <w:t>双阈值？</w:t>
      </w:r>
    </w:p>
    <w:p>
      <w:pPr>
        <w:pStyle w:val="Answer"/>
        <w:widowControl/>
        <w:rPr/>
      </w:pPr>
      <w:r>
        <w:rPr/>
        <w:t>参考答案：没有，它只估计导数，细化和连通筛选需另行处理。</w:t>
      </w:r>
    </w:p>
    <w:p>
      <w:pPr>
        <w:pStyle w:val="Question"/>
        <w:keepNext w:val="true"/>
        <w:widowControl/>
        <w:rPr/>
      </w:pPr>
      <w:r>
        <w:rPr/>
        <w:t xml:space="preserve">Q045-4  </w:t>
      </w:r>
      <w:r>
        <w:rPr/>
        <w:t>为什么斜边更值得比较？</w:t>
      </w:r>
    </w:p>
    <w:p>
      <w:pPr>
        <w:pStyle w:val="Answer"/>
        <w:widowControl/>
        <w:rPr/>
      </w:pPr>
      <w:r>
        <w:rPr/>
        <w:t>参考答案：轴向边缘容易符合离散网格，而斜边更能暴露导数核方向误差。</w:t>
      </w:r>
    </w:p>
    <w:p>
      <w:pPr>
        <w:pStyle w:val="Question"/>
        <w:keepNext w:val="true"/>
        <w:widowControl/>
        <w:rPr/>
      </w:pPr>
      <w:r>
        <w:rPr/>
        <w:t xml:space="preserve">Q045-5  Scharr </w:t>
      </w:r>
      <w:r>
        <w:rPr/>
        <w:t>会自动去噪吗？</w:t>
      </w:r>
    </w:p>
    <w:p>
      <w:pPr>
        <w:pStyle w:val="Answer"/>
        <w:widowControl/>
        <w:rPr/>
      </w:pPr>
      <w:r>
        <w:rPr/>
        <w:t>参考答案：只有核内有限平滑，不能替代针对噪声的预处理。</w:t>
      </w:r>
    </w:p>
    <w:p>
      <w:pPr>
        <w:pStyle w:val="Question"/>
        <w:keepNext w:val="true"/>
        <w:widowControl/>
        <w:rPr/>
      </w:pPr>
      <w:r>
        <w:rPr/>
        <w:t xml:space="preserve">Q045-6  </w:t>
      </w:r>
      <w:r>
        <w:rPr/>
        <w:t xml:space="preserve">何时优先考虑 </w:t>
      </w:r>
      <w:r>
        <w:rPr/>
        <w:t>Scharr</w:t>
      </w:r>
      <w:r>
        <w:rPr/>
        <w:t>？</w:t>
      </w:r>
    </w:p>
    <w:p>
      <w:pPr>
        <w:pStyle w:val="Answer"/>
        <w:widowControl/>
        <w:rPr/>
      </w:pPr>
      <w:r>
        <w:rPr/>
        <w:t>参考答案：当需要小核、准确梯度方向或较一致的旋转响应时；仍应按任务数据评估。</w:t>
      </w:r>
    </w:p>
    <w:p>
      <w:pPr>
        <w:pStyle w:val="Heading2"/>
        <w:keepNext w:val="true"/>
        <w:rPr/>
      </w:pPr>
      <w:bookmarkStart w:id="50" w:name="__RefHeading___Toc5563_3857426620"/>
      <w:bookmarkEnd w:id="50"/>
      <w:r>
        <w:rPr/>
        <w:t>046  Laplacian</w:t>
      </w:r>
      <w:r>
        <w:rPr/>
        <w:t>（</w:t>
      </w:r>
      <w:r>
        <w:rPr/>
        <w:t>laplacian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Q046-1  </w:t>
      </w:r>
      <w:r>
        <w:rPr/>
        <w:t>一阶与二阶导数有什么区别？</w:t>
      </w:r>
    </w:p>
    <w:p>
      <w:pPr>
        <w:pStyle w:val="Answer"/>
        <w:widowControl/>
        <w:rPr/>
      </w:pPr>
      <w:r>
        <w:rPr/>
        <w:t>参考答案：一阶衡量变化速率，二阶衡量速率变化；二阶在边缘附近常形成正负响应和零交叉。</w:t>
      </w:r>
    </w:p>
    <w:p>
      <w:pPr>
        <w:pStyle w:val="Question"/>
        <w:keepNext w:val="true"/>
        <w:widowControl/>
        <w:rPr/>
      </w:pPr>
      <w:r>
        <w:rPr/>
        <w:t xml:space="preserve">Q046-2  </w:t>
      </w:r>
      <w:r>
        <w:rPr/>
        <w:t xml:space="preserve">为什么 </w:t>
      </w:r>
      <w:r>
        <w:rPr/>
        <w:t xml:space="preserve">Laplacian </w:t>
      </w:r>
      <w:r>
        <w:rPr/>
        <w:t>更怕噪声？</w:t>
      </w:r>
    </w:p>
    <w:p>
      <w:pPr>
        <w:pStyle w:val="Answer"/>
        <w:widowControl/>
        <w:rPr/>
      </w:pPr>
      <w:r>
        <w:rPr/>
        <w:t>参考答案：微分增强高频，二阶增强更强；像素级波动会产生很大曲率响应。</w:t>
      </w:r>
    </w:p>
    <w:p>
      <w:pPr>
        <w:pStyle w:val="Question"/>
        <w:keepNext w:val="true"/>
        <w:widowControl/>
        <w:rPr/>
      </w:pPr>
      <w:r>
        <w:rPr/>
        <w:t xml:space="preserve">Q046-3  LoG </w:t>
      </w:r>
      <w:r>
        <w:rPr/>
        <w:t xml:space="preserve">为什么先高斯后 </w:t>
      </w:r>
      <w:r>
        <w:rPr/>
        <w:t>Laplacian</w:t>
      </w:r>
      <w:r>
        <w:rPr/>
        <w:t>？</w:t>
      </w:r>
    </w:p>
    <w:p>
      <w:pPr>
        <w:pStyle w:val="Answer"/>
        <w:widowControl/>
        <w:rPr/>
      </w:pPr>
      <w:r>
        <w:rPr/>
        <w:t>参考答案：先抑制噪声，再计算二阶变化，并通过尺度参数控制关注的结构大小。</w:t>
      </w:r>
    </w:p>
    <w:p>
      <w:pPr>
        <w:pStyle w:val="Question"/>
        <w:keepNext w:val="true"/>
        <w:widowControl/>
        <w:rPr/>
      </w:pPr>
      <w:r>
        <w:rPr/>
        <w:t xml:space="preserve">Q046-4  </w:t>
      </w:r>
      <w:r>
        <w:rPr/>
        <w:t>本平台结果能直接做零交叉吗？</w:t>
      </w:r>
    </w:p>
    <w:p>
      <w:pPr>
        <w:pStyle w:val="Answer"/>
        <w:widowControl/>
        <w:rPr/>
      </w:pPr>
      <w:r>
        <w:rPr/>
        <w:t>参考答案：不适合，</w:t>
      </w:r>
      <w:r>
        <w:rPr/>
        <w:t xml:space="preserve">convertScaleAbs </w:t>
      </w:r>
      <w:r>
        <w:rPr/>
        <w:t xml:space="preserve">已丢掉符号；应保留原始 </w:t>
      </w:r>
      <w:r>
        <w:rPr/>
        <w:t xml:space="preserve">float </w:t>
      </w:r>
      <w:r>
        <w:rPr/>
        <w:t>响应再检测符号变化。</w:t>
      </w:r>
    </w:p>
    <w:p>
      <w:pPr>
        <w:pStyle w:val="Question"/>
        <w:keepNext w:val="true"/>
        <w:widowControl/>
        <w:rPr/>
      </w:pPr>
      <w:r>
        <w:rPr/>
        <w:t xml:space="preserve">Q046-5  Laplacian </w:t>
      </w:r>
      <w:r>
        <w:rPr/>
        <w:t>方差能绝对判断清晰度吗？</w:t>
      </w:r>
    </w:p>
    <w:p>
      <w:pPr>
        <w:pStyle w:val="Answer"/>
        <w:widowControl/>
        <w:rPr/>
      </w:pPr>
      <w:r>
        <w:rPr/>
        <w:t>参考答案：不能，纹理、噪声和曝光也影响方差；可作为同类场景的经验指标但需验证。</w:t>
      </w:r>
    </w:p>
    <w:p>
      <w:pPr>
        <w:pStyle w:val="Question"/>
        <w:keepNext w:val="true"/>
        <w:widowControl/>
        <w:rPr/>
      </w:pPr>
      <w:r>
        <w:rPr/>
        <w:t xml:space="preserve">Q046-6  </w:t>
      </w:r>
      <w:r>
        <w:rPr/>
        <w:t>为什么均匀亮度偏移理论上不影响结果？</w:t>
      </w:r>
    </w:p>
    <w:p>
      <w:pPr>
        <w:pStyle w:val="Answer"/>
        <w:widowControl/>
        <w:rPr/>
      </w:pPr>
      <w:r>
        <w:rPr/>
        <w:t>参考答案：常量的二阶导数为零；实际截断与边界可能打破这种关系。</w:t>
      </w:r>
    </w:p>
    <w:p>
      <w:pPr>
        <w:pStyle w:val="Heading2"/>
        <w:keepNext w:val="true"/>
        <w:rPr/>
      </w:pPr>
      <w:bookmarkStart w:id="51" w:name="__RefHeading___Toc5565_3857426620"/>
      <w:bookmarkEnd w:id="51"/>
      <w:r>
        <w:rPr/>
        <w:t>047  Canny</w:t>
      </w:r>
      <w:r>
        <w:rPr/>
        <w:t>（</w:t>
      </w:r>
      <w:r>
        <w:rPr/>
        <w:t>canny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Q047-1  </w:t>
      </w:r>
      <w:r>
        <w:rPr/>
        <w:t>双阈值解决什么问题？</w:t>
      </w:r>
    </w:p>
    <w:p>
      <w:pPr>
        <w:pStyle w:val="Answer"/>
        <w:widowControl/>
        <w:rPr/>
      </w:pPr>
      <w:r>
        <w:rPr/>
        <w:t>参考答案：高阈值保证可靠性，低阈值保留与可靠边缘连接的弱部分，兼顾抑噪和连续性。</w:t>
      </w:r>
    </w:p>
    <w:p>
      <w:pPr>
        <w:pStyle w:val="Question"/>
        <w:keepNext w:val="true"/>
        <w:widowControl/>
        <w:rPr/>
      </w:pPr>
      <w:r>
        <w:rPr/>
        <w:t xml:space="preserve">Q047-2  </w:t>
      </w:r>
      <w:r>
        <w:rPr/>
        <w:t>非极大值抑制沿哪个方向比较？</w:t>
      </w:r>
    </w:p>
    <w:p>
      <w:pPr>
        <w:pStyle w:val="Answer"/>
        <w:widowControl/>
        <w:rPr/>
      </w:pPr>
      <w:r>
        <w:rPr/>
        <w:t>参考答案：沿梯度方向比较幅值局部峰，该方向通常垂直于边缘延伸方向。</w:t>
      </w:r>
    </w:p>
    <w:p>
      <w:pPr>
        <w:pStyle w:val="Question"/>
        <w:keepNext w:val="true"/>
        <w:widowControl/>
        <w:rPr/>
      </w:pPr>
      <w:r>
        <w:rPr/>
        <w:t xml:space="preserve">Q047-3  </w:t>
      </w:r>
      <w:r>
        <w:rPr/>
        <w:t>所有超过低阈值的点都会保留吗？</w:t>
      </w:r>
    </w:p>
    <w:p>
      <w:pPr>
        <w:pStyle w:val="Answer"/>
        <w:widowControl/>
        <w:rPr/>
      </w:pPr>
      <w:r>
        <w:rPr/>
        <w:t>参考答案：不会，低高阈值之间的点还需通过连接关系与强边相连。</w:t>
      </w:r>
    </w:p>
    <w:p>
      <w:pPr>
        <w:pStyle w:val="Question"/>
        <w:keepNext w:val="true"/>
        <w:widowControl/>
        <w:rPr/>
      </w:pPr>
      <w:r>
        <w:rPr/>
        <w:t xml:space="preserve">Q047-4  </w:t>
      </w:r>
      <w:r>
        <w:rPr/>
        <w:t xml:space="preserve">高低阈值必须固定 </w:t>
      </w:r>
      <w:r>
        <w:rPr/>
        <w:t xml:space="preserve">3:1 </w:t>
      </w:r>
      <w:r>
        <w:rPr/>
        <w:t>吗？</w:t>
      </w:r>
    </w:p>
    <w:p>
      <w:pPr>
        <w:pStyle w:val="Answer"/>
        <w:widowControl/>
        <w:rPr/>
      </w:pPr>
      <w:r>
        <w:rPr/>
        <w:t>参考答案：不是，比例只是常见经验；要结合噪声、对比度及实际库的梯度尺度调整。</w:t>
      </w:r>
    </w:p>
    <w:p>
      <w:pPr>
        <w:pStyle w:val="Question"/>
        <w:keepNext w:val="true"/>
        <w:widowControl/>
        <w:rPr/>
      </w:pPr>
      <w:r>
        <w:rPr/>
        <w:t xml:space="preserve">Q047-5  </w:t>
      </w:r>
      <w:r>
        <w:rPr/>
        <w:t>本平台是否明确先做高斯？</w:t>
      </w:r>
    </w:p>
    <w:p>
      <w:pPr>
        <w:pStyle w:val="Answer"/>
        <w:widowControl/>
        <w:rPr/>
      </w:pPr>
      <w:r>
        <w:rPr/>
        <w:t>参考答案：没有单独显式高斯步骤；需要时可通过流水线或代码添加，并观察细节损失。</w:t>
      </w:r>
    </w:p>
    <w:p>
      <w:pPr>
        <w:pStyle w:val="Question"/>
        <w:keepNext w:val="true"/>
        <w:widowControl/>
        <w:rPr/>
      </w:pPr>
      <w:r>
        <w:rPr/>
        <w:t xml:space="preserve">Q047-6  Canny </w:t>
      </w:r>
      <w:r>
        <w:rPr/>
        <w:t>结果可以直接计算实体面积吗？</w:t>
      </w:r>
    </w:p>
    <w:p>
      <w:pPr>
        <w:pStyle w:val="Answer"/>
        <w:widowControl/>
        <w:rPr/>
      </w:pPr>
      <w:r>
        <w:rPr/>
        <w:t>参考答案：不能直接把边缘像素数当面积；需形成闭合轮廓并确定内外区域，或改用区域分割。</w:t>
      </w:r>
    </w:p>
    <w:p>
      <w:pPr>
        <w:pStyle w:val="Heading2"/>
        <w:keepNext w:val="true"/>
        <w:rPr/>
      </w:pPr>
      <w:bookmarkStart w:id="52" w:name="__RefHeading___Toc5567_3857426620"/>
      <w:bookmarkEnd w:id="52"/>
      <w:r>
        <w:rPr/>
        <w:t xml:space="preserve">048  </w:t>
      </w:r>
      <w:r>
        <w:rPr/>
        <w:t>轮廓、面积与周长（</w:t>
      </w:r>
      <w:r>
        <w:rPr/>
        <w:t>contours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Q048-1  RETR_EXTERNAL </w:t>
      </w:r>
      <w:r>
        <w:rPr/>
        <w:t>会保留孔洞吗？</w:t>
      </w:r>
    </w:p>
    <w:p>
      <w:pPr>
        <w:pStyle w:val="Answer"/>
        <w:widowControl/>
        <w:rPr/>
      </w:pPr>
      <w:r>
        <w:rPr/>
        <w:t>参考答案：不会完整表达内部层级；若要计算净材料面积，应取层级并扣除孔洞，或直接统计掩膜。</w:t>
      </w:r>
    </w:p>
    <w:p>
      <w:pPr>
        <w:pStyle w:val="Question"/>
        <w:keepNext w:val="true"/>
        <w:widowControl/>
        <w:rPr/>
      </w:pPr>
      <w:r>
        <w:rPr/>
        <w:t xml:space="preserve">Q048-2  </w:t>
      </w:r>
      <w:r>
        <w:rPr/>
        <w:t>轮廓面积为何不同于白像素数？</w:t>
      </w:r>
    </w:p>
    <w:p>
      <w:pPr>
        <w:pStyle w:val="Answer"/>
        <w:widowControl/>
        <w:rPr/>
      </w:pPr>
      <w:r>
        <w:rPr/>
        <w:t>参考答案：一个是边界多边形的连续几何面积，一个是离散前景样本数，边界约定不同。</w:t>
      </w:r>
    </w:p>
    <w:p>
      <w:pPr>
        <w:pStyle w:val="Question"/>
        <w:keepNext w:val="true"/>
        <w:widowControl/>
        <w:rPr/>
      </w:pPr>
      <w:r>
        <w:rPr/>
        <w:t xml:space="preserve">Q048-3  CHAIN_APPROX_SIMPLE </w:t>
      </w:r>
      <w:r>
        <w:rPr/>
        <w:t>做了什么？</w:t>
      </w:r>
    </w:p>
    <w:p>
      <w:pPr>
        <w:pStyle w:val="Answer"/>
        <w:widowControl/>
        <w:rPr/>
      </w:pPr>
      <w:r>
        <w:rPr/>
        <w:t>参考答案：压缩水平、垂直或斜向共线链点，保留足够描述折线的端点。</w:t>
      </w:r>
    </w:p>
    <w:p>
      <w:pPr>
        <w:pStyle w:val="Question"/>
        <w:keepNext w:val="true"/>
        <w:widowControl/>
        <w:rPr/>
      </w:pPr>
      <w:r>
        <w:rPr/>
        <w:t xml:space="preserve">Q048-4  </w:t>
      </w:r>
      <w:r>
        <w:rPr/>
        <w:t>为什么细线面积可能为零？</w:t>
      </w:r>
    </w:p>
    <w:p>
      <w:pPr>
        <w:pStyle w:val="Answer"/>
        <w:widowControl/>
        <w:rPr/>
      </w:pPr>
      <w:r>
        <w:rPr/>
        <w:t>参考答案：退化轮廓没有二维封闭面积，即使存在多个非零像素也可能几何面积为零。</w:t>
      </w:r>
    </w:p>
    <w:p>
      <w:pPr>
        <w:pStyle w:val="Question"/>
        <w:keepNext w:val="true"/>
        <w:widowControl/>
        <w:rPr/>
      </w:pPr>
      <w:r>
        <w:rPr/>
        <w:t xml:space="preserve">Q048-5  min_area </w:t>
      </w:r>
      <w:r>
        <w:rPr/>
        <w:t>能修复粘连吗？</w:t>
      </w:r>
    </w:p>
    <w:p>
      <w:pPr>
        <w:pStyle w:val="Answer"/>
        <w:widowControl/>
        <w:rPr/>
      </w:pPr>
      <w:r>
        <w:rPr/>
        <w:t>参考答案：不能，它只过滤小轮廓，无法把一个粘连轮廓拆成两个真实零件。</w:t>
      </w:r>
    </w:p>
    <w:p>
      <w:pPr>
        <w:pStyle w:val="Question"/>
        <w:keepNext w:val="true"/>
        <w:widowControl/>
        <w:rPr/>
      </w:pPr>
      <w:r>
        <w:rPr/>
        <w:t xml:space="preserve">Q048-6  </w:t>
      </w:r>
      <w:r>
        <w:rPr/>
        <w:t>怎样避免外轮廓误当真实物体？</w:t>
      </w:r>
    </w:p>
    <w:p>
      <w:pPr>
        <w:pStyle w:val="Answer"/>
        <w:widowControl/>
        <w:rPr/>
      </w:pPr>
      <w:r>
        <w:rPr/>
        <w:t>参考答案：先检查阈值极性、遮挡与连通性，再用形状、位置和真值确认对象语义。</w:t>
      </w:r>
    </w:p>
    <w:p>
      <w:pPr>
        <w:pStyle w:val="Heading2"/>
        <w:keepNext w:val="true"/>
        <w:rPr/>
      </w:pPr>
      <w:bookmarkStart w:id="53" w:name="__RefHeading___Toc5569_3857426620"/>
      <w:bookmarkEnd w:id="53"/>
      <w:r>
        <w:rPr/>
        <w:t xml:space="preserve">049  </w:t>
      </w:r>
      <w:r>
        <w:rPr/>
        <w:t>连通域与质心（</w:t>
      </w:r>
      <w:r>
        <w:rPr/>
        <w:t>components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Q049-1  4 </w:t>
      </w:r>
      <w:r>
        <w:rPr/>
        <w:t xml:space="preserve">连通与 </w:t>
      </w:r>
      <w:r>
        <w:rPr/>
        <w:t xml:space="preserve">8 </w:t>
      </w:r>
      <w:r>
        <w:rPr/>
        <w:t>连通差在哪？</w:t>
      </w:r>
    </w:p>
    <w:p>
      <w:pPr>
        <w:pStyle w:val="Answer"/>
        <w:widowControl/>
        <w:rPr/>
      </w:pPr>
      <w:r>
        <w:rPr/>
        <w:t xml:space="preserve">参考答案：是否允许对角像素连接。仅斜向接触的两块在 </w:t>
      </w:r>
      <w:r>
        <w:rPr/>
        <w:t xml:space="preserve">8 </w:t>
      </w:r>
      <w:r>
        <w:rPr/>
        <w:t>连通中可能合并。</w:t>
      </w:r>
    </w:p>
    <w:p>
      <w:pPr>
        <w:pStyle w:val="Question"/>
        <w:keepNext w:val="true"/>
        <w:widowControl/>
        <w:rPr/>
      </w:pPr>
      <w:r>
        <w:rPr/>
        <w:t xml:space="preserve">Q049-2  </w:t>
      </w:r>
      <w:r>
        <w:rPr/>
        <w:t>连通域面积是什么？</w:t>
      </w:r>
    </w:p>
    <w:p>
      <w:pPr>
        <w:pStyle w:val="Answer"/>
        <w:widowControl/>
        <w:rPr/>
      </w:pPr>
      <w:r>
        <w:rPr/>
        <w:t xml:space="preserve">参考答案：域内非零前景像素的数量，单位可记 </w:t>
      </w:r>
      <w:r>
        <w:rPr/>
        <w:t>px²</w:t>
      </w:r>
      <w:r>
        <w:rPr/>
        <w:t>，与轮廓多边形面积有离散差别。</w:t>
      </w:r>
    </w:p>
    <w:p>
      <w:pPr>
        <w:pStyle w:val="Question"/>
        <w:keepNext w:val="true"/>
        <w:widowControl/>
        <w:rPr/>
      </w:pPr>
      <w:r>
        <w:rPr/>
        <w:t xml:space="preserve">Q049-3  </w:t>
      </w:r>
      <w:r>
        <w:rPr/>
        <w:t xml:space="preserve">标签 </w:t>
      </w:r>
      <w:r>
        <w:rPr/>
        <w:t xml:space="preserve">1 </w:t>
      </w:r>
      <w:r>
        <w:rPr/>
        <w:t>是否总表示同一个零件？</w:t>
      </w:r>
    </w:p>
    <w:p>
      <w:pPr>
        <w:pStyle w:val="Answer"/>
        <w:widowControl/>
        <w:rPr/>
      </w:pPr>
      <w:r>
        <w:rPr/>
        <w:t>参考答案：不是，它只是当前图的编号，目标移动或扫描结果变化后可能重新编号。</w:t>
      </w:r>
    </w:p>
    <w:p>
      <w:pPr>
        <w:pStyle w:val="Question"/>
        <w:keepNext w:val="true"/>
        <w:widowControl/>
        <w:rPr/>
      </w:pPr>
      <w:r>
        <w:rPr/>
        <w:t xml:space="preserve">Q049-4  </w:t>
      </w:r>
      <w:r>
        <w:rPr/>
        <w:t>背景标签应参与计数吗？</w:t>
      </w:r>
    </w:p>
    <w:p>
      <w:pPr>
        <w:pStyle w:val="Answer"/>
        <w:widowControl/>
        <w:rPr/>
      </w:pPr>
      <w:r>
        <w:rPr/>
        <w:t>参考答案：通常不应，</w:t>
      </w:r>
      <w:r>
        <w:rPr/>
        <w:t xml:space="preserve">0 </w:t>
      </w:r>
      <w:r>
        <w:rPr/>
        <w:t>号背景需排除；否则会多出一个很大的区域。</w:t>
      </w:r>
    </w:p>
    <w:p>
      <w:pPr>
        <w:pStyle w:val="Question"/>
        <w:keepNext w:val="true"/>
        <w:widowControl/>
        <w:rPr/>
      </w:pPr>
      <w:r>
        <w:rPr/>
        <w:t xml:space="preserve">Q049-5  </w:t>
      </w:r>
      <w:r>
        <w:rPr/>
        <w:t>连通域能拆开相互接触的零件吗？</w:t>
      </w:r>
    </w:p>
    <w:p>
      <w:pPr>
        <w:pStyle w:val="Answer"/>
        <w:widowControl/>
        <w:rPr/>
      </w:pPr>
      <w:r>
        <w:rPr/>
        <w:t>参考答案：不能，它按连接关系合并；需分水岭、形状先验或实例分割等额外方法。</w:t>
      </w:r>
    </w:p>
    <w:p>
      <w:pPr>
        <w:pStyle w:val="Question"/>
        <w:keepNext w:val="true"/>
        <w:widowControl/>
        <w:rPr/>
      </w:pPr>
      <w:r>
        <w:rPr/>
        <w:t xml:space="preserve">Q049-6  </w:t>
      </w:r>
      <w:r>
        <w:rPr/>
        <w:t>质心可能落在区域外吗？</w:t>
      </w:r>
    </w:p>
    <w:p>
      <w:pPr>
        <w:pStyle w:val="Answer"/>
        <w:widowControl/>
        <w:rPr/>
      </w:pPr>
      <w:r>
        <w:rPr/>
        <w:t>参考答案：可能，凹形或环形区域的平均位置可处在空洞或背景中。</w:t>
      </w:r>
    </w:p>
    <w:p>
      <w:pPr>
        <w:pStyle w:val="Heading2"/>
        <w:keepNext w:val="true"/>
        <w:rPr/>
      </w:pPr>
      <w:bookmarkStart w:id="54" w:name="__RefHeading___Toc5571_3857426620"/>
      <w:bookmarkEnd w:id="54"/>
      <w:r>
        <w:rPr/>
        <w:t xml:space="preserve">050  </w:t>
      </w:r>
      <w:r>
        <w:rPr/>
        <w:t>凸包（</w:t>
      </w:r>
      <w:r>
        <w:rPr/>
        <w:t>hull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Q050-1  </w:t>
      </w:r>
      <w:r>
        <w:rPr/>
        <w:t>凸包与外接框有何区别？</w:t>
      </w:r>
    </w:p>
    <w:p>
      <w:pPr>
        <w:pStyle w:val="Answer"/>
        <w:widowControl/>
        <w:rPr/>
      </w:pPr>
      <w:r>
        <w:rPr/>
        <w:t>参考答案：凸包是贴合极端点的凸多边形；外接框限制为矩形，通常包含更多背景。</w:t>
      </w:r>
    </w:p>
    <w:p>
      <w:pPr>
        <w:pStyle w:val="Question"/>
        <w:keepNext w:val="true"/>
        <w:widowControl/>
        <w:rPr/>
      </w:pPr>
      <w:r>
        <w:rPr/>
        <w:t xml:space="preserve">Q050-2  </w:t>
      </w:r>
      <w:r>
        <w:rPr/>
        <w:t>为什么凸包会掩盖缺口？</w:t>
      </w:r>
    </w:p>
    <w:p>
      <w:pPr>
        <w:pStyle w:val="Answer"/>
        <w:widowControl/>
        <w:rPr/>
      </w:pPr>
      <w:r>
        <w:rPr/>
        <w:t>参考答案：缺口是非凸结构，凸包按定义把凹陷补齐，不能直接替代缺陷轮廓。</w:t>
      </w:r>
    </w:p>
    <w:p>
      <w:pPr>
        <w:pStyle w:val="Question"/>
        <w:keepNext w:val="true"/>
        <w:widowControl/>
        <w:rPr/>
      </w:pPr>
      <w:r>
        <w:rPr/>
        <w:t xml:space="preserve">Q050-3  solidity </w:t>
      </w:r>
      <w:r>
        <w:rPr/>
        <w:t>越小意味着什么？</w:t>
      </w:r>
    </w:p>
    <w:p>
      <w:pPr>
        <w:pStyle w:val="Answer"/>
        <w:widowControl/>
        <w:rPr/>
      </w:pPr>
      <w:r>
        <w:rPr/>
        <w:t>参考答案：常表示更明显的凹陷或分散形状，但也受分割噪声和孔洞口径影响。</w:t>
      </w:r>
    </w:p>
    <w:p>
      <w:pPr>
        <w:pStyle w:val="Question"/>
        <w:keepNext w:val="true"/>
        <w:widowControl/>
        <w:rPr/>
      </w:pPr>
      <w:r>
        <w:rPr/>
        <w:t xml:space="preserve">Q050-4  </w:t>
      </w:r>
      <w:r>
        <w:rPr/>
        <w:t>凸包面积能小于原轮廓面积吗？</w:t>
      </w:r>
    </w:p>
    <w:p>
      <w:pPr>
        <w:pStyle w:val="Answer"/>
        <w:widowControl/>
        <w:rPr/>
      </w:pPr>
      <w:r>
        <w:rPr/>
        <w:t>参考答案：对有效同一轮廓通常不能，因为凸包包含原区域；退化或错误数据需另查。</w:t>
      </w:r>
    </w:p>
    <w:p>
      <w:pPr>
        <w:pStyle w:val="Question"/>
        <w:keepNext w:val="true"/>
        <w:widowControl/>
        <w:rPr/>
      </w:pPr>
      <w:r>
        <w:rPr/>
        <w:t xml:space="preserve">Q050-5  </w:t>
      </w:r>
      <w:r>
        <w:rPr/>
        <w:t>一个远处误检点有什么影响？</w:t>
      </w:r>
    </w:p>
    <w:p>
      <w:pPr>
        <w:pStyle w:val="Answer"/>
        <w:widowControl/>
        <w:rPr/>
      </w:pPr>
      <w:r>
        <w:rPr/>
        <w:t>参考答案：它可能成为凸包顶点，显著扩大包络和面积，因此极端离群点影响很大。</w:t>
      </w:r>
    </w:p>
    <w:p>
      <w:pPr>
        <w:pStyle w:val="Question"/>
        <w:keepNext w:val="true"/>
        <w:widowControl/>
        <w:rPr/>
      </w:pPr>
      <w:r>
        <w:rPr/>
        <w:t xml:space="preserve">Q050-6  </w:t>
      </w:r>
      <w:r>
        <w:rPr/>
        <w:t>凸包能用于手势分析吗？</w:t>
      </w:r>
    </w:p>
    <w:p>
      <w:pPr>
        <w:pStyle w:val="Answer"/>
        <w:widowControl/>
        <w:rPr/>
      </w:pPr>
      <w:r>
        <w:rPr/>
        <w:t>参考答案：可结合凸性缺陷描述手指间凹陷，但遮挡、视角和分割质量决定效果，不能独立保证识别。</w:t>
      </w:r>
    </w:p>
    <w:p>
      <w:pPr>
        <w:pStyle w:val="Heading2"/>
        <w:keepNext w:val="true"/>
        <w:rPr/>
      </w:pPr>
      <w:bookmarkStart w:id="55" w:name="__RefHeading___Toc5573_3857426620"/>
      <w:bookmarkEnd w:id="55"/>
      <w:r>
        <w:rPr/>
        <w:t xml:space="preserve">051  </w:t>
      </w:r>
      <w:r>
        <w:rPr/>
        <w:t>形状匹配（</w:t>
      </w:r>
      <w:r>
        <w:rPr/>
        <w:t>shape_match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Q051-1  Hu </w:t>
      </w:r>
      <w:r>
        <w:rPr/>
        <w:t>矩为什么能减弱平移影响？</w:t>
      </w:r>
    </w:p>
    <w:p>
      <w:pPr>
        <w:pStyle w:val="Answer"/>
        <w:widowControl/>
        <w:rPr/>
      </w:pPr>
      <w:r>
        <w:rPr/>
        <w:t>参考答案：使用相对质心的中心矩，去掉全局坐标平移；尺度和旋转不变性由后续归一化与组合获得。</w:t>
      </w:r>
    </w:p>
    <w:p>
      <w:pPr>
        <w:pStyle w:val="Question"/>
        <w:keepNext w:val="true"/>
        <w:widowControl/>
        <w:rPr/>
      </w:pPr>
      <w:r>
        <w:rPr/>
        <w:t xml:space="preserve">Q051-2  shape_distance </w:t>
      </w:r>
      <w:r>
        <w:rPr/>
        <w:t>越大越相似吗？</w:t>
      </w:r>
    </w:p>
    <w:p>
      <w:pPr>
        <w:pStyle w:val="Answer"/>
        <w:widowControl/>
        <w:rPr/>
      </w:pPr>
      <w:r>
        <w:rPr/>
        <w:t>参考答案：不是，该距离通常越小越相似；应以正负样本分布选择阈值。</w:t>
      </w:r>
    </w:p>
    <w:p>
      <w:pPr>
        <w:pStyle w:val="Question"/>
        <w:keepNext w:val="true"/>
        <w:widowControl/>
        <w:rPr/>
      </w:pPr>
      <w:r>
        <w:rPr/>
        <w:t xml:space="preserve">Q051-3  </w:t>
      </w:r>
      <w:r>
        <w:rPr/>
        <w:t>相似度能区分同形不同颜色吗？</w:t>
      </w:r>
    </w:p>
    <w:p>
      <w:pPr>
        <w:pStyle w:val="Answer"/>
        <w:widowControl/>
        <w:rPr/>
      </w:pPr>
      <w:r>
        <w:rPr/>
        <w:t>参考答案：该轮廓描述不能可靠区分，需要加入颜色或纹理特征。</w:t>
      </w:r>
    </w:p>
    <w:p>
      <w:pPr>
        <w:pStyle w:val="Question"/>
        <w:keepNext w:val="true"/>
        <w:widowControl/>
        <w:rPr/>
      </w:pPr>
      <w:r>
        <w:rPr/>
        <w:t xml:space="preserve">Q051-4  </w:t>
      </w:r>
      <w:r>
        <w:rPr/>
        <w:t>理论旋转不变为何实际有波动？</w:t>
      </w:r>
    </w:p>
    <w:p>
      <w:pPr>
        <w:pStyle w:val="Answer"/>
        <w:widowControl/>
        <w:rPr/>
      </w:pPr>
      <w:r>
        <w:rPr/>
        <w:t>参考答案：旋转插值和二值化改变离散边界，小目标、噪声和有限精度都会造成误差。</w:t>
      </w:r>
    </w:p>
    <w:p>
      <w:pPr>
        <w:pStyle w:val="Question"/>
        <w:keepNext w:val="true"/>
        <w:widowControl/>
        <w:rPr/>
      </w:pPr>
      <w:r>
        <w:rPr/>
        <w:t xml:space="preserve">Q051-5  </w:t>
      </w:r>
      <w:r>
        <w:rPr/>
        <w:t>本平台参考图有多个轮廓时用哪个？</w:t>
      </w:r>
    </w:p>
    <w:p>
      <w:pPr>
        <w:pStyle w:val="Answer"/>
        <w:widowControl/>
        <w:rPr/>
      </w:pPr>
      <w:r>
        <w:rPr/>
        <w:t>参考答案：采用筛选并按面积排序后的第一个，即最大合格外轮廓，应检查是否选中正确对象。</w:t>
      </w:r>
    </w:p>
    <w:p>
      <w:pPr>
        <w:pStyle w:val="Question"/>
        <w:keepNext w:val="true"/>
        <w:widowControl/>
        <w:rPr/>
      </w:pPr>
      <w:r>
        <w:rPr/>
        <w:t xml:space="preserve">Q051-6  </w:t>
      </w:r>
      <w:r>
        <w:rPr/>
        <w:t>镜像一定得到相同距离吗？</w:t>
      </w:r>
    </w:p>
    <w:p>
      <w:pPr>
        <w:pStyle w:val="Answer"/>
        <w:widowControl/>
        <w:rPr/>
      </w:pPr>
      <w:r>
        <w:rPr/>
        <w:t xml:space="preserve">参考答案：不应一概保证，部分 </w:t>
      </w:r>
      <w:r>
        <w:rPr/>
        <w:t xml:space="preserve">Hu </w:t>
      </w:r>
      <w:r>
        <w:rPr/>
        <w:t>分量对反射符号敏感，需根据方法与具体输入验证。</w:t>
      </w:r>
    </w:p>
    <w:p>
      <w:pPr>
        <w:pStyle w:val="Heading2"/>
        <w:keepNext w:val="true"/>
        <w:rPr/>
      </w:pPr>
      <w:bookmarkStart w:id="56" w:name="__RefHeading___Toc5575_3857426620"/>
      <w:bookmarkEnd w:id="56"/>
      <w:r>
        <w:rPr/>
        <w:t xml:space="preserve">052  </w:t>
      </w:r>
      <w:r>
        <w:rPr/>
        <w:t>霍夫直线（</w:t>
      </w:r>
      <w:r>
        <w:rPr/>
        <w:t>hough_lines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Q052-1  </w:t>
      </w:r>
      <w:r>
        <w:rPr/>
        <w:t>为什么不用斜率截距表示？</w:t>
      </w:r>
    </w:p>
    <w:p>
      <w:pPr>
        <w:pStyle w:val="Answer"/>
        <w:widowControl/>
        <w:rPr/>
      </w:pPr>
      <w:r>
        <w:rPr/>
        <w:t>参考答案：垂直线斜率无穷，参数不统一；</w:t>
      </w:r>
      <w:r>
        <w:rPr/>
        <w:t xml:space="preserve">ρ/θ </w:t>
      </w:r>
      <w:r>
        <w:rPr/>
        <w:t>可自然表示所有方向。</w:t>
      </w:r>
    </w:p>
    <w:p>
      <w:pPr>
        <w:pStyle w:val="Question"/>
        <w:keepNext w:val="true"/>
        <w:widowControl/>
        <w:rPr/>
      </w:pPr>
      <w:r>
        <w:rPr/>
        <w:t xml:space="preserve">Q052-2  θ </w:t>
      </w:r>
      <w:r>
        <w:rPr/>
        <w:t>是线条方向角吗？</w:t>
      </w:r>
    </w:p>
    <w:p>
      <w:pPr>
        <w:pStyle w:val="Answer"/>
        <w:widowControl/>
        <w:rPr/>
      </w:pPr>
      <w:r>
        <w:rPr/>
        <w:t xml:space="preserve">参考答案：它是法向角，与直线延伸方向相差 </w:t>
      </w:r>
      <w:r>
        <w:rPr/>
        <w:t>90°</w:t>
      </w:r>
      <w:r>
        <w:rPr/>
        <w:t>，应注意角度定义。</w:t>
      </w:r>
    </w:p>
    <w:p>
      <w:pPr>
        <w:pStyle w:val="Question"/>
        <w:keepNext w:val="true"/>
        <w:widowControl/>
        <w:rPr/>
      </w:pPr>
      <w:r>
        <w:rPr/>
        <w:t xml:space="preserve">Q052-3  gap </w:t>
      </w:r>
      <w:r>
        <w:rPr/>
        <w:t>调大有什么风险？</w:t>
      </w:r>
    </w:p>
    <w:p>
      <w:pPr>
        <w:pStyle w:val="Answer"/>
        <w:widowControl/>
        <w:rPr/>
      </w:pPr>
      <w:r>
        <w:rPr/>
        <w:t>参考答案：会跨越更大断口连接线段，也可能将不属于同一实体的结构误合并。</w:t>
      </w:r>
    </w:p>
    <w:p>
      <w:pPr>
        <w:pStyle w:val="Question"/>
        <w:keepNext w:val="true"/>
        <w:widowControl/>
        <w:rPr/>
      </w:pPr>
      <w:r>
        <w:rPr/>
        <w:t xml:space="preserve">Q052-4  votes </w:t>
      </w:r>
      <w:r>
        <w:rPr/>
        <w:t xml:space="preserve">和 </w:t>
      </w:r>
      <w:r>
        <w:rPr/>
        <w:t xml:space="preserve">length </w:t>
      </w:r>
      <w:r>
        <w:rPr/>
        <w:t>相同吗？</w:t>
      </w:r>
    </w:p>
    <w:p>
      <w:pPr>
        <w:pStyle w:val="Answer"/>
        <w:widowControl/>
        <w:rPr/>
      </w:pPr>
      <w:r>
        <w:rPr/>
        <w:t>参考答案：不同，前者要求累积支持，后者限制线段长度；长线若边缘弱仍可能不足票。</w:t>
      </w:r>
    </w:p>
    <w:p>
      <w:pPr>
        <w:pStyle w:val="Question"/>
        <w:keepNext w:val="true"/>
        <w:widowControl/>
        <w:rPr/>
      </w:pPr>
      <w:r>
        <w:rPr/>
        <w:t xml:space="preserve">Q052-5  </w:t>
      </w:r>
      <w:r>
        <w:rPr/>
        <w:t>为什么同一真实边可能返回多条线？</w:t>
      </w:r>
    </w:p>
    <w:p>
      <w:pPr>
        <w:pStyle w:val="Answer"/>
        <w:widowControl/>
        <w:rPr/>
      </w:pPr>
      <w:r>
        <w:rPr/>
        <w:t>参考答案：边缘宽度、离散参数和碎段可能产生多个峰或候选，通常需后续合并筛选。</w:t>
      </w:r>
    </w:p>
    <w:p>
      <w:pPr>
        <w:pStyle w:val="Question"/>
        <w:keepNext w:val="true"/>
        <w:widowControl/>
        <w:rPr/>
      </w:pPr>
      <w:r>
        <w:rPr/>
        <w:t xml:space="preserve">Q052-6  </w:t>
      </w:r>
      <w:r>
        <w:rPr/>
        <w:t>霍夫适合精密亚像素测量吗？</w:t>
      </w:r>
    </w:p>
    <w:p>
      <w:pPr>
        <w:pStyle w:val="Answer"/>
        <w:widowControl/>
        <w:rPr/>
      </w:pPr>
      <w:r>
        <w:rPr/>
        <w:t>参考答案：可提供初始候选；精密测量通常还需提取亚像素边缘并做鲁棒直线拟合。</w:t>
      </w:r>
    </w:p>
    <w:p>
      <w:pPr>
        <w:pStyle w:val="Heading2"/>
        <w:keepNext w:val="true"/>
        <w:rPr/>
      </w:pPr>
      <w:bookmarkStart w:id="57" w:name="__RefHeading___Toc5577_3857426620"/>
      <w:bookmarkEnd w:id="57"/>
      <w:r>
        <w:rPr/>
        <w:t xml:space="preserve">053  </w:t>
      </w:r>
      <w:r>
        <w:rPr/>
        <w:t>霍夫圆（</w:t>
      </w:r>
      <w:r>
        <w:rPr/>
        <w:t>hough_circles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Q053-1  </w:t>
      </w:r>
      <w:r>
        <w:rPr/>
        <w:t>为什么梯度能帮助找圆心？</w:t>
      </w:r>
    </w:p>
    <w:p>
      <w:pPr>
        <w:pStyle w:val="Answer"/>
        <w:widowControl/>
        <w:rPr/>
      </w:pPr>
      <w:r>
        <w:rPr/>
        <w:t>参考答案：圆上各点的法线经过圆心，边缘梯度近似法线，从而减少盲目搜索的参数范围。</w:t>
      </w:r>
    </w:p>
    <w:p>
      <w:pPr>
        <w:pStyle w:val="Question"/>
        <w:keepNext w:val="true"/>
        <w:widowControl/>
        <w:rPr/>
      </w:pPr>
      <w:r>
        <w:rPr/>
        <w:t xml:space="preserve">Q053-2  param1 </w:t>
      </w:r>
      <w:r>
        <w:rPr/>
        <w:t xml:space="preserve">与 </w:t>
      </w:r>
      <w:r>
        <w:rPr/>
        <w:t xml:space="preserve">param2 </w:t>
      </w:r>
      <w:r>
        <w:rPr/>
        <w:t>分别影响什么？</w:t>
      </w:r>
    </w:p>
    <w:p>
      <w:pPr>
        <w:pStyle w:val="Answer"/>
        <w:widowControl/>
        <w:rPr/>
      </w:pPr>
      <w:r>
        <w:rPr/>
        <w:t xml:space="preserve">参考答案：常规梯度方法中 </w:t>
      </w:r>
      <w:r>
        <w:rPr/>
        <w:t xml:space="preserve">param1 </w:t>
      </w:r>
      <w:r>
        <w:rPr/>
        <w:t xml:space="preserve">关联内部 </w:t>
      </w:r>
      <w:r>
        <w:rPr/>
        <w:t xml:space="preserve">Canny </w:t>
      </w:r>
      <w:r>
        <w:rPr/>
        <w:t>高阈值，</w:t>
      </w:r>
      <w:r>
        <w:rPr/>
        <w:t xml:space="preserve">param2 </w:t>
      </w:r>
      <w:r>
        <w:rPr/>
        <w:t>控制圆心累积筛选；需按具体模式解释。</w:t>
      </w:r>
    </w:p>
    <w:p>
      <w:pPr>
        <w:pStyle w:val="Question"/>
        <w:keepNext w:val="true"/>
        <w:widowControl/>
        <w:rPr/>
      </w:pPr>
      <w:r>
        <w:rPr/>
        <w:t xml:space="preserve">Q053-3  </w:t>
      </w:r>
      <w:r>
        <w:rPr/>
        <w:t xml:space="preserve">降低 </w:t>
      </w:r>
      <w:r>
        <w:rPr/>
        <w:t xml:space="preserve">votes </w:t>
      </w:r>
      <w:r>
        <w:rPr/>
        <w:t>一定更好吗？</w:t>
      </w:r>
    </w:p>
    <w:p>
      <w:pPr>
        <w:pStyle w:val="Answer"/>
        <w:widowControl/>
        <w:rPr/>
      </w:pPr>
      <w:r>
        <w:rPr/>
        <w:t>参考答案：会增加候选与召回，也可能产生大量虚假圆，必须结合半径和场景约束。</w:t>
      </w:r>
    </w:p>
    <w:p>
      <w:pPr>
        <w:pStyle w:val="Question"/>
        <w:keepNext w:val="true"/>
        <w:widowControl/>
        <w:rPr/>
      </w:pPr>
      <w:r>
        <w:rPr/>
        <w:t xml:space="preserve">Q053-4  </w:t>
      </w:r>
      <w:r>
        <w:rPr/>
        <w:t>圆被透视拍成椭圆还能稳定检出吗？</w:t>
      </w:r>
    </w:p>
    <w:p>
      <w:pPr>
        <w:pStyle w:val="Answer"/>
        <w:widowControl/>
        <w:rPr/>
      </w:pPr>
      <w:r>
        <w:rPr/>
        <w:t>参考答案：不一定，圆模型已不匹配；可先透视校正或使用椭圆拟合。</w:t>
      </w:r>
    </w:p>
    <w:p>
      <w:pPr>
        <w:pStyle w:val="Question"/>
        <w:keepNext w:val="true"/>
        <w:widowControl/>
        <w:rPr/>
      </w:pPr>
      <w:r>
        <w:rPr/>
        <w:t xml:space="preserve">Q053-5  </w:t>
      </w:r>
      <w:r>
        <w:rPr/>
        <w:t>半径先验有什么价值？</w:t>
      </w:r>
    </w:p>
    <w:p>
      <w:pPr>
        <w:pStyle w:val="Answer"/>
        <w:widowControl/>
        <w:rPr/>
      </w:pPr>
      <w:r>
        <w:rPr/>
        <w:t>参考答案：缩小搜索空间，减少噪声圆弧的竞争，并提高稳定性。</w:t>
      </w:r>
    </w:p>
    <w:p>
      <w:pPr>
        <w:pStyle w:val="Question"/>
        <w:keepNext w:val="true"/>
        <w:widowControl/>
        <w:rPr/>
      </w:pPr>
      <w:r>
        <w:rPr/>
        <w:t xml:space="preserve">Q053-6  </w:t>
      </w:r>
      <w:r>
        <w:rPr/>
        <w:t>为什么同心圆可能漏掉一个？</w:t>
      </w:r>
    </w:p>
    <w:p>
      <w:pPr>
        <w:pStyle w:val="Answer"/>
        <w:widowControl/>
        <w:rPr/>
      </w:pPr>
      <w:r>
        <w:rPr/>
        <w:t>参考答案：圆心最小距离和候选抑制可能排除相近中心，需检查实现参数而非只调半径。</w:t>
      </w:r>
    </w:p>
    <w:p>
      <w:pPr>
        <w:pStyle w:val="Heading2"/>
        <w:keepNext w:val="true"/>
        <w:rPr/>
      </w:pPr>
      <w:bookmarkStart w:id="58" w:name="__RefHeading___Toc5579_3857426620"/>
      <w:bookmarkEnd w:id="58"/>
      <w:r>
        <w:rPr/>
        <w:t xml:space="preserve">054  </w:t>
      </w:r>
      <w:r>
        <w:rPr/>
        <w:t>轮廓面积（</w:t>
      </w:r>
      <w:r>
        <w:rPr/>
        <w:t>contour_area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Q054-1  </w:t>
      </w:r>
      <w:r>
        <w:rPr/>
        <w:t>放大两倍面积变多少？</w:t>
      </w:r>
    </w:p>
    <w:p>
      <w:pPr>
        <w:pStyle w:val="Answer"/>
        <w:widowControl/>
        <w:rPr/>
      </w:pPr>
      <w:r>
        <w:rPr/>
        <w:t>参考答案：理想几何下变四倍；离散插值和阈值可能造成小偏差。</w:t>
      </w:r>
    </w:p>
    <w:p>
      <w:pPr>
        <w:pStyle w:val="Question"/>
        <w:keepNext w:val="true"/>
        <w:widowControl/>
        <w:rPr/>
      </w:pPr>
      <w:r>
        <w:rPr/>
        <w:t xml:space="preserve">Q054-2  </w:t>
      </w:r>
      <w:r>
        <w:rPr/>
        <w:t>有孔零件外轮廓面积是净面积吗？</w:t>
      </w:r>
    </w:p>
    <w:p>
      <w:pPr>
        <w:pStyle w:val="Answer"/>
        <w:widowControl/>
        <w:rPr/>
      </w:pPr>
      <w:r>
        <w:rPr/>
        <w:t>参考答案：不是，需扣孔洞或统计实际前景像素，否则包含孔内区域。</w:t>
      </w:r>
    </w:p>
    <w:p>
      <w:pPr>
        <w:pStyle w:val="Question"/>
        <w:keepNext w:val="true"/>
        <w:widowControl/>
        <w:rPr/>
      </w:pPr>
      <w:r>
        <w:rPr/>
        <w:t xml:space="preserve">Q054-3  </w:t>
      </w:r>
      <w:r>
        <w:rPr/>
        <w:t xml:space="preserve">像素面积换 </w:t>
      </w:r>
      <w:r>
        <w:rPr/>
        <w:t xml:space="preserve">mm² </w:t>
      </w:r>
      <w:r>
        <w:rPr/>
        <w:t xml:space="preserve">除以 </w:t>
      </w:r>
      <w:r>
        <w:rPr/>
        <w:t xml:space="preserve">p </w:t>
      </w:r>
      <w:r>
        <w:rPr/>
        <w:t xml:space="preserve">还是 </w:t>
      </w:r>
      <w:r>
        <w:rPr/>
        <w:t>p²</w:t>
      </w:r>
      <w:r>
        <w:rPr/>
        <w:t>？</w:t>
      </w:r>
    </w:p>
    <w:p>
      <w:pPr>
        <w:pStyle w:val="Answer"/>
        <w:widowControl/>
        <w:rPr/>
      </w:pPr>
      <w:r>
        <w:rPr/>
        <w:t xml:space="preserve">参考答案：除以 </w:t>
      </w:r>
      <w:r>
        <w:rPr/>
        <w:t>p²</w:t>
      </w:r>
      <w:r>
        <w:rPr/>
        <w:t>，因为两个方向都需换尺度。</w:t>
      </w:r>
    </w:p>
    <w:p>
      <w:pPr>
        <w:pStyle w:val="Question"/>
        <w:keepNext w:val="true"/>
        <w:widowControl/>
        <w:rPr/>
      </w:pPr>
      <w:r>
        <w:rPr/>
        <w:t xml:space="preserve">Q054-4  </w:t>
      </w:r>
      <w:r>
        <w:rPr/>
        <w:t>有向面积的符号有什么作用？</w:t>
      </w:r>
    </w:p>
    <w:p>
      <w:pPr>
        <w:pStyle w:val="Answer"/>
        <w:widowControl/>
        <w:rPr/>
      </w:pPr>
      <w:r>
        <w:rPr/>
        <w:t>参考答案：可反映顶点顺逆序方向；常用无向面积取绝对值，不应把负号当负物理面积。</w:t>
      </w:r>
    </w:p>
    <w:p>
      <w:pPr>
        <w:pStyle w:val="Question"/>
        <w:keepNext w:val="true"/>
        <w:widowControl/>
        <w:rPr/>
      </w:pPr>
      <w:r>
        <w:rPr/>
        <w:t xml:space="preserve">Q054-5  </w:t>
      </w:r>
      <w:r>
        <w:rPr/>
        <w:t>为什么细小目标测量偏差较大？</w:t>
      </w:r>
    </w:p>
    <w:p>
      <w:pPr>
        <w:pStyle w:val="Answer"/>
        <w:widowControl/>
        <w:rPr/>
      </w:pPr>
      <w:r>
        <w:rPr/>
        <w:t>参考答案：边界一两个像素的误差占目标总面积比例高，量化和阈值影响明显。</w:t>
      </w:r>
    </w:p>
    <w:p>
      <w:pPr>
        <w:pStyle w:val="Question"/>
        <w:keepNext w:val="true"/>
        <w:widowControl/>
        <w:rPr/>
      </w:pPr>
      <w:r>
        <w:rPr/>
        <w:t xml:space="preserve">Q054-6  </w:t>
      </w:r>
      <w:r>
        <w:rPr/>
        <w:t>相同面积是否说明形状相同？</w:t>
      </w:r>
    </w:p>
    <w:p>
      <w:pPr>
        <w:pStyle w:val="Answer"/>
        <w:widowControl/>
        <w:rPr/>
      </w:pPr>
      <w:r>
        <w:rPr/>
        <w:t>参考答案：不说明，面积只是一维统计，需要周长、矩、轮廓等更多描述。</w:t>
      </w:r>
    </w:p>
    <w:p>
      <w:pPr>
        <w:pStyle w:val="Heading2"/>
        <w:keepNext w:val="true"/>
        <w:rPr/>
      </w:pPr>
      <w:bookmarkStart w:id="59" w:name="__RefHeading___Toc5581_3857426620"/>
      <w:bookmarkEnd w:id="59"/>
      <w:r>
        <w:rPr/>
        <w:t xml:space="preserve">055  </w:t>
      </w:r>
      <w:r>
        <w:rPr/>
        <w:t>轮廓周长（</w:t>
      </w:r>
      <w:r>
        <w:rPr/>
        <w:t>contour_perimeter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Q055-1  arcLength </w:t>
      </w:r>
      <w:r>
        <w:rPr/>
        <w:t xml:space="preserve">的 </w:t>
      </w:r>
      <w:r>
        <w:rPr/>
        <w:t xml:space="preserve">closed </w:t>
      </w:r>
      <w:r>
        <w:rPr/>
        <w:t>参数为什么重要？</w:t>
      </w:r>
    </w:p>
    <w:p>
      <w:pPr>
        <w:pStyle w:val="Answer"/>
        <w:widowControl/>
        <w:rPr/>
      </w:pPr>
      <w:r>
        <w:rPr/>
        <w:t>参考答案：决定是否补上最后一点到第一点的线段；闭合物体轮廓通常应设为真。</w:t>
      </w:r>
    </w:p>
    <w:p>
      <w:pPr>
        <w:pStyle w:val="Question"/>
        <w:keepNext w:val="true"/>
        <w:widowControl/>
        <w:rPr/>
      </w:pPr>
      <w:r>
        <w:rPr/>
        <w:t xml:space="preserve">Q055-2  </w:t>
      </w:r>
      <w:r>
        <w:rPr/>
        <w:t>放大两倍周长如何变化？</w:t>
      </w:r>
    </w:p>
    <w:p>
      <w:pPr>
        <w:pStyle w:val="Answer"/>
        <w:widowControl/>
        <w:rPr/>
      </w:pPr>
      <w:r>
        <w:rPr/>
        <w:t>参考答案：理想情况下变两倍，与面积的四倍不同。</w:t>
      </w:r>
    </w:p>
    <w:p>
      <w:pPr>
        <w:pStyle w:val="Question"/>
        <w:keepNext w:val="true"/>
        <w:widowControl/>
        <w:rPr/>
      </w:pPr>
      <w:r>
        <w:rPr/>
        <w:t xml:space="preserve">Q055-3  </w:t>
      </w:r>
      <w:r>
        <w:rPr/>
        <w:t>为什么周长对噪声更敏感？</w:t>
      </w:r>
    </w:p>
    <w:p>
      <w:pPr>
        <w:pStyle w:val="Answer"/>
        <w:widowControl/>
        <w:rPr/>
      </w:pPr>
      <w:r>
        <w:rPr/>
        <w:t>参考答案：边界每个小凹凸都增加折线长度，面积中的正负扰动却可能部分抵消。</w:t>
      </w:r>
    </w:p>
    <w:p>
      <w:pPr>
        <w:pStyle w:val="Question"/>
        <w:keepNext w:val="true"/>
        <w:widowControl/>
        <w:rPr/>
      </w:pPr>
      <w:r>
        <w:rPr/>
        <w:t xml:space="preserve">Q055-4  </w:t>
      </w:r>
      <w:r>
        <w:rPr/>
        <w:t>圆度低一定代表缺陷吗？</w:t>
      </w:r>
    </w:p>
    <w:p>
      <w:pPr>
        <w:pStyle w:val="Answer"/>
        <w:widowControl/>
        <w:rPr/>
      </w:pPr>
      <w:r>
        <w:rPr/>
        <w:t>参考答案：不一定，正常形状本就可能非圆，离散噪声和分割锯齿也会降低圆度。</w:t>
      </w:r>
    </w:p>
    <w:p>
      <w:pPr>
        <w:pStyle w:val="Question"/>
        <w:keepNext w:val="true"/>
        <w:widowControl/>
        <w:rPr/>
      </w:pPr>
      <w:r>
        <w:rPr/>
        <w:t xml:space="preserve">Q055-5  </w:t>
      </w:r>
      <w:r>
        <w:rPr/>
        <w:t>简化轮廓会怎样影响周长？</w:t>
      </w:r>
    </w:p>
    <w:p>
      <w:pPr>
        <w:pStyle w:val="Answer"/>
        <w:widowControl/>
        <w:rPr/>
      </w:pPr>
      <w:r>
        <w:rPr/>
        <w:t>参考答案：通常会去掉细弯折并缩短路径，需固定近似精度再比较样本。</w:t>
      </w:r>
    </w:p>
    <w:p>
      <w:pPr>
        <w:pStyle w:val="Question"/>
        <w:keepNext w:val="true"/>
        <w:widowControl/>
        <w:rPr/>
      </w:pPr>
      <w:r>
        <w:rPr/>
        <w:t xml:space="preserve">Q055-6  </w:t>
      </w:r>
      <w:r>
        <w:rPr/>
        <w:t>周长可以直接用于毫米验收吗？</w:t>
      </w:r>
    </w:p>
    <w:p>
      <w:pPr>
        <w:pStyle w:val="Answer"/>
        <w:widowControl/>
        <w:rPr/>
      </w:pPr>
      <w:r>
        <w:rPr/>
        <w:t>参考答案：需要有效尺度、稳定成像和误差验证；像素边界精度不自动等于物理精度。</w:t>
      </w:r>
    </w:p>
    <w:p>
      <w:pPr>
        <w:pStyle w:val="Heading2"/>
        <w:keepNext w:val="true"/>
        <w:rPr/>
      </w:pPr>
      <w:bookmarkStart w:id="60" w:name="__RefHeading___Toc5583_3857426620"/>
      <w:bookmarkEnd w:id="60"/>
      <w:r>
        <w:rPr/>
        <w:t xml:space="preserve">056  </w:t>
      </w:r>
      <w:r>
        <w:rPr/>
        <w:t>图像矩与质心（</w:t>
      </w:r>
      <w:r>
        <w:rPr/>
        <w:t>centroid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Q056-1  </w:t>
      </w:r>
      <w:r>
        <w:rPr/>
        <w:t>零阶矩是什么？</w:t>
      </w:r>
    </w:p>
    <w:p>
      <w:pPr>
        <w:pStyle w:val="Answer"/>
        <w:widowControl/>
        <w:rPr/>
      </w:pPr>
      <w:r>
        <w:rPr/>
        <w:t>参考答案：图像矩中是总像素权重；二值区域为面积相关量，轮廓矩则按多边形区域计算。</w:t>
      </w:r>
    </w:p>
    <w:p>
      <w:pPr>
        <w:pStyle w:val="Question"/>
        <w:keepNext w:val="true"/>
        <w:widowControl/>
        <w:rPr/>
      </w:pPr>
      <w:r>
        <w:rPr/>
        <w:t xml:space="preserve">Q056-2  </w:t>
      </w:r>
      <w:r>
        <w:rPr/>
        <w:t>质心一定在目标内吗？</w:t>
      </w:r>
    </w:p>
    <w:p>
      <w:pPr>
        <w:pStyle w:val="Answer"/>
        <w:widowControl/>
        <w:rPr/>
      </w:pPr>
      <w:r>
        <w:rPr/>
        <w:t>参考答案：不一定，凹形或环形的平均位置可能落在背景或孔洞里。</w:t>
      </w:r>
    </w:p>
    <w:p>
      <w:pPr>
        <w:pStyle w:val="Question"/>
        <w:keepNext w:val="true"/>
        <w:widowControl/>
        <w:rPr/>
      </w:pPr>
      <w:r>
        <w:rPr/>
        <w:t xml:space="preserve">Q056-3  </w:t>
      </w:r>
      <w:r>
        <w:rPr/>
        <w:t>灰度质心为什么偏向亮区？</w:t>
      </w:r>
    </w:p>
    <w:p>
      <w:pPr>
        <w:pStyle w:val="Answer"/>
        <w:widowControl/>
        <w:rPr/>
      </w:pPr>
      <w:r>
        <w:rPr/>
        <w:t>参考答案：灰度值被用作质量权重，亮像素贡献更大；与均匀密度几何质心不同。</w:t>
      </w:r>
    </w:p>
    <w:p>
      <w:pPr>
        <w:pStyle w:val="Question"/>
        <w:keepNext w:val="true"/>
        <w:widowControl/>
        <w:rPr/>
      </w:pPr>
      <w:r>
        <w:rPr/>
        <w:t xml:space="preserve">Q056-4  m00=0 </w:t>
      </w:r>
      <w:r>
        <w:rPr/>
        <w:t>应怎样处理？</w:t>
      </w:r>
    </w:p>
    <w:p>
      <w:pPr>
        <w:pStyle w:val="Answer"/>
        <w:widowControl/>
        <w:rPr/>
      </w:pPr>
      <w:r>
        <w:rPr/>
        <w:t>参考答案：判定轮廓退化，避免除零，可跳过或采用明确标注的替代点，不能当正常质心。</w:t>
      </w:r>
    </w:p>
    <w:p>
      <w:pPr>
        <w:pStyle w:val="Question"/>
        <w:keepNext w:val="true"/>
        <w:widowControl/>
        <w:rPr/>
      </w:pPr>
      <w:r>
        <w:rPr/>
        <w:t xml:space="preserve">Q056-5  </w:t>
      </w:r>
      <w:r>
        <w:rPr/>
        <w:t>质心与外接框中心为何不同？</w:t>
      </w:r>
    </w:p>
    <w:p>
      <w:pPr>
        <w:pStyle w:val="Answer"/>
        <w:widowControl/>
        <w:rPr/>
      </w:pPr>
      <w:r>
        <w:rPr/>
        <w:t>参考答案：质心取决于区域质量分布，框中心只由极端边界决定。</w:t>
      </w:r>
    </w:p>
    <w:p>
      <w:pPr>
        <w:pStyle w:val="Question"/>
        <w:keepNext w:val="true"/>
        <w:widowControl/>
        <w:rPr/>
      </w:pPr>
      <w:r>
        <w:rPr/>
        <w:t xml:space="preserve">Q056-6  </w:t>
      </w:r>
      <w:r>
        <w:rPr/>
        <w:t>平移图像后中心矩会怎样？</w:t>
      </w:r>
    </w:p>
    <w:p>
      <w:pPr>
        <w:pStyle w:val="Answer"/>
        <w:widowControl/>
        <w:rPr/>
      </w:pPr>
      <w:r>
        <w:rPr/>
        <w:t>参考答案：理想情况下保持不变，因为坐标已相对质心；原始矩则随坐标变化。</w:t>
      </w:r>
    </w:p>
    <w:p>
      <w:pPr>
        <w:pStyle w:val="Heading2"/>
        <w:keepNext w:val="true"/>
        <w:rPr/>
      </w:pPr>
      <w:bookmarkStart w:id="61" w:name="__RefHeading___Toc5585_3857426620"/>
      <w:bookmarkEnd w:id="61"/>
      <w:r>
        <w:rPr/>
        <w:t xml:space="preserve">057  </w:t>
      </w:r>
      <w:r>
        <w:rPr/>
        <w:t>外接框（</w:t>
      </w:r>
      <w:r>
        <w:rPr/>
        <w:t>bounding_box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Q057-1  </w:t>
      </w:r>
      <w:r>
        <w:rPr/>
        <w:t>水平框为何随旋转变大？</w:t>
      </w:r>
    </w:p>
    <w:p>
      <w:pPr>
        <w:pStyle w:val="Answer"/>
        <w:widowControl/>
        <w:rPr/>
      </w:pPr>
      <w:r>
        <w:rPr/>
        <w:t>参考答案：它固定与坐标轴平行，斜目标在两个方向上的投影范围都可能增大。</w:t>
      </w:r>
    </w:p>
    <w:p>
      <w:pPr>
        <w:pStyle w:val="Question"/>
        <w:keepNext w:val="true"/>
        <w:widowControl/>
        <w:rPr/>
      </w:pPr>
      <w:r>
        <w:rPr/>
        <w:t xml:space="preserve">Q057-2  </w:t>
      </w:r>
      <w:r>
        <w:rPr/>
        <w:t>最小面积框等于真实轮廓吗？</w:t>
      </w:r>
    </w:p>
    <w:p>
      <w:pPr>
        <w:pStyle w:val="Answer"/>
        <w:widowControl/>
        <w:rPr/>
      </w:pPr>
      <w:r>
        <w:rPr/>
        <w:t>参考答案：不等，它只给矩形包络，可能包括大量凹陷或圆角外背景。</w:t>
      </w:r>
    </w:p>
    <w:p>
      <w:pPr>
        <w:pStyle w:val="Question"/>
        <w:keepNext w:val="true"/>
        <w:widowControl/>
        <w:rPr/>
      </w:pPr>
      <w:r>
        <w:rPr/>
        <w:t xml:space="preserve">Q057-3  </w:t>
      </w:r>
      <w:r>
        <w:rPr/>
        <w:t>宽高为什么突然交换？</w:t>
      </w:r>
    </w:p>
    <w:p>
      <w:pPr>
        <w:pStyle w:val="Answer"/>
        <w:widowControl/>
        <w:rPr/>
      </w:pPr>
      <w:r>
        <w:rPr/>
        <w:t>参考答案：旋转矩形存在等价参数表示，库可能切换角度区间，几何四顶点仍可连续。</w:t>
      </w:r>
    </w:p>
    <w:p>
      <w:pPr>
        <w:pStyle w:val="Question"/>
        <w:keepNext w:val="true"/>
        <w:widowControl/>
        <w:rPr/>
      </w:pPr>
      <w:r>
        <w:rPr/>
        <w:t xml:space="preserve">Q057-4  boundingRect </w:t>
      </w:r>
      <w:r>
        <w:rPr/>
        <w:t xml:space="preserve">的 </w:t>
      </w:r>
      <w:r>
        <w:rPr/>
        <w:t xml:space="preserve">w </w:t>
      </w:r>
      <w:r>
        <w:rPr/>
        <w:t xml:space="preserve">是否总等于 </w:t>
      </w:r>
      <w:r>
        <w:rPr/>
        <w:t>xmax−xmin</w:t>
      </w:r>
      <w:r>
        <w:rPr/>
        <w:t>？</w:t>
      </w:r>
    </w:p>
    <w:p>
      <w:pPr>
        <w:pStyle w:val="Answer"/>
        <w:widowControl/>
        <w:rPr/>
      </w:pPr>
      <w:r>
        <w:rPr/>
        <w:t>参考答案：整数像素包围规则可能包含端点而出现加一差别，应遵循接口和坐标约定。</w:t>
      </w:r>
    </w:p>
    <w:p>
      <w:pPr>
        <w:pStyle w:val="Question"/>
        <w:keepNext w:val="true"/>
        <w:widowControl/>
        <w:rPr/>
      </w:pPr>
      <w:r>
        <w:rPr/>
        <w:t xml:space="preserve">Q057-5  </w:t>
      </w:r>
      <w:r>
        <w:rPr/>
        <w:t>哪种框更适合粗定位？</w:t>
      </w:r>
    </w:p>
    <w:p>
      <w:pPr>
        <w:pStyle w:val="Answer"/>
        <w:widowControl/>
        <w:rPr/>
      </w:pPr>
      <w:r>
        <w:rPr/>
        <w:t>参考答案：水平框简单易裁剪；方向变化大或细长目标时旋转框更紧，选择取决于后续处理。</w:t>
      </w:r>
    </w:p>
    <w:p>
      <w:pPr>
        <w:pStyle w:val="Question"/>
        <w:keepNext w:val="true"/>
        <w:widowControl/>
        <w:rPr/>
      </w:pPr>
      <w:r>
        <w:rPr/>
        <w:t xml:space="preserve">Q057-6  </w:t>
      </w:r>
      <w:r>
        <w:rPr/>
        <w:t>用框宽代替零件宽有什么风险？</w:t>
      </w:r>
    </w:p>
    <w:p>
      <w:pPr>
        <w:pStyle w:val="Answer"/>
        <w:widowControl/>
        <w:rPr/>
      </w:pPr>
      <w:r>
        <w:rPr/>
        <w:t>参考答案：目标形状、姿态、透视及离群点都会影响包络，需明确测量定义并验证误差。</w:t>
      </w:r>
    </w:p>
    <w:p>
      <w:pPr>
        <w:pStyle w:val="Heading1"/>
        <w:keepNext w:val="true"/>
        <w:rPr/>
      </w:pPr>
      <w:bookmarkStart w:id="62" w:name="__RefHeading___Toc5587_3857426620"/>
      <w:bookmarkEnd w:id="62"/>
      <w:r>
        <w:rPr/>
        <w:t xml:space="preserve">第 </w:t>
      </w:r>
      <w:r>
        <w:rPr/>
        <w:t xml:space="preserve">05 </w:t>
      </w:r>
      <w:r>
        <w:rPr/>
        <w:t>模块  几何与传统分割</w:t>
      </w:r>
    </w:p>
    <w:p>
      <w:pPr>
        <w:pStyle w:val="Heading2"/>
        <w:keepNext w:val="true"/>
        <w:rPr/>
      </w:pPr>
      <w:bookmarkStart w:id="63" w:name="__RefHeading___Toc5589_3857426620"/>
      <w:bookmarkEnd w:id="63"/>
      <w:r>
        <w:rPr/>
        <w:t xml:space="preserve">058  ROI </w:t>
      </w:r>
      <w:r>
        <w:rPr/>
        <w:t>裁剪（</w:t>
      </w:r>
      <w:r>
        <w:rPr/>
        <w:t>crop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Q058-1  </w:t>
      </w:r>
      <w:r>
        <w:rPr/>
        <w:t>裁剪会改变每毫米像素数吗？</w:t>
      </w:r>
    </w:p>
    <w:p>
      <w:pPr>
        <w:pStyle w:val="Answer"/>
        <w:widowControl/>
        <w:rPr/>
      </w:pPr>
      <w:r>
        <w:rPr/>
        <w:t>参考答案：纯裁剪不会改变尺度，只改变原点；若再缩放则尺度变化。</w:t>
      </w:r>
    </w:p>
    <w:p>
      <w:pPr>
        <w:pStyle w:val="Question"/>
        <w:keepNext w:val="true"/>
        <w:widowControl/>
        <w:rPr/>
      </w:pPr>
      <w:r>
        <w:rPr/>
        <w:t xml:space="preserve">Q058-2  [10,20,100,50] </w:t>
      </w:r>
      <w:r>
        <w:rPr/>
        <w:t>在本项目表示什么？</w:t>
      </w:r>
    </w:p>
    <w:p>
      <w:pPr>
        <w:pStyle w:val="Answer"/>
        <w:widowControl/>
        <w:rPr/>
      </w:pPr>
      <w:r>
        <w:rPr/>
        <w:t xml:space="preserve">参考答案：左上角为 </w:t>
      </w:r>
      <w:r>
        <w:rPr/>
        <w:t>(10,20)</w:t>
      </w:r>
      <w:r>
        <w:rPr/>
        <w:t xml:space="preserve">，宽 </w:t>
      </w:r>
      <w:r>
        <w:rPr/>
        <w:t>100</w:t>
      </w:r>
      <w:r>
        <w:rPr/>
        <w:t xml:space="preserve">、高 </w:t>
      </w:r>
      <w:r>
        <w:rPr/>
        <w:t>50</w:t>
      </w:r>
      <w:r>
        <w:rPr/>
        <w:t xml:space="preserve">；不是右下角 </w:t>
      </w:r>
      <w:r>
        <w:rPr/>
        <w:t>(100,50)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Q058-3  </w:t>
      </w:r>
      <w:r>
        <w:rPr/>
        <w:t>为什么切片右下端不包含？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Python </w:t>
      </w:r>
      <w:r>
        <w:rPr/>
        <w:t>使用半开区间，使长度直接等于终点减起点，便于相邻区间拼接。</w:t>
      </w:r>
    </w:p>
    <w:p>
      <w:pPr>
        <w:pStyle w:val="Question"/>
        <w:keepNext w:val="true"/>
        <w:widowControl/>
        <w:rPr/>
      </w:pPr>
      <w:r>
        <w:rPr/>
        <w:t xml:space="preserve">Q058-4  ROI </w:t>
      </w:r>
      <w:r>
        <w:rPr/>
        <w:t>检测点怎样映射回原图？</w:t>
      </w:r>
    </w:p>
    <w:p>
      <w:pPr>
        <w:pStyle w:val="Answer"/>
        <w:widowControl/>
        <w:rPr/>
      </w:pPr>
      <w:r>
        <w:rPr/>
        <w:t>参考答案：纯裁剪加左上角偏移；若还有缩放旋转，应使用完整逆变换链。</w:t>
      </w:r>
    </w:p>
    <w:p>
      <w:pPr>
        <w:pStyle w:val="Question"/>
        <w:keepNext w:val="true"/>
        <w:widowControl/>
        <w:rPr/>
      </w:pPr>
      <w:r>
        <w:rPr/>
        <w:t xml:space="preserve">Q058-5  </w:t>
      </w:r>
      <w:r>
        <w:rPr/>
        <w:t xml:space="preserve">越界 </w:t>
      </w:r>
      <w:r>
        <w:rPr/>
        <w:t xml:space="preserve">ROI </w:t>
      </w:r>
      <w:r>
        <w:rPr/>
        <w:t>应如何处理？</w:t>
      </w:r>
    </w:p>
    <w:p>
      <w:pPr>
        <w:pStyle w:val="Answer"/>
        <w:widowControl/>
        <w:rPr/>
      </w:pPr>
      <w:r>
        <w:rPr/>
        <w:t xml:space="preserve">参考答案：明确裁剪到合法范围或拒绝输入，并记录实际 </w:t>
      </w:r>
      <w:r>
        <w:rPr/>
        <w:t>ROI</w:t>
      </w:r>
      <w:r>
        <w:rPr/>
        <w:t>，避免显示框与实际处理范围不一致。</w:t>
      </w:r>
    </w:p>
    <w:p>
      <w:pPr>
        <w:pStyle w:val="Question"/>
        <w:keepNext w:val="true"/>
        <w:widowControl/>
        <w:rPr/>
      </w:pPr>
      <w:r>
        <w:rPr/>
        <w:t xml:space="preserve">Q058-6  </w:t>
      </w:r>
      <w:r>
        <w:rPr/>
        <w:t>裁剪结果是否一定独立占内存？</w:t>
      </w:r>
    </w:p>
    <w:p>
      <w:pPr>
        <w:pStyle w:val="Answer"/>
        <w:widowControl/>
        <w:rPr/>
      </w:pPr>
      <w:r>
        <w:rPr/>
        <w:t>参考答案：基本切片可能共享原图内存，需要独立修改时复制。</w:t>
      </w:r>
    </w:p>
    <w:p>
      <w:pPr>
        <w:pStyle w:val="Heading2"/>
        <w:keepNext w:val="true"/>
        <w:rPr/>
      </w:pPr>
      <w:bookmarkStart w:id="64" w:name="__RefHeading___Toc5591_3857426620"/>
      <w:bookmarkEnd w:id="64"/>
      <w:r>
        <w:rPr/>
        <w:t xml:space="preserve">059  </w:t>
      </w:r>
      <w:r>
        <w:rPr/>
        <w:t>缩放与插值（</w:t>
      </w:r>
      <w:r>
        <w:rPr/>
        <w:t>resize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Q059-1  </w:t>
      </w:r>
      <w:r>
        <w:rPr/>
        <w:t>为什么缩小前需要抗混叠？</w:t>
      </w:r>
    </w:p>
    <w:p>
      <w:pPr>
        <w:pStyle w:val="Answer"/>
        <w:widowControl/>
        <w:rPr/>
      </w:pPr>
      <w:r>
        <w:rPr/>
        <w:t>参考答案：高频超过新采样率后会折叠为错误低频纹理，先低通可减少伪纹理。</w:t>
      </w:r>
    </w:p>
    <w:p>
      <w:pPr>
        <w:pStyle w:val="Question"/>
        <w:keepNext w:val="true"/>
        <w:widowControl/>
        <w:rPr/>
      </w:pPr>
      <w:r>
        <w:rPr/>
        <w:t xml:space="preserve">Q059-2  </w:t>
      </w:r>
      <w:r>
        <w:rPr/>
        <w:t>标签图为什么选最近邻？</w:t>
      </w:r>
    </w:p>
    <w:p>
      <w:pPr>
        <w:pStyle w:val="Answer"/>
        <w:widowControl/>
        <w:rPr/>
      </w:pPr>
      <w:r>
        <w:rPr/>
        <w:t xml:space="preserve">参考答案：它保留离散类别值，线性插值可能产生新 </w:t>
      </w:r>
      <w:r>
        <w:rPr/>
        <w:t xml:space="preserve">ID </w:t>
      </w:r>
      <w:r>
        <w:rPr/>
        <w:t>或错误边界类别。</w:t>
      </w:r>
    </w:p>
    <w:p>
      <w:pPr>
        <w:pStyle w:val="Question"/>
        <w:keepNext w:val="true"/>
        <w:widowControl/>
        <w:rPr/>
      </w:pPr>
      <w:r>
        <w:rPr/>
        <w:t xml:space="preserve">Q059-3  </w:t>
      </w:r>
      <w:r>
        <w:rPr/>
        <w:t>双线性一定比最近邻清晰吗？</w:t>
      </w:r>
    </w:p>
    <w:p>
      <w:pPr>
        <w:pStyle w:val="Answer"/>
        <w:widowControl/>
        <w:rPr/>
      </w:pPr>
      <w:r>
        <w:rPr/>
        <w:t>参考答案：它更平滑，但可能模糊边缘；最近邻保留离散值却有块状感，取决于数据语义。</w:t>
      </w:r>
    </w:p>
    <w:p>
      <w:pPr>
        <w:pStyle w:val="Question"/>
        <w:keepNext w:val="true"/>
        <w:widowControl/>
        <w:rPr/>
      </w:pPr>
      <w:r>
        <w:rPr/>
        <w:t xml:space="preserve">Q059-4  </w:t>
      </w:r>
      <w:r>
        <w:rPr/>
        <w:t>放大能增加真实细节吗？</w:t>
      </w:r>
    </w:p>
    <w:p>
      <w:pPr>
        <w:pStyle w:val="Answer"/>
        <w:widowControl/>
        <w:rPr/>
      </w:pPr>
      <w:r>
        <w:rPr/>
        <w:t>参考答案：传统插值只由已有样本估计新值，不增加原始观测信息。</w:t>
      </w:r>
    </w:p>
    <w:p>
      <w:pPr>
        <w:pStyle w:val="Question"/>
        <w:keepNext w:val="true"/>
        <w:widowControl/>
        <w:rPr/>
      </w:pPr>
      <w:r>
        <w:rPr/>
        <w:t xml:space="preserve">Q059-5  </w:t>
      </w:r>
      <w:r>
        <w:rPr/>
        <w:t>缩放后焦距参数怎样变？</w:t>
      </w:r>
    </w:p>
    <w:p>
      <w:pPr>
        <w:pStyle w:val="Answer"/>
        <w:widowControl/>
        <w:rPr/>
      </w:pPr>
      <w:r>
        <w:rPr/>
        <w:t>参考答案：同一裁剪原点下，</w:t>
      </w:r>
      <w:r>
        <w:rPr/>
        <w:t>fx</w:t>
      </w:r>
      <w:r>
        <w:rPr/>
        <w:t>、</w:t>
      </w:r>
      <w:r>
        <w:rPr/>
        <w:t>fy</w:t>
      </w:r>
      <w:r>
        <w:rPr/>
        <w:t>、</w:t>
      </w:r>
      <w:r>
        <w:rPr/>
        <w:t>cx</w:t>
      </w:r>
      <w:r>
        <w:rPr/>
        <w:t>、</w:t>
      </w:r>
      <w:r>
        <w:rPr/>
        <w:t xml:space="preserve">cy </w:t>
      </w:r>
      <w:r>
        <w:rPr/>
        <w:t>按对应横纵缩放比更新，不能沿用原内参。</w:t>
      </w:r>
    </w:p>
    <w:p>
      <w:pPr>
        <w:pStyle w:val="Question"/>
        <w:keepNext w:val="true"/>
        <w:widowControl/>
        <w:rPr/>
      </w:pPr>
      <w:r>
        <w:rPr/>
        <w:t xml:space="preserve">Q059-6  </w:t>
      </w:r>
      <w:r>
        <w:rPr/>
        <w:t>为什么不同库缩放结果略有偏移？</w:t>
      </w:r>
    </w:p>
    <w:p>
      <w:pPr>
        <w:pStyle w:val="Answer"/>
        <w:widowControl/>
        <w:rPr/>
      </w:pPr>
      <w:r>
        <w:rPr/>
        <w:t>参考答案：像素中心、角点对齐和坐标映射约定不同，需要统一变换定义。</w:t>
      </w:r>
    </w:p>
    <w:p>
      <w:pPr>
        <w:pStyle w:val="Heading2"/>
        <w:keepNext w:val="true"/>
        <w:rPr/>
      </w:pPr>
      <w:bookmarkStart w:id="65" w:name="__RefHeading___Toc5593_3857426620"/>
      <w:bookmarkEnd w:id="65"/>
      <w:r>
        <w:rPr/>
        <w:t xml:space="preserve">060  </w:t>
      </w:r>
      <w:r>
        <w:rPr/>
        <w:t>旋转（</w:t>
      </w:r>
      <w:r>
        <w:rPr/>
        <w:t>rotate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Q060-1  </w:t>
      </w:r>
      <w:r>
        <w:rPr/>
        <w:t>为什么旋转后角落消失？</w:t>
      </w:r>
    </w:p>
    <w:p>
      <w:pPr>
        <w:pStyle w:val="Answer"/>
        <w:widowControl/>
        <w:rPr/>
      </w:pPr>
      <w:r>
        <w:rPr/>
        <w:t>参考答案：输出画布尺寸固定，旋转后的部分内容超出边界，需要扩展画布才可完整保留。</w:t>
      </w:r>
    </w:p>
    <w:p>
      <w:pPr>
        <w:pStyle w:val="Question"/>
        <w:keepNext w:val="true"/>
        <w:widowControl/>
        <w:rPr/>
      </w:pPr>
      <w:r>
        <w:rPr/>
        <w:t xml:space="preserve">Q060-2  </w:t>
      </w:r>
      <w:r>
        <w:rPr/>
        <w:t>反向采样有什么好处？</w:t>
      </w:r>
    </w:p>
    <w:p>
      <w:pPr>
        <w:pStyle w:val="Answer"/>
        <w:widowControl/>
        <w:rPr/>
      </w:pPr>
      <w:r>
        <w:rPr/>
        <w:t>参考答案：为每个输出像素明确寻找源位置，避免正向投影中的空洞与重复落点。</w:t>
      </w:r>
    </w:p>
    <w:p>
      <w:pPr>
        <w:pStyle w:val="Question"/>
        <w:keepNext w:val="true"/>
        <w:widowControl/>
        <w:rPr/>
      </w:pPr>
      <w:r>
        <w:rPr/>
        <w:t xml:space="preserve">Q060-3  </w:t>
      </w:r>
      <w:r>
        <w:rPr/>
        <w:t>旋转再反向旋转能精确恢复吗？</w:t>
      </w:r>
    </w:p>
    <w:p>
      <w:pPr>
        <w:pStyle w:val="Answer"/>
        <w:widowControl/>
        <w:rPr/>
      </w:pPr>
      <w:r>
        <w:rPr/>
        <w:t>参考答案：通常不能，插值、量化和裁切都造成信息损失。</w:t>
      </w:r>
    </w:p>
    <w:p>
      <w:pPr>
        <w:pStyle w:val="Question"/>
        <w:keepNext w:val="true"/>
        <w:widowControl/>
        <w:rPr/>
      </w:pPr>
      <w:r>
        <w:rPr/>
        <w:t xml:space="preserve">Q060-4  </w:t>
      </w:r>
      <w:r>
        <w:rPr/>
        <w:t>旋转中心不同会怎样？</w:t>
      </w:r>
    </w:p>
    <w:p>
      <w:pPr>
        <w:pStyle w:val="Answer"/>
        <w:widowControl/>
        <w:rPr/>
      </w:pPr>
      <w:r>
        <w:rPr/>
        <w:t>参考答案：相同角度仍产生不同位置关系，本质上伴随不同平移量。</w:t>
      </w:r>
    </w:p>
    <w:p>
      <w:pPr>
        <w:pStyle w:val="Question"/>
        <w:keepNext w:val="true"/>
        <w:widowControl/>
        <w:rPr/>
      </w:pPr>
      <w:r>
        <w:rPr/>
        <w:t xml:space="preserve">Q060-5  </w:t>
      </w:r>
      <w:r>
        <w:rPr/>
        <w:t>图像坐标角度为何容易混淆？</w:t>
      </w:r>
    </w:p>
    <w:p>
      <w:pPr>
        <w:pStyle w:val="Answer"/>
        <w:widowControl/>
        <w:rPr/>
      </w:pPr>
      <w:r>
        <w:rPr/>
        <w:t xml:space="preserve">参考答案：图像 </w:t>
      </w:r>
      <w:r>
        <w:rPr/>
        <w:t xml:space="preserve">y </w:t>
      </w:r>
      <w:r>
        <w:rPr/>
        <w:t>轴向下，与常见数学坐标相反；应根据库约定和已知点测试方向。</w:t>
      </w:r>
    </w:p>
    <w:p>
      <w:pPr>
        <w:pStyle w:val="Question"/>
        <w:keepNext w:val="true"/>
        <w:widowControl/>
        <w:rPr/>
      </w:pPr>
      <w:r>
        <w:rPr/>
        <w:t xml:space="preserve">Q060-6  </w:t>
      </w:r>
      <w:r>
        <w:rPr/>
        <w:t>旋转可以校正斜拍文档吗？</w:t>
      </w:r>
    </w:p>
    <w:p>
      <w:pPr>
        <w:pStyle w:val="Answer"/>
        <w:widowControl/>
        <w:rPr/>
      </w:pPr>
      <w:r>
        <w:rPr/>
        <w:t>参考答案：只能修正平面内倾斜，透视造成的梯形变形需要单应变换。</w:t>
      </w:r>
    </w:p>
    <w:p>
      <w:pPr>
        <w:pStyle w:val="Heading2"/>
        <w:keepNext w:val="true"/>
        <w:rPr/>
      </w:pPr>
      <w:bookmarkStart w:id="66" w:name="__RefHeading___Toc5595_3857426620"/>
      <w:bookmarkEnd w:id="66"/>
      <w:r>
        <w:rPr/>
        <w:t xml:space="preserve">061  </w:t>
      </w:r>
      <w:r>
        <w:rPr/>
        <w:t>仿射变换（</w:t>
      </w:r>
      <w:r>
        <w:rPr/>
        <w:t>affine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Q061-1  </w:t>
      </w:r>
      <w:r>
        <w:rPr/>
        <w:t>仿射需要最少几对点？</w:t>
      </w:r>
    </w:p>
    <w:p>
      <w:pPr>
        <w:pStyle w:val="Answer"/>
        <w:widowControl/>
        <w:rPr/>
      </w:pPr>
      <w:r>
        <w:rPr/>
        <w:t>参考答案：三对不共线对应点；共线点无法约束完整二维变换。</w:t>
      </w:r>
    </w:p>
    <w:p>
      <w:pPr>
        <w:pStyle w:val="Question"/>
        <w:keepNext w:val="true"/>
        <w:widowControl/>
        <w:rPr/>
      </w:pPr>
      <w:r>
        <w:rPr/>
        <w:t xml:space="preserve">Q061-2  </w:t>
      </w:r>
      <w:r>
        <w:rPr/>
        <w:t>仿射保持哪些几何性质？</w:t>
      </w:r>
    </w:p>
    <w:p>
      <w:pPr>
        <w:pStyle w:val="Answer"/>
        <w:widowControl/>
        <w:rPr/>
      </w:pPr>
      <w:r>
        <w:rPr/>
        <w:t>参考答案：保持直线、平行性和同一直线上的比例，一般不保持角度和长度。</w:t>
      </w:r>
    </w:p>
    <w:p>
      <w:pPr>
        <w:pStyle w:val="Question"/>
        <w:keepNext w:val="true"/>
        <w:widowControl/>
        <w:rPr/>
      </w:pPr>
      <w:r>
        <w:rPr/>
        <w:t xml:space="preserve">Q061-3  det A=0 </w:t>
      </w:r>
      <w:r>
        <w:rPr/>
        <w:t>意味着什么？</w:t>
      </w:r>
    </w:p>
    <w:p>
      <w:pPr>
        <w:pStyle w:val="Answer"/>
        <w:widowControl/>
        <w:rPr/>
      </w:pPr>
      <w:r>
        <w:rPr/>
        <w:t>参考答案：线性部分退化，平面可能压成线或点，无法唯一逆变换。</w:t>
      </w:r>
    </w:p>
    <w:p>
      <w:pPr>
        <w:pStyle w:val="Question"/>
        <w:keepNext w:val="true"/>
        <w:widowControl/>
        <w:rPr/>
      </w:pPr>
      <w:r>
        <w:rPr/>
        <w:t xml:space="preserve">Q061-4  </w:t>
      </w:r>
      <w:r>
        <w:rPr/>
        <w:t>先旋转再平移与反过来相同吗？</w:t>
      </w:r>
    </w:p>
    <w:p>
      <w:pPr>
        <w:pStyle w:val="Answer"/>
        <w:widowControl/>
        <w:rPr/>
      </w:pPr>
      <w:r>
        <w:rPr/>
        <w:t>参考答案：通常不同，矩阵乘法不交换；应明确变换链和坐标系。</w:t>
      </w:r>
    </w:p>
    <w:p>
      <w:pPr>
        <w:pStyle w:val="Question"/>
        <w:keepNext w:val="true"/>
        <w:widowControl/>
        <w:rPr/>
      </w:pPr>
      <w:r>
        <w:rPr/>
        <w:t xml:space="preserve">Q061-5  </w:t>
      </w:r>
      <w:r>
        <w:rPr/>
        <w:t>仿射能完整校正透视梯形吗？</w:t>
      </w:r>
    </w:p>
    <w:p>
      <w:pPr>
        <w:pStyle w:val="Answer"/>
        <w:widowControl/>
        <w:rPr/>
      </w:pPr>
      <w:r>
        <w:rPr/>
        <w:t>参考答案：一般不能，透视会破坏平行关系，需要更一般的单应矩阵。</w:t>
      </w:r>
    </w:p>
    <w:p>
      <w:pPr>
        <w:pStyle w:val="Question"/>
        <w:keepNext w:val="true"/>
        <w:widowControl/>
        <w:rPr/>
      </w:pPr>
      <w:r>
        <w:rPr/>
        <w:t xml:space="preserve">Q061-6  </w:t>
      </w:r>
      <w:r>
        <w:rPr/>
        <w:t>面积如何随仿射变化？</w:t>
      </w:r>
    </w:p>
    <w:p>
      <w:pPr>
        <w:pStyle w:val="Answer"/>
        <w:widowControl/>
        <w:rPr/>
      </w:pPr>
      <w:r>
        <w:rPr/>
        <w:t xml:space="preserve">参考答案：连续几何面积乘 </w:t>
      </w:r>
      <w:r>
        <w:rPr/>
        <w:t>|det A|</w:t>
      </w:r>
      <w:r>
        <w:rPr/>
        <w:t>，实际栅格结果还有插值和裁切误差。</w:t>
      </w:r>
    </w:p>
    <w:p>
      <w:pPr>
        <w:pStyle w:val="Heading2"/>
        <w:keepNext w:val="true"/>
        <w:rPr/>
      </w:pPr>
      <w:bookmarkStart w:id="67" w:name="__RefHeading___Toc5597_3857426620"/>
      <w:bookmarkEnd w:id="67"/>
      <w:r>
        <w:rPr/>
        <w:t xml:space="preserve">062  </w:t>
      </w:r>
      <w:r>
        <w:rPr/>
        <w:t>透视变换（</w:t>
      </w:r>
      <w:r>
        <w:rPr/>
        <w:t>perspective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Q062-1  </w:t>
      </w:r>
      <w:r>
        <w:rPr/>
        <w:t>单应有几个自由度？</w:t>
      </w:r>
    </w:p>
    <w:p>
      <w:pPr>
        <w:pStyle w:val="Answer"/>
        <w:widowControl/>
        <w:rPr/>
      </w:pPr>
      <w:r>
        <w:rPr/>
        <w:t>参考答案：九个矩阵元素减去整体尺度，共八个自由度。</w:t>
      </w:r>
    </w:p>
    <w:p>
      <w:pPr>
        <w:pStyle w:val="Question"/>
        <w:keepNext w:val="true"/>
        <w:widowControl/>
        <w:rPr/>
      </w:pPr>
      <w:r>
        <w:rPr/>
        <w:t xml:space="preserve">Q062-2  </w:t>
      </w:r>
      <w:r>
        <w:rPr/>
        <w:t>四个点任意选都可以吗？</w:t>
      </w:r>
    </w:p>
    <w:p>
      <w:pPr>
        <w:pStyle w:val="Answer"/>
        <w:widowControl/>
        <w:rPr/>
      </w:pPr>
      <w:r>
        <w:rPr/>
        <w:t>参考答案：不行，需正确对应且避免共线等退化；点序错误可能导致自交或翻折。</w:t>
      </w:r>
    </w:p>
    <w:p>
      <w:pPr>
        <w:pStyle w:val="Question"/>
        <w:keepNext w:val="true"/>
        <w:widowControl/>
        <w:rPr/>
      </w:pPr>
      <w:r>
        <w:rPr/>
        <w:t xml:space="preserve">Q062-3  </w:t>
      </w:r>
      <w:r>
        <w:rPr/>
        <w:t>为什么输出需要除第三分量？</w:t>
      </w:r>
    </w:p>
    <w:p>
      <w:pPr>
        <w:pStyle w:val="Answer"/>
        <w:widowControl/>
        <w:rPr/>
      </w:pPr>
      <w:r>
        <w:rPr/>
        <w:t>参考答案：齐次坐标仅按比例表示普通坐标，透视分母使映射具有位置相关尺度。</w:t>
      </w:r>
    </w:p>
    <w:p>
      <w:pPr>
        <w:pStyle w:val="Question"/>
        <w:keepNext w:val="true"/>
        <w:widowControl/>
        <w:rPr/>
      </w:pPr>
      <w:r>
        <w:rPr/>
        <w:t xml:space="preserve">Q062-4  </w:t>
      </w:r>
      <w:r>
        <w:rPr/>
        <w:t>单应能对齐近物和远物吗？</w:t>
      </w:r>
    </w:p>
    <w:p>
      <w:pPr>
        <w:pStyle w:val="Answer"/>
        <w:widowControl/>
        <w:rPr/>
      </w:pPr>
      <w:r>
        <w:rPr/>
        <w:t xml:space="preserve">参考答案：若有明显平移视差，通常不能用一个 </w:t>
      </w:r>
      <w:r>
        <w:rPr/>
        <w:t xml:space="preserve">H </w:t>
      </w:r>
      <w:r>
        <w:rPr/>
        <w:t>同时对齐所有深度，需其他几何模型。</w:t>
      </w:r>
    </w:p>
    <w:p>
      <w:pPr>
        <w:pStyle w:val="Question"/>
        <w:keepNext w:val="true"/>
        <w:widowControl/>
        <w:rPr/>
      </w:pPr>
      <w:r>
        <w:rPr/>
        <w:t xml:space="preserve">Q062-5  </w:t>
      </w:r>
      <w:r>
        <w:rPr/>
        <w:t>校正后尺寸比例一定真实？</w:t>
      </w:r>
    </w:p>
    <w:p>
      <w:pPr>
        <w:pStyle w:val="Answer"/>
        <w:widowControl/>
        <w:rPr/>
      </w:pPr>
      <w:r>
        <w:rPr/>
        <w:t>参考答案：不一定，目标矩形宽高若任意设定会拉伸内容，需要已知尺寸或合理比例。</w:t>
      </w:r>
    </w:p>
    <w:p>
      <w:pPr>
        <w:pStyle w:val="Question"/>
        <w:keepNext w:val="true"/>
        <w:widowControl/>
        <w:rPr/>
      </w:pPr>
      <w:r>
        <w:rPr/>
        <w:t xml:space="preserve">Q062-6  </w:t>
      </w:r>
      <w:r>
        <w:rPr/>
        <w:t>分母接近零有什么风险？</w:t>
      </w:r>
    </w:p>
    <w:p>
      <w:pPr>
        <w:pStyle w:val="Answer"/>
        <w:widowControl/>
        <w:rPr/>
      </w:pPr>
      <w:r>
        <w:rPr/>
        <w:t>参考答案：点会被映射到极远处，画布异常增大，对噪声极敏感，应检测退化矩阵。</w:t>
      </w:r>
    </w:p>
    <w:p>
      <w:pPr>
        <w:pStyle w:val="Heading2"/>
        <w:keepNext w:val="true"/>
        <w:rPr/>
      </w:pPr>
      <w:bookmarkStart w:id="68" w:name="__RefHeading___Toc5599_3857426620"/>
      <w:bookmarkEnd w:id="68"/>
      <w:r>
        <w:rPr/>
        <w:t xml:space="preserve">063  </w:t>
      </w:r>
      <w:r>
        <w:rPr/>
        <w:t>图像配准（</w:t>
      </w:r>
      <w:r>
        <w:rPr/>
        <w:t>register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Q063-1  </w:t>
      </w:r>
      <w:r>
        <w:rPr/>
        <w:t>本项目配准用什么特征？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ORB </w:t>
      </w:r>
      <w:r>
        <w:rPr/>
        <w:t xml:space="preserve">二进制描述子，配汉明距离，再做比率筛选和 </w:t>
      </w:r>
      <w:r>
        <w:rPr/>
        <w:t xml:space="preserve">RANSAC </w:t>
      </w:r>
      <w:r>
        <w:rPr/>
        <w:t>单应估计。</w:t>
      </w:r>
    </w:p>
    <w:p>
      <w:pPr>
        <w:pStyle w:val="Question"/>
        <w:keepNext w:val="true"/>
        <w:widowControl/>
        <w:rPr/>
      </w:pPr>
      <w:r>
        <w:rPr/>
        <w:t xml:space="preserve">Q063-2  </w:t>
      </w:r>
      <w:r>
        <w:rPr/>
        <w:t>匹配点越多一定越准确吗？</w:t>
      </w:r>
    </w:p>
    <w:p>
      <w:pPr>
        <w:pStyle w:val="Answer"/>
        <w:widowControl/>
        <w:rPr/>
      </w:pPr>
      <w:r>
        <w:rPr/>
        <w:t>参考答案：不一定，重复纹理可产生一致误配；点的空间覆盖与几何误差同样重要。</w:t>
      </w:r>
    </w:p>
    <w:p>
      <w:pPr>
        <w:pStyle w:val="Question"/>
        <w:keepNext w:val="true"/>
        <w:widowControl/>
        <w:rPr/>
      </w:pPr>
      <w:r>
        <w:rPr/>
        <w:t xml:space="preserve">Q063-3  H </w:t>
      </w:r>
      <w:r>
        <w:rPr/>
        <w:t>是主图到参考还是反过来？</w:t>
      </w:r>
    </w:p>
    <w:p>
      <w:pPr>
        <w:pStyle w:val="Answer"/>
        <w:widowControl/>
        <w:rPr/>
      </w:pPr>
      <w:r>
        <w:rPr/>
        <w:t xml:space="preserve">参考答案：本实现用于把主图 </w:t>
      </w:r>
      <w:r>
        <w:rPr/>
        <w:t xml:space="preserve">warp </w:t>
      </w:r>
      <w:r>
        <w:rPr/>
        <w:t>到参考图坐标，使用时需与估计的点顺序保持一致。</w:t>
      </w:r>
    </w:p>
    <w:p>
      <w:pPr>
        <w:pStyle w:val="Question"/>
        <w:keepNext w:val="true"/>
        <w:widowControl/>
        <w:rPr/>
      </w:pPr>
      <w:r>
        <w:rPr/>
        <w:t xml:space="preserve">Q063-4  </w:t>
      </w:r>
      <w:r>
        <w:rPr/>
        <w:t>配准后差图仍亮可能是什么？</w:t>
      </w:r>
    </w:p>
    <w:p>
      <w:pPr>
        <w:pStyle w:val="Answer"/>
        <w:widowControl/>
        <w:rPr/>
      </w:pPr>
      <w:r>
        <w:rPr/>
        <w:t>参考答案：曝光或白平衡变化、真实内容变化、非平面视差或插值误差，不一定全是几何失败。</w:t>
      </w:r>
    </w:p>
    <w:p>
      <w:pPr>
        <w:pStyle w:val="Question"/>
        <w:keepNext w:val="true"/>
        <w:widowControl/>
        <w:rPr/>
      </w:pPr>
      <w:r>
        <w:rPr/>
        <w:t xml:space="preserve">Q063-5  </w:t>
      </w:r>
      <w:r>
        <w:rPr/>
        <w:t>为什么纯色图配准困难？</w:t>
      </w:r>
    </w:p>
    <w:p>
      <w:pPr>
        <w:pStyle w:val="Answer"/>
        <w:widowControl/>
        <w:rPr/>
      </w:pPr>
      <w:r>
        <w:rPr/>
        <w:t>参考答案：缺少可重复检测的局部纹理，无法建立可靠点对应。</w:t>
      </w:r>
    </w:p>
    <w:p>
      <w:pPr>
        <w:pStyle w:val="Question"/>
        <w:keepNext w:val="true"/>
        <w:widowControl/>
        <w:rPr/>
      </w:pPr>
      <w:r>
        <w:rPr/>
        <w:t xml:space="preserve">Q063-6  </w:t>
      </w:r>
      <w:r>
        <w:rPr/>
        <w:t>如何评估配准是否可用于测量？</w:t>
      </w:r>
    </w:p>
    <w:p>
      <w:pPr>
        <w:pStyle w:val="Answer"/>
        <w:widowControl/>
        <w:rPr/>
      </w:pPr>
      <w:r>
        <w:rPr/>
        <w:t>参考答案：用独立控制点检查全域误差，关注最大与分区误差，而不只看训练内点均值。</w:t>
      </w:r>
    </w:p>
    <w:p>
      <w:pPr>
        <w:pStyle w:val="Heading2"/>
        <w:keepNext w:val="true"/>
        <w:rPr/>
      </w:pPr>
      <w:bookmarkStart w:id="69" w:name="__RefHeading___Toc5601_3857426620"/>
      <w:bookmarkEnd w:id="69"/>
      <w:r>
        <w:rPr/>
        <w:t xml:space="preserve">064  </w:t>
      </w:r>
      <w:r>
        <w:rPr/>
        <w:t>区域生长（</w:t>
      </w:r>
      <w:r>
        <w:rPr/>
        <w:t>region_grow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Q064-1  </w:t>
      </w:r>
      <w:r>
        <w:rPr/>
        <w:t>固定范围与浮动范围有何区别？</w:t>
      </w:r>
    </w:p>
    <w:p>
      <w:pPr>
        <w:pStyle w:val="Answer"/>
        <w:widowControl/>
        <w:rPr/>
      </w:pPr>
      <w:r>
        <w:rPr/>
        <w:t>参考答案：固定范围与种子比较；浮动范围可与邻居比较，可能沿渐变逐步越过原种子范围。</w:t>
      </w:r>
    </w:p>
    <w:p>
      <w:pPr>
        <w:pStyle w:val="Question"/>
        <w:keepNext w:val="true"/>
        <w:widowControl/>
        <w:rPr/>
      </w:pPr>
      <w:r>
        <w:rPr/>
        <w:t xml:space="preserve">Q064-2  </w:t>
      </w:r>
      <w:r>
        <w:rPr/>
        <w:t>同色但不连通区域会一起选中吗？</w:t>
      </w:r>
    </w:p>
    <w:p>
      <w:pPr>
        <w:pStyle w:val="Answer"/>
        <w:widowControl/>
        <w:rPr/>
      </w:pPr>
      <w:r>
        <w:rPr/>
        <w:t>参考答案：通常不会，区域生长还要求存在满足规则的连接路径。</w:t>
      </w:r>
    </w:p>
    <w:p>
      <w:pPr>
        <w:pStyle w:val="Question"/>
        <w:keepNext w:val="true"/>
        <w:widowControl/>
        <w:rPr/>
      </w:pPr>
      <w:r>
        <w:rPr/>
        <w:t xml:space="preserve">Q064-3  </w:t>
      </w:r>
      <w:r>
        <w:rPr/>
        <w:t>为什么种子位置重要？</w:t>
      </w:r>
    </w:p>
    <w:p>
      <w:pPr>
        <w:pStyle w:val="Answer"/>
        <w:widowControl/>
        <w:rPr/>
      </w:pPr>
      <w:r>
        <w:rPr/>
        <w:t>参考答案：固定范围的颜色参照由种子决定，点在反光或噪声上会改变整个区域。</w:t>
      </w:r>
    </w:p>
    <w:p>
      <w:pPr>
        <w:pStyle w:val="Question"/>
        <w:keepNext w:val="true"/>
        <w:widowControl/>
        <w:rPr/>
      </w:pPr>
      <w:r>
        <w:rPr/>
        <w:t xml:space="preserve">Q064-4  tolerance </w:t>
      </w:r>
      <w:r>
        <w:rPr/>
        <w:t>越大是否区域越大？</w:t>
      </w:r>
    </w:p>
    <w:p>
      <w:pPr>
        <w:pStyle w:val="Answer"/>
        <w:widowControl/>
        <w:rPr/>
      </w:pPr>
      <w:r>
        <w:rPr/>
        <w:t>参考答案：在相同固定范围规则下可接纳集合通常扩大，也更容易穿过弱边界泄漏。</w:t>
      </w:r>
    </w:p>
    <w:p>
      <w:pPr>
        <w:pStyle w:val="Question"/>
        <w:keepNext w:val="true"/>
        <w:widowControl/>
        <w:rPr/>
      </w:pPr>
      <w:r>
        <w:rPr/>
        <w:t xml:space="preserve">Q064-5  </w:t>
      </w:r>
      <w:r>
        <w:rPr/>
        <w:t xml:space="preserve">这里的容差是 </w:t>
      </w:r>
      <w:r>
        <w:rPr/>
        <w:t xml:space="preserve">RGB </w:t>
      </w:r>
      <w:r>
        <w:rPr/>
        <w:t>欧氏距离吗？</w:t>
      </w:r>
    </w:p>
    <w:p>
      <w:pPr>
        <w:pStyle w:val="Answer"/>
        <w:widowControl/>
        <w:rPr/>
      </w:pPr>
      <w:r>
        <w:rPr/>
        <w:t>参考答案：不是，</w:t>
      </w:r>
      <w:r>
        <w:rPr/>
        <w:t xml:space="preserve">floodFill </w:t>
      </w:r>
      <w:r>
        <w:rPr/>
        <w:t>的上下差按各通道约束，形成分量范围条件。</w:t>
      </w:r>
    </w:p>
    <w:p>
      <w:pPr>
        <w:pStyle w:val="Question"/>
        <w:keepNext w:val="true"/>
        <w:widowControl/>
        <w:rPr/>
      </w:pPr>
      <w:r>
        <w:rPr/>
        <w:t xml:space="preserve">Q064-6  </w:t>
      </w:r>
      <w:r>
        <w:rPr/>
        <w:t>如何减少泄漏？</w:t>
      </w:r>
    </w:p>
    <w:p>
      <w:pPr>
        <w:pStyle w:val="Answer"/>
        <w:widowControl/>
        <w:rPr/>
      </w:pPr>
      <w:r>
        <w:rPr/>
        <w:t xml:space="preserve">参考答案：选稳定种子、缩小容差、限制 </w:t>
      </w:r>
      <w:r>
        <w:rPr/>
        <w:t xml:space="preserve">ROI </w:t>
      </w:r>
      <w:r>
        <w:rPr/>
        <w:t>或添加边缘约束，并验证目标内部仍连通。</w:t>
      </w:r>
    </w:p>
    <w:p>
      <w:pPr>
        <w:pStyle w:val="Heading2"/>
        <w:keepNext w:val="true"/>
        <w:rPr/>
      </w:pPr>
      <w:bookmarkStart w:id="70" w:name="__RefHeading___Toc5603_3857426620"/>
      <w:bookmarkEnd w:id="70"/>
      <w:r>
        <w:rPr/>
        <w:t xml:space="preserve">065  </w:t>
      </w:r>
      <w:r>
        <w:rPr/>
        <w:t>分水岭（</w:t>
      </w:r>
      <w:r>
        <w:rPr/>
        <w:t>watershed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Q065-1  </w:t>
      </w:r>
      <w:r>
        <w:rPr/>
        <w:t>为什么直接分水岭容易过分割？</w:t>
      </w:r>
    </w:p>
    <w:p>
      <w:pPr>
        <w:pStyle w:val="Answer"/>
        <w:widowControl/>
        <w:rPr/>
      </w:pPr>
      <w:r>
        <w:rPr/>
        <w:t>参考答案：噪声和纹理产生许多局部极小值，每个都可能形成流域；标记控制可限制起点。</w:t>
      </w:r>
    </w:p>
    <w:p>
      <w:pPr>
        <w:pStyle w:val="Question"/>
        <w:keepNext w:val="true"/>
        <w:widowControl/>
        <w:rPr/>
      </w:pPr>
      <w:r>
        <w:rPr/>
        <w:t xml:space="preserve">Q065-2  </w:t>
      </w:r>
      <w:r>
        <w:rPr/>
        <w:t>距离变换为何适合做前景种子？</w:t>
      </w:r>
    </w:p>
    <w:p>
      <w:pPr>
        <w:pStyle w:val="Answer"/>
        <w:widowControl/>
        <w:rPr/>
      </w:pPr>
      <w:r>
        <w:rPr/>
        <w:t>参考答案：目标内部中心远离背景，通常更可靠，可帮助区分粘连物体的内部峰。</w:t>
      </w:r>
    </w:p>
    <w:p>
      <w:pPr>
        <w:pStyle w:val="Question"/>
        <w:keepNext w:val="true"/>
        <w:widowControl/>
        <w:rPr/>
      </w:pPr>
      <w:r>
        <w:rPr/>
        <w:t xml:space="preserve">Q065-3  seed_ratio </w:t>
      </w:r>
      <w:r>
        <w:rPr/>
        <w:t>增大一定增加目标数吗？</w:t>
      </w:r>
    </w:p>
    <w:p>
      <w:pPr>
        <w:pStyle w:val="Answer"/>
        <w:widowControl/>
        <w:rPr/>
      </w:pPr>
      <w:r>
        <w:rPr/>
        <w:t>参考答案：不一定，种子可能分裂，也可能缩到消失；数量取决于距离场形状。</w:t>
      </w:r>
    </w:p>
    <w:p>
      <w:pPr>
        <w:pStyle w:val="Question"/>
        <w:keepNext w:val="true"/>
        <w:widowControl/>
        <w:rPr/>
      </w:pPr>
      <w:r>
        <w:rPr/>
        <w:t xml:space="preserve">Q065-4  labels=-1 </w:t>
      </w:r>
      <w:r>
        <w:rPr/>
        <w:t>是什么？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OpenCV </w:t>
      </w:r>
      <w:r>
        <w:rPr/>
        <w:t xml:space="preserve">输出的分水岭边界，不是某个普通物体 </w:t>
      </w:r>
      <w:r>
        <w:rPr/>
        <w:t>ID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Q065-5  </w:t>
      </w:r>
      <w:r>
        <w:rPr/>
        <w:t>两物体只有一个种子会怎样？</w:t>
      </w:r>
    </w:p>
    <w:p>
      <w:pPr>
        <w:pStyle w:val="Answer"/>
        <w:widowControl/>
        <w:rPr/>
      </w:pPr>
      <w:r>
        <w:rPr/>
        <w:t>参考答案：往往难以得到期望的两个实例，因为算法的初始标记没有表达两个独立目标。</w:t>
      </w:r>
    </w:p>
    <w:p>
      <w:pPr>
        <w:pStyle w:val="Question"/>
        <w:keepNext w:val="true"/>
        <w:widowControl/>
        <w:rPr/>
      </w:pPr>
      <w:r>
        <w:rPr/>
        <w:t xml:space="preserve">Q065-6  </w:t>
      </w:r>
      <w:r>
        <w:rPr/>
        <w:t xml:space="preserve">分水岭与颜色 </w:t>
      </w:r>
      <w:r>
        <w:rPr/>
        <w:t xml:space="preserve">K-means </w:t>
      </w:r>
      <w:r>
        <w:rPr/>
        <w:t>有何区别？</w:t>
      </w:r>
    </w:p>
    <w:p>
      <w:pPr>
        <w:pStyle w:val="Answer"/>
        <w:widowControl/>
        <w:rPr/>
      </w:pPr>
      <w:r>
        <w:rPr/>
        <w:t>参考答案：分水岭利用空间地形及连通扩张；颜色聚类按特征距离分组，不要求同类像素连通。</w:t>
      </w:r>
    </w:p>
    <w:p>
      <w:pPr>
        <w:pStyle w:val="Heading2"/>
        <w:keepNext w:val="true"/>
        <w:rPr/>
      </w:pPr>
      <w:bookmarkStart w:id="71" w:name="__RefHeading___Toc5605_3857426620"/>
      <w:bookmarkEnd w:id="71"/>
      <w:r>
        <w:rPr/>
        <w:t xml:space="preserve">066  GrabCut </w:t>
      </w:r>
      <w:r>
        <w:rPr/>
        <w:t>前景分割（</w:t>
      </w:r>
      <w:r>
        <w:rPr/>
        <w:t>grabcut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Q066-1  GrabCut </w:t>
      </w:r>
      <w:r>
        <w:rPr/>
        <w:t>为什么需要背景区域？</w:t>
      </w:r>
    </w:p>
    <w:p>
      <w:pPr>
        <w:pStyle w:val="Answer"/>
        <w:widowControl/>
        <w:rPr/>
      </w:pPr>
      <w:r>
        <w:rPr/>
        <w:t>参考答案：背景颜色模型需要可靠样本，框占满整图会缺少确定背景约束。</w:t>
      </w:r>
    </w:p>
    <w:p>
      <w:pPr>
        <w:pStyle w:val="Question"/>
        <w:keepNext w:val="true"/>
        <w:widowControl/>
        <w:rPr/>
      </w:pPr>
      <w:r>
        <w:rPr/>
        <w:t xml:space="preserve">Q066-2  </w:t>
      </w:r>
      <w:r>
        <w:rPr/>
        <w:t>图割优化的两部分是什么？</w:t>
      </w:r>
    </w:p>
    <w:p>
      <w:pPr>
        <w:pStyle w:val="Answer"/>
        <w:widowControl/>
        <w:rPr/>
      </w:pPr>
      <w:r>
        <w:rPr/>
        <w:t>参考答案：像素颜色与类别模型的一致性，以及邻近像素标签的平滑性。</w:t>
      </w:r>
    </w:p>
    <w:p>
      <w:pPr>
        <w:pStyle w:val="Question"/>
        <w:keepNext w:val="true"/>
        <w:widowControl/>
        <w:rPr/>
      </w:pPr>
      <w:r>
        <w:rPr/>
        <w:t xml:space="preserve">Q066-3  </w:t>
      </w:r>
      <w:r>
        <w:rPr/>
        <w:t>为什么不是迭代越多一定越好？</w:t>
      </w:r>
    </w:p>
    <w:p>
      <w:pPr>
        <w:pStyle w:val="Answer"/>
        <w:widowControl/>
        <w:rPr/>
      </w:pPr>
      <w:r>
        <w:rPr/>
        <w:t>参考答案：初始化错误或颜色不可分时可能收敛到错误解，重复迭代不能补充缺失的监督信息。</w:t>
      </w:r>
    </w:p>
    <w:p>
      <w:pPr>
        <w:pStyle w:val="Question"/>
        <w:keepNext w:val="true"/>
        <w:widowControl/>
        <w:rPr/>
      </w:pPr>
      <w:r>
        <w:rPr/>
        <w:t xml:space="preserve">Q066-4  </w:t>
      </w:r>
      <w:r>
        <w:rPr/>
        <w:t>四种掩膜状态有什么用途？</w:t>
      </w:r>
    </w:p>
    <w:p>
      <w:pPr>
        <w:pStyle w:val="Answer"/>
        <w:widowControl/>
        <w:rPr/>
      </w:pPr>
      <w:r>
        <w:rPr/>
        <w:t>参考答案：区分确定背景、确定前景、可能背景和可能前景，让硬约束与可优化标签共存。</w:t>
      </w:r>
    </w:p>
    <w:p>
      <w:pPr>
        <w:pStyle w:val="Question"/>
        <w:keepNext w:val="true"/>
        <w:widowControl/>
        <w:rPr/>
      </w:pPr>
      <w:r>
        <w:rPr/>
        <w:t xml:space="preserve">Q066-5  </w:t>
      </w:r>
      <w:r>
        <w:rPr/>
        <w:t>颜色相似时为何漏掉目标？</w:t>
      </w:r>
    </w:p>
    <w:p>
      <w:pPr>
        <w:pStyle w:val="Answer"/>
        <w:widowControl/>
        <w:rPr/>
      </w:pPr>
      <w:r>
        <w:rPr/>
        <w:t>参考答案：前景背景数据项难区分，平滑项和初始化可能主导错误边界。</w:t>
      </w:r>
    </w:p>
    <w:p>
      <w:pPr>
        <w:pStyle w:val="Question"/>
        <w:keepNext w:val="true"/>
        <w:widowControl/>
        <w:rPr/>
      </w:pPr>
      <w:r>
        <w:rPr/>
        <w:t xml:space="preserve">Q066-6  GrabCut </w:t>
      </w:r>
      <w:r>
        <w:rPr/>
        <w:t>会输出物体类别吗？</w:t>
      </w:r>
    </w:p>
    <w:p>
      <w:pPr>
        <w:pStyle w:val="Answer"/>
        <w:widowControl/>
        <w:rPr/>
      </w:pPr>
      <w:r>
        <w:rPr/>
        <w:t>参考答案：不会，它只依据外观与提示划分前背景，没有语义识别头。</w:t>
      </w:r>
    </w:p>
    <w:p>
      <w:pPr>
        <w:pStyle w:val="Heading2"/>
        <w:keepNext w:val="true"/>
        <w:rPr/>
      </w:pPr>
      <w:bookmarkStart w:id="72" w:name="__RefHeading___Toc5607_3857426620"/>
      <w:bookmarkEnd w:id="72"/>
      <w:r>
        <w:rPr/>
        <w:t xml:space="preserve">067  </w:t>
      </w:r>
      <w:r>
        <w:rPr/>
        <w:t>颜色聚类分割（</w:t>
      </w:r>
      <w:r>
        <w:rPr/>
        <w:t>kmeans_segment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Q067-1  </w:t>
      </w:r>
      <w:r>
        <w:rPr/>
        <w:t>聚类编号能直接当语义类别吗？</w:t>
      </w:r>
    </w:p>
    <w:p>
      <w:pPr>
        <w:pStyle w:val="Answer"/>
        <w:widowControl/>
        <w:rPr/>
      </w:pPr>
      <w:r>
        <w:rPr/>
        <w:t>参考答案：不能，编号任意且依赖初始化；需额外规则或标注映射语义。</w:t>
      </w:r>
    </w:p>
    <w:p>
      <w:pPr>
        <w:pStyle w:val="Question"/>
        <w:keepNext w:val="true"/>
        <w:widowControl/>
        <w:rPr/>
      </w:pPr>
      <w:r>
        <w:rPr/>
        <w:t xml:space="preserve">Q067-2  </w:t>
      </w:r>
      <w:r>
        <w:rPr/>
        <w:t>为什么不连通像素也会同组？</w:t>
      </w:r>
    </w:p>
    <w:p>
      <w:pPr>
        <w:pStyle w:val="Answer"/>
        <w:widowControl/>
        <w:rPr/>
      </w:pPr>
      <w:r>
        <w:rPr/>
        <w:t xml:space="preserve">参考答案：平台特征只有 </w:t>
      </w:r>
      <w:r>
        <w:rPr/>
        <w:t>BGR</w:t>
      </w:r>
      <w:r>
        <w:rPr/>
        <w:t>，距离没有空间坐标信息。</w:t>
      </w:r>
    </w:p>
    <w:p>
      <w:pPr>
        <w:pStyle w:val="Question"/>
        <w:keepNext w:val="true"/>
        <w:widowControl/>
        <w:rPr/>
      </w:pPr>
      <w:r>
        <w:rPr/>
        <w:t xml:space="preserve">Q067-3  K </w:t>
      </w:r>
      <w:r>
        <w:rPr/>
        <w:t>增大意味着分割更准确吗？</w:t>
      </w:r>
    </w:p>
    <w:p>
      <w:pPr>
        <w:pStyle w:val="Answer"/>
        <w:widowControl/>
        <w:rPr/>
      </w:pPr>
      <w:r>
        <w:rPr/>
        <w:t>参考答案：只保证表达更细，可能把一个物体拆成多种颜色，任务准确率未必提高。</w:t>
      </w:r>
    </w:p>
    <w:p>
      <w:pPr>
        <w:pStyle w:val="Question"/>
        <w:keepNext w:val="true"/>
        <w:widowControl/>
        <w:rPr/>
      </w:pPr>
      <w:r>
        <w:rPr/>
        <w:t xml:space="preserve">Q067-4  </w:t>
      </w:r>
      <w:r>
        <w:rPr/>
        <w:t>为什么中心用均值更新？</w:t>
      </w:r>
    </w:p>
    <w:p>
      <w:pPr>
        <w:pStyle w:val="Answer"/>
        <w:widowControl/>
        <w:rPr/>
      </w:pPr>
      <w:r>
        <w:rPr/>
        <w:t>参考答案：固定分配时，均值是最小化平方欧氏误差的解。</w:t>
      </w:r>
    </w:p>
    <w:p>
      <w:pPr>
        <w:pStyle w:val="Question"/>
        <w:keepNext w:val="true"/>
        <w:widowControl/>
        <w:rPr/>
      </w:pPr>
      <w:r>
        <w:rPr/>
        <w:t xml:space="preserve">Q067-5  </w:t>
      </w:r>
      <w:r>
        <w:rPr/>
        <w:t>颜色空间会影响结果吗？</w:t>
      </w:r>
    </w:p>
    <w:p>
      <w:pPr>
        <w:pStyle w:val="Answer"/>
        <w:widowControl/>
        <w:rPr/>
      </w:pPr>
      <w:r>
        <w:rPr/>
        <w:t>参考答案：会，</w:t>
      </w:r>
      <w:r>
        <w:rPr/>
        <w:t xml:space="preserve">RGB/BGR </w:t>
      </w:r>
      <w:r>
        <w:rPr/>
        <w:t xml:space="preserve">欧氏距离不感知均匀，改用 </w:t>
      </w:r>
      <w:r>
        <w:rPr/>
        <w:t xml:space="preserve">Lab </w:t>
      </w:r>
      <w:r>
        <w:rPr/>
        <w:t>或标准化特征会改变距离几何。</w:t>
      </w:r>
    </w:p>
    <w:p>
      <w:pPr>
        <w:pStyle w:val="Question"/>
        <w:keepNext w:val="true"/>
        <w:widowControl/>
        <w:rPr/>
      </w:pPr>
      <w:r>
        <w:rPr/>
        <w:t xml:space="preserve">Q067-6  </w:t>
      </w:r>
      <w:r>
        <w:rPr/>
        <w:t>如何让聚类更关注空间连续性？</w:t>
      </w:r>
    </w:p>
    <w:p>
      <w:pPr>
        <w:pStyle w:val="Answer"/>
        <w:widowControl/>
        <w:rPr/>
      </w:pPr>
      <w:r>
        <w:rPr/>
        <w:t xml:space="preserve">参考答案：可加入按尺度加权的 </w:t>
      </w:r>
      <w:r>
        <w:rPr/>
        <w:t xml:space="preserve">x/y </w:t>
      </w:r>
      <w:r>
        <w:rPr/>
        <w:t>坐标或后处理连通域，但这改变了目标函数与超参数。</w:t>
      </w:r>
    </w:p>
    <w:p>
      <w:pPr>
        <w:pStyle w:val="Heading1"/>
        <w:keepNext w:val="true"/>
        <w:rPr/>
      </w:pPr>
      <w:bookmarkStart w:id="73" w:name="__RefHeading___Toc5609_3857426620"/>
      <w:bookmarkEnd w:id="73"/>
      <w:r>
        <w:rPr/>
        <w:t xml:space="preserve">第 </w:t>
      </w:r>
      <w:r>
        <w:rPr/>
        <w:t xml:space="preserve">06 </w:t>
      </w:r>
      <w:r>
        <w:rPr/>
        <w:t>模块  特征与匹配</w:t>
      </w:r>
    </w:p>
    <w:p>
      <w:pPr>
        <w:pStyle w:val="Heading2"/>
        <w:keepNext w:val="true"/>
        <w:rPr/>
      </w:pPr>
      <w:bookmarkStart w:id="74" w:name="__RefHeading___Toc5611_3857426620"/>
      <w:bookmarkEnd w:id="74"/>
      <w:r>
        <w:rPr/>
        <w:t xml:space="preserve">068  Harris </w:t>
      </w:r>
      <w:r>
        <w:rPr/>
        <w:t>角点（</w:t>
      </w:r>
      <w:r>
        <w:rPr/>
        <w:t>harris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Q068-1  </w:t>
      </w:r>
      <w:r>
        <w:rPr/>
        <w:t>为什么单条边不是稳定角点？</w:t>
      </w:r>
    </w:p>
    <w:p>
      <w:pPr>
        <w:pStyle w:val="Answer"/>
        <w:widowControl/>
        <w:rPr/>
      </w:pPr>
      <w:r>
        <w:rPr/>
        <w:t>参考答案：沿边方向移动外观变化小，只有一个特征值大，位置在该方向难以确定。</w:t>
      </w:r>
    </w:p>
    <w:p>
      <w:pPr>
        <w:pStyle w:val="Question"/>
        <w:keepNext w:val="true"/>
        <w:widowControl/>
        <w:rPr/>
      </w:pPr>
      <w:r>
        <w:rPr/>
        <w:t xml:space="preserve">Q068-2  Harris </w:t>
      </w:r>
      <w:r>
        <w:rPr/>
        <w:t>响应怎样区分角点？</w:t>
      </w:r>
    </w:p>
    <w:p>
      <w:pPr>
        <w:pStyle w:val="Answer"/>
        <w:widowControl/>
        <w:rPr/>
      </w:pPr>
      <w:r>
        <w:rPr/>
        <w:t>参考答案：角点两特征值都大，行列式相对较大，响应通常为较大正值。</w:t>
      </w:r>
    </w:p>
    <w:p>
      <w:pPr>
        <w:pStyle w:val="Question"/>
        <w:keepNext w:val="true"/>
        <w:widowControl/>
        <w:rPr/>
      </w:pPr>
      <w:r>
        <w:rPr/>
        <w:t xml:space="preserve">Q068-3  </w:t>
      </w:r>
      <w:r>
        <w:rPr/>
        <w:t>它具有尺度不变性吗？</w:t>
      </w:r>
    </w:p>
    <w:p>
      <w:pPr>
        <w:pStyle w:val="Answer"/>
        <w:widowControl/>
        <w:rPr/>
      </w:pPr>
      <w:r>
        <w:rPr/>
        <w:t xml:space="preserve">参考答案：基本单尺度 </w:t>
      </w:r>
      <w:r>
        <w:rPr/>
        <w:t xml:space="preserve">Harris </w:t>
      </w:r>
      <w:r>
        <w:rPr/>
        <w:t>不具备完整尺度不变性，需要尺度空间等扩展。</w:t>
      </w:r>
    </w:p>
    <w:p>
      <w:pPr>
        <w:pStyle w:val="Question"/>
        <w:keepNext w:val="true"/>
        <w:widowControl/>
        <w:rPr/>
      </w:pPr>
      <w:r>
        <w:rPr/>
        <w:t xml:space="preserve">Q068-4  max_features=300 </w:t>
      </w:r>
      <w:r>
        <w:rPr/>
        <w:t xml:space="preserve">必定有 </w:t>
      </w:r>
      <w:r>
        <w:rPr/>
        <w:t xml:space="preserve">300 </w:t>
      </w:r>
      <w:r>
        <w:rPr/>
        <w:t>点吗？</w:t>
      </w:r>
    </w:p>
    <w:p>
      <w:pPr>
        <w:pStyle w:val="Answer"/>
        <w:widowControl/>
        <w:rPr/>
      </w:pPr>
      <w:r>
        <w:rPr/>
        <w:t>参考答案：不是，还受图像纹理、质量阈值和最小距离筛选限制。</w:t>
      </w:r>
    </w:p>
    <w:p>
      <w:pPr>
        <w:pStyle w:val="Question"/>
        <w:keepNext w:val="true"/>
        <w:widowControl/>
        <w:rPr/>
      </w:pPr>
      <w:r>
        <w:rPr/>
        <w:t xml:space="preserve">Q068-5  </w:t>
      </w:r>
      <w:r>
        <w:rPr/>
        <w:t>为什么需要非极大值或距离抑制？</w:t>
      </w:r>
    </w:p>
    <w:p>
      <w:pPr>
        <w:pStyle w:val="Answer"/>
        <w:widowControl/>
        <w:rPr/>
      </w:pPr>
      <w:r>
        <w:rPr/>
        <w:t>参考答案：避免同一角附近聚集大量冗余点，提高空间覆盖和后续跟踪稳定性。</w:t>
      </w:r>
    </w:p>
    <w:p>
      <w:pPr>
        <w:pStyle w:val="Question"/>
        <w:keepNext w:val="true"/>
        <w:widowControl/>
        <w:rPr/>
      </w:pPr>
      <w:r>
        <w:rPr/>
        <w:t xml:space="preserve">Q068-6  </w:t>
      </w:r>
      <w:r>
        <w:rPr/>
        <w:t>旋转时理论上为什么较稳定？</w:t>
      </w:r>
    </w:p>
    <w:p>
      <w:pPr>
        <w:pStyle w:val="Answer"/>
        <w:widowControl/>
        <w:rPr/>
      </w:pPr>
      <w:r>
        <w:rPr/>
        <w:t>参考答案：结构张量的特征值在坐标旋转下不变，但离散采样与窗口仍造成误差。</w:t>
      </w:r>
    </w:p>
    <w:p>
      <w:pPr>
        <w:pStyle w:val="Heading2"/>
        <w:keepNext w:val="true"/>
        <w:rPr/>
      </w:pPr>
      <w:bookmarkStart w:id="75" w:name="__RefHeading___Toc5613_3857426620"/>
      <w:bookmarkEnd w:id="75"/>
      <w:r>
        <w:rPr/>
        <w:t xml:space="preserve">069  Shi-Tomasi </w:t>
      </w:r>
      <w:r>
        <w:rPr/>
        <w:t>角点（</w:t>
      </w:r>
      <w:r>
        <w:rPr/>
        <w:t>shi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Q069-1  </w:t>
      </w:r>
      <w:r>
        <w:rPr/>
        <w:t>为什么选最小特征值？</w:t>
      </w:r>
    </w:p>
    <w:p>
      <w:pPr>
        <w:pStyle w:val="Answer"/>
        <w:widowControl/>
        <w:rPr/>
      </w:pPr>
      <w:r>
        <w:rPr/>
        <w:t>参考答案：只有最弱方向也有足够变化，二维位置才稳定可解，避免只有一个方向有信息。</w:t>
      </w:r>
    </w:p>
    <w:p>
      <w:pPr>
        <w:pStyle w:val="Question"/>
        <w:keepNext w:val="true"/>
        <w:widowControl/>
        <w:rPr/>
      </w:pPr>
      <w:r>
        <w:rPr/>
        <w:t xml:space="preserve">Q069-2  </w:t>
      </w:r>
      <w:r>
        <w:rPr/>
        <w:t xml:space="preserve">它与 </w:t>
      </w:r>
      <w:r>
        <w:rPr/>
        <w:t xml:space="preserve">Harris </w:t>
      </w:r>
      <w:r>
        <w:rPr/>
        <w:t>的主要区别？</w:t>
      </w:r>
    </w:p>
    <w:p>
      <w:pPr>
        <w:pStyle w:val="Answer"/>
        <w:widowControl/>
        <w:rPr/>
      </w:pPr>
      <w:r>
        <w:rPr/>
        <w:t xml:space="preserve">参考答案：二者使用同一结构张量，但 </w:t>
      </w:r>
      <w:r>
        <w:rPr/>
        <w:t xml:space="preserve">Harris </w:t>
      </w:r>
      <w:r>
        <w:rPr/>
        <w:t>用行列式减迹平方，</w:t>
      </w:r>
      <w:r>
        <w:rPr/>
        <w:t xml:space="preserve">Shi–Tomasi </w:t>
      </w:r>
      <w:r>
        <w:rPr/>
        <w:t>直接看最小特征值。</w:t>
      </w:r>
    </w:p>
    <w:p>
      <w:pPr>
        <w:pStyle w:val="Question"/>
        <w:keepNext w:val="true"/>
        <w:widowControl/>
        <w:rPr/>
      </w:pPr>
      <w:r>
        <w:rPr/>
        <w:t xml:space="preserve">Q069-3  </w:t>
      </w:r>
      <w:r>
        <w:rPr/>
        <w:t>为什么适合光流选点？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Lucas–Kanade </w:t>
      </w:r>
      <w:r>
        <w:rPr/>
        <w:t>正规方程也依赖结构张量，较大最小特征值意味着局部求解更稳定。</w:t>
      </w:r>
    </w:p>
    <w:p>
      <w:pPr>
        <w:pStyle w:val="Question"/>
        <w:keepNext w:val="true"/>
        <w:widowControl/>
        <w:rPr/>
      </w:pPr>
      <w:r>
        <w:rPr/>
        <w:t xml:space="preserve">Q069-4  </w:t>
      </w:r>
      <w:r>
        <w:rPr/>
        <w:t>平坦区为什么不能可靠跟踪？</w:t>
      </w:r>
    </w:p>
    <w:p>
      <w:pPr>
        <w:pStyle w:val="Answer"/>
        <w:widowControl/>
        <w:rPr/>
      </w:pPr>
      <w:r>
        <w:rPr/>
        <w:t>参考答案：梯度接近零，不同位移产生近似相同观测，无法确定运动。</w:t>
      </w:r>
    </w:p>
    <w:p>
      <w:pPr>
        <w:pStyle w:val="Question"/>
        <w:keepNext w:val="true"/>
        <w:widowControl/>
        <w:rPr/>
      </w:pPr>
      <w:r>
        <w:rPr/>
        <w:t xml:space="preserve">Q069-5  </w:t>
      </w:r>
      <w:r>
        <w:rPr/>
        <w:t>好角点能保证后续一直跟踪成功吗？</w:t>
      </w:r>
    </w:p>
    <w:p>
      <w:pPr>
        <w:pStyle w:val="Answer"/>
        <w:widowControl/>
        <w:rPr/>
      </w:pPr>
      <w:r>
        <w:rPr/>
        <w:t>参考答案：不能，遮挡、光照变化、大位移和模糊会破坏时序假设。</w:t>
      </w:r>
    </w:p>
    <w:p>
      <w:pPr>
        <w:pStyle w:val="Question"/>
        <w:keepNext w:val="true"/>
        <w:widowControl/>
        <w:rPr/>
      </w:pPr>
      <w:r>
        <w:rPr/>
        <w:t xml:space="preserve">Q069-6  </w:t>
      </w:r>
      <w:r>
        <w:rPr/>
        <w:t>点都集中在一角有什么风险？</w:t>
      </w:r>
    </w:p>
    <w:p>
      <w:pPr>
        <w:pStyle w:val="Answer"/>
        <w:widowControl/>
        <w:rPr/>
      </w:pPr>
      <w:r>
        <w:rPr/>
        <w:t>参考答案：局部跟踪可能稳定，但不能约束整图几何变化，需兼顾空间覆盖。</w:t>
      </w:r>
    </w:p>
    <w:p>
      <w:pPr>
        <w:pStyle w:val="Heading2"/>
        <w:keepNext w:val="true"/>
        <w:rPr/>
      </w:pPr>
      <w:bookmarkStart w:id="76" w:name="__RefHeading___Toc5615_3857426620"/>
      <w:bookmarkEnd w:id="76"/>
      <w:r>
        <w:rPr/>
        <w:t xml:space="preserve">070  SIFT </w:t>
      </w:r>
      <w:r>
        <w:rPr/>
        <w:t>特征（</w:t>
      </w:r>
      <w:r>
        <w:rPr/>
        <w:t>sift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Q070-1  </w:t>
      </w:r>
      <w:r>
        <w:rPr/>
        <w:t>为什么在尺度空间找点？</w:t>
      </w:r>
    </w:p>
    <w:p>
      <w:pPr>
        <w:pStyle w:val="Answer"/>
        <w:widowControl/>
        <w:rPr/>
      </w:pPr>
      <w:r>
        <w:rPr/>
        <w:t>参考答案：让同一局部结构在缩放后仍可能在对应尺度被检测，避免只用固定像素窗口。</w:t>
      </w:r>
    </w:p>
    <w:p>
      <w:pPr>
        <w:pStyle w:val="Question"/>
        <w:keepNext w:val="true"/>
        <w:widowControl/>
        <w:rPr/>
      </w:pPr>
      <w:r>
        <w:rPr/>
        <w:t xml:space="preserve">Q070-2  DoG </w:t>
      </w:r>
      <w:r>
        <w:rPr/>
        <w:t xml:space="preserve">与 </w:t>
      </w:r>
      <w:r>
        <w:rPr/>
        <w:t xml:space="preserve">LoG </w:t>
      </w:r>
      <w:r>
        <w:rPr/>
        <w:t>有何联系？</w:t>
      </w:r>
    </w:p>
    <w:p>
      <w:pPr>
        <w:pStyle w:val="Answer"/>
        <w:widowControl/>
        <w:rPr/>
      </w:pPr>
      <w:r>
        <w:rPr/>
        <w:t xml:space="preserve">参考答案：相邻尺度高斯差分可近似尺度归一化 </w:t>
      </w:r>
      <w:r>
        <w:rPr/>
        <w:t>LoG</w:t>
      </w:r>
      <w:r>
        <w:rPr/>
        <w:t>，计算更经济。</w:t>
      </w:r>
    </w:p>
    <w:p>
      <w:pPr>
        <w:pStyle w:val="Question"/>
        <w:keepNext w:val="true"/>
        <w:widowControl/>
        <w:rPr/>
      </w:pPr>
      <w:r>
        <w:rPr/>
        <w:t xml:space="preserve">Q070-3  </w:t>
      </w:r>
      <w:r>
        <w:rPr/>
        <w:t>主方向赋值有什么作用？</w:t>
      </w:r>
    </w:p>
    <w:p>
      <w:pPr>
        <w:pStyle w:val="Answer"/>
        <w:widowControl/>
        <w:rPr/>
      </w:pPr>
      <w:r>
        <w:rPr/>
        <w:t>参考答案：将描述邻域对齐到局部方向，降低图像旋转对描述子的影响。</w:t>
      </w:r>
    </w:p>
    <w:p>
      <w:pPr>
        <w:pStyle w:val="Question"/>
        <w:keepNext w:val="true"/>
        <w:widowControl/>
        <w:rPr/>
      </w:pPr>
      <w:r>
        <w:rPr/>
        <w:t xml:space="preserve">Q070-4  128 </w:t>
      </w:r>
      <w:r>
        <w:rPr/>
        <w:t>维从哪里来？</w:t>
      </w:r>
    </w:p>
    <w:p>
      <w:pPr>
        <w:pStyle w:val="Answer"/>
        <w:widowControl/>
        <w:rPr/>
      </w:pPr>
      <w:r>
        <w:rPr/>
        <w:t xml:space="preserve">参考答案：典型描述子有 </w:t>
      </w:r>
      <w:r>
        <w:rPr/>
        <w:t xml:space="preserve">4×4 </w:t>
      </w:r>
      <w:r>
        <w:rPr/>
        <w:t xml:space="preserve">个空间单元，每个 </w:t>
      </w:r>
      <w:r>
        <w:rPr/>
        <w:t xml:space="preserve">8 </w:t>
      </w:r>
      <w:r>
        <w:rPr/>
        <w:t>个梯度方向桶。</w:t>
      </w:r>
    </w:p>
    <w:p>
      <w:pPr>
        <w:pStyle w:val="Question"/>
        <w:keepNext w:val="true"/>
        <w:widowControl/>
        <w:rPr/>
      </w:pPr>
      <w:r>
        <w:rPr/>
        <w:t xml:space="preserve">Q070-5  SIFT </w:t>
      </w:r>
      <w:r>
        <w:rPr/>
        <w:t>应用汉明距离吗？</w:t>
      </w:r>
    </w:p>
    <w:p>
      <w:pPr>
        <w:pStyle w:val="Answer"/>
        <w:widowControl/>
        <w:rPr/>
      </w:pPr>
      <w:r>
        <w:rPr/>
        <w:t xml:space="preserve">参考答案：常规浮点 </w:t>
      </w:r>
      <w:r>
        <w:rPr/>
        <w:t xml:space="preserve">SIFT </w:t>
      </w:r>
      <w:r>
        <w:rPr/>
        <w:t xml:space="preserve">通常用 </w:t>
      </w:r>
      <w:r>
        <w:rPr/>
        <w:t>L2</w:t>
      </w:r>
      <w:r>
        <w:rPr/>
        <w:t xml:space="preserve">；汉明距离适用于 </w:t>
      </w:r>
      <w:r>
        <w:rPr/>
        <w:t xml:space="preserve">ORB </w:t>
      </w:r>
      <w:r>
        <w:rPr/>
        <w:t>等二进制描述子。</w:t>
      </w:r>
    </w:p>
    <w:p>
      <w:pPr>
        <w:pStyle w:val="Question"/>
        <w:keepNext w:val="true"/>
        <w:widowControl/>
        <w:rPr/>
      </w:pPr>
      <w:r>
        <w:rPr/>
        <w:t xml:space="preserve">Q070-6  </w:t>
      </w:r>
      <w:r>
        <w:rPr/>
        <w:t>尺度不变为何不等于任意视角不变？</w:t>
      </w:r>
    </w:p>
    <w:p>
      <w:pPr>
        <w:pStyle w:val="Answer"/>
        <w:widowControl/>
        <w:rPr/>
      </w:pPr>
      <w:r>
        <w:rPr/>
        <w:t>参考答案：透视会带来各向异性形变和遮挡，超出单一尺度加旋转的归一化模型。</w:t>
      </w:r>
    </w:p>
    <w:p>
      <w:pPr>
        <w:pStyle w:val="Heading2"/>
        <w:keepNext w:val="true"/>
        <w:rPr/>
      </w:pPr>
      <w:bookmarkStart w:id="77" w:name="__RefHeading___Toc5617_3857426620"/>
      <w:bookmarkEnd w:id="77"/>
      <w:r>
        <w:rPr/>
        <w:t xml:space="preserve">071  ORB </w:t>
      </w:r>
      <w:r>
        <w:rPr/>
        <w:t>特征（</w:t>
      </w:r>
      <w:r>
        <w:rPr/>
        <w:t>orb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Q071-1  ORB </w:t>
      </w:r>
      <w:r>
        <w:rPr/>
        <w:t>为什么快？</w:t>
      </w:r>
    </w:p>
    <w:p>
      <w:pPr>
        <w:pStyle w:val="Answer"/>
        <w:widowControl/>
        <w:rPr/>
      </w:pPr>
      <w:r>
        <w:rPr/>
        <w:t>参考答案：使用高效角点检测与二进制比较，匹配可用位运算，描述子存储也较紧凑。</w:t>
      </w:r>
    </w:p>
    <w:p>
      <w:pPr>
        <w:pStyle w:val="Question"/>
        <w:keepNext w:val="true"/>
        <w:widowControl/>
        <w:rPr/>
      </w:pPr>
      <w:r>
        <w:rPr/>
        <w:t xml:space="preserve">Q071-2  </w:t>
      </w:r>
      <w:r>
        <w:rPr/>
        <w:t xml:space="preserve">旋转 </w:t>
      </w:r>
      <w:r>
        <w:rPr/>
        <w:t xml:space="preserve">BRIEF </w:t>
      </w:r>
      <w:r>
        <w:rPr/>
        <w:t>怎样处理方向？</w:t>
      </w:r>
    </w:p>
    <w:p>
      <w:pPr>
        <w:pStyle w:val="Answer"/>
        <w:widowControl/>
        <w:rPr/>
      </w:pPr>
      <w:r>
        <w:rPr/>
        <w:t>参考答案：根据局部估计方向旋转采样点对，让相似物理结构产生更一致的比较模式。</w:t>
      </w:r>
    </w:p>
    <w:p>
      <w:pPr>
        <w:pStyle w:val="Question"/>
        <w:keepNext w:val="true"/>
        <w:widowControl/>
        <w:rPr/>
      </w:pPr>
      <w:r>
        <w:rPr/>
        <w:t xml:space="preserve">Q071-3  </w:t>
      </w:r>
      <w:r>
        <w:rPr/>
        <w:t xml:space="preserve">为什么不能默认用 </w:t>
      </w:r>
      <w:r>
        <w:rPr/>
        <w:t xml:space="preserve">L2 </w:t>
      </w:r>
      <w:r>
        <w:rPr/>
        <w:t xml:space="preserve">匹配 </w:t>
      </w:r>
      <w:r>
        <w:rPr/>
        <w:t>ORB</w:t>
      </w:r>
      <w:r>
        <w:rPr/>
        <w:t>？</w:t>
      </w:r>
    </w:p>
    <w:p>
      <w:pPr>
        <w:pStyle w:val="Answer"/>
        <w:widowControl/>
        <w:rPr/>
      </w:pPr>
      <w:r>
        <w:rPr/>
        <w:t>参考答案：描述子字节承载的是位串，汉明距离衡量不同比特数，更符合其定义。</w:t>
      </w:r>
    </w:p>
    <w:p>
      <w:pPr>
        <w:pStyle w:val="Question"/>
        <w:keepNext w:val="true"/>
        <w:widowControl/>
        <w:rPr/>
      </w:pPr>
      <w:r>
        <w:rPr/>
        <w:t xml:space="preserve">Q071-4  </w:t>
      </w:r>
      <w:r>
        <w:rPr/>
        <w:t>金字塔能保证任意尺度不变吗？</w:t>
      </w:r>
    </w:p>
    <w:p>
      <w:pPr>
        <w:pStyle w:val="Answer"/>
        <w:widowControl/>
        <w:rPr/>
      </w:pPr>
      <w:r>
        <w:rPr/>
        <w:t>参考答案：不能，仅覆盖有限尺度和离散层级，大幅缩放或信息丢失仍会失败。</w:t>
      </w:r>
    </w:p>
    <w:p>
      <w:pPr>
        <w:pStyle w:val="Question"/>
        <w:keepNext w:val="true"/>
        <w:widowControl/>
        <w:rPr/>
      </w:pPr>
      <w:r>
        <w:rPr/>
        <w:t xml:space="preserve">Q071-5  </w:t>
      </w:r>
      <w:r>
        <w:rPr/>
        <w:t xml:space="preserve">增加 </w:t>
      </w:r>
      <w:r>
        <w:rPr/>
        <w:t xml:space="preserve">nfeatures </w:t>
      </w:r>
      <w:r>
        <w:rPr/>
        <w:t>能解决无纹理吗？</w:t>
      </w:r>
    </w:p>
    <w:p>
      <w:pPr>
        <w:pStyle w:val="Answer"/>
        <w:widowControl/>
        <w:rPr/>
      </w:pPr>
      <w:r>
        <w:rPr/>
        <w:t>参考答案：不能，参数只是允许保留更多候选，纯色区本身没有可靠局部结构。</w:t>
      </w:r>
    </w:p>
    <w:p>
      <w:pPr>
        <w:pStyle w:val="Question"/>
        <w:keepNext w:val="true"/>
        <w:widowControl/>
        <w:rPr/>
      </w:pPr>
      <w:r>
        <w:rPr/>
        <w:t xml:space="preserve">Q071-6  </w:t>
      </w:r>
      <w:r>
        <w:rPr/>
        <w:t>重复纹理为何容易误配？</w:t>
      </w:r>
    </w:p>
    <w:p>
      <w:pPr>
        <w:pStyle w:val="Answer"/>
        <w:widowControl/>
        <w:rPr/>
      </w:pPr>
      <w:r>
        <w:rPr/>
        <w:t>参考答案：不同物理位置可能拥有相似位串，需比率筛选和几何约束排除歧义。</w:t>
      </w:r>
    </w:p>
    <w:p>
      <w:pPr>
        <w:pStyle w:val="Heading2"/>
        <w:keepNext w:val="true"/>
        <w:rPr/>
      </w:pPr>
      <w:bookmarkStart w:id="78" w:name="__RefHeading___Toc5619_3857426620"/>
      <w:bookmarkEnd w:id="78"/>
      <w:r>
        <w:rPr/>
        <w:t xml:space="preserve">072  HOG </w:t>
      </w:r>
      <w:r>
        <w:rPr/>
        <w:t>方向梯度（</w:t>
      </w:r>
      <w:r>
        <w:rPr/>
        <w:t>hog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Q072-1  </w:t>
      </w:r>
      <w:r>
        <w:rPr/>
        <w:t>为什么用梯度而非原灰度？</w:t>
      </w:r>
    </w:p>
    <w:p>
      <w:pPr>
        <w:pStyle w:val="Answer"/>
        <w:widowControl/>
        <w:rPr/>
      </w:pPr>
      <w:r>
        <w:rPr/>
        <w:t>参考答案：梯度强调边缘形状，减弱恒定亮度偏移影响，但并非完全不受照明影响。</w:t>
      </w:r>
    </w:p>
    <w:p>
      <w:pPr>
        <w:pStyle w:val="Question"/>
        <w:keepNext w:val="true"/>
        <w:widowControl/>
        <w:rPr/>
      </w:pPr>
      <w:r>
        <w:rPr/>
        <w:t xml:space="preserve">Q072-2  block </w:t>
      </w:r>
      <w:r>
        <w:rPr/>
        <w:t>归一化有什么作用？</w:t>
      </w:r>
    </w:p>
    <w:p>
      <w:pPr>
        <w:pStyle w:val="Answer"/>
        <w:widowControl/>
        <w:rPr/>
      </w:pPr>
      <w:r>
        <w:rPr/>
        <w:t>参考答案：减少局部对比度幅值变化，使描述更关注方向分布与相对结构。</w:t>
      </w:r>
    </w:p>
    <w:p>
      <w:pPr>
        <w:pStyle w:val="Question"/>
        <w:keepNext w:val="true"/>
        <w:widowControl/>
        <w:rPr/>
      </w:pPr>
      <w:r>
        <w:rPr/>
        <w:t xml:space="preserve">Q072-3  9 </w:t>
      </w:r>
      <w:r>
        <w:rPr/>
        <w:t>个方向就能识别人吗？</w:t>
      </w:r>
    </w:p>
    <w:p>
      <w:pPr>
        <w:pStyle w:val="Answer"/>
        <w:widowControl/>
        <w:rPr/>
      </w:pPr>
      <w:r>
        <w:rPr/>
        <w:t>参考答案：不能，需将大量局部特征组合并配分类器；平台并未运行完整行人检测。</w:t>
      </w:r>
    </w:p>
    <w:p>
      <w:pPr>
        <w:pStyle w:val="Question"/>
        <w:keepNext w:val="true"/>
        <w:widowControl/>
        <w:rPr/>
      </w:pPr>
      <w:r>
        <w:rPr/>
        <w:t xml:space="preserve">Q072-4  </w:t>
      </w:r>
      <w:r>
        <w:rPr/>
        <w:t xml:space="preserve">无符号方向为什么取模 </w:t>
      </w:r>
      <w:r>
        <w:rPr/>
        <w:t>π</w:t>
      </w:r>
      <w:r>
        <w:rPr/>
        <w:t>？</w:t>
      </w:r>
    </w:p>
    <w:p>
      <w:pPr>
        <w:pStyle w:val="Answer"/>
        <w:widowControl/>
        <w:rPr/>
      </w:pPr>
      <w:r>
        <w:rPr/>
        <w:t>参考答案：把相反梯度方向视为相同边缘方向，减少亮暗极性的影响。</w:t>
      </w:r>
    </w:p>
    <w:p>
      <w:pPr>
        <w:pStyle w:val="Question"/>
        <w:keepNext w:val="true"/>
        <w:widowControl/>
        <w:rPr/>
      </w:pPr>
      <w:r>
        <w:rPr/>
        <w:t xml:space="preserve">Q072-5  </w:t>
      </w:r>
      <w:r>
        <w:rPr/>
        <w:t xml:space="preserve">平台线长能跨 </w:t>
      </w:r>
      <w:r>
        <w:rPr/>
        <w:t xml:space="preserve">cell </w:t>
      </w:r>
      <w:r>
        <w:rPr/>
        <w:t>比较强度吗？</w:t>
      </w:r>
    </w:p>
    <w:p>
      <w:pPr>
        <w:pStyle w:val="Answer"/>
        <w:widowControl/>
        <w:rPr/>
      </w:pPr>
      <w:r>
        <w:rPr/>
        <w:t>参考答案：不能，每个格子独立缩放，仅适合比较格子内部方向占比。</w:t>
      </w:r>
    </w:p>
    <w:p>
      <w:pPr>
        <w:pStyle w:val="Question"/>
        <w:keepNext w:val="true"/>
        <w:widowControl/>
        <w:rPr/>
      </w:pPr>
      <w:r>
        <w:rPr/>
        <w:t xml:space="preserve">Q072-6  HOG </w:t>
      </w:r>
      <w:r>
        <w:rPr/>
        <w:t>对旋转是否天然不变？</w:t>
      </w:r>
    </w:p>
    <w:p>
      <w:pPr>
        <w:pStyle w:val="Answer"/>
        <w:widowControl/>
        <w:rPr/>
      </w:pPr>
      <w:r>
        <w:rPr/>
        <w:t>参考答案：通常不是，方向桶与空间布局随旋转变化，需要对齐或训练覆盖。</w:t>
      </w:r>
    </w:p>
    <w:p>
      <w:pPr>
        <w:pStyle w:val="Heading2"/>
        <w:keepNext w:val="true"/>
        <w:rPr/>
      </w:pPr>
      <w:bookmarkStart w:id="79" w:name="__RefHeading___Toc5621_3857426620"/>
      <w:bookmarkEnd w:id="79"/>
      <w:r>
        <w:rPr/>
        <w:t xml:space="preserve">073  LBP </w:t>
      </w:r>
      <w:r>
        <w:rPr/>
        <w:t>局部纹理（</w:t>
      </w:r>
      <w:r>
        <w:rPr/>
        <w:t>lbp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Q073-1  LBP </w:t>
      </w:r>
      <w:r>
        <w:rPr/>
        <w:t>值越大表示越粗糙吗？</w:t>
      </w:r>
    </w:p>
    <w:p>
      <w:pPr>
        <w:pStyle w:val="Answer"/>
        <w:widowControl/>
        <w:rPr/>
      </w:pPr>
      <w:r>
        <w:rPr/>
        <w:t>参考答案：不是，数值只是位模式编号，没有天然大小语义。</w:t>
      </w:r>
    </w:p>
    <w:p>
      <w:pPr>
        <w:pStyle w:val="Question"/>
        <w:keepNext w:val="true"/>
        <w:widowControl/>
        <w:rPr/>
      </w:pPr>
      <w:r>
        <w:rPr/>
        <w:t xml:space="preserve">Q073-2  </w:t>
      </w:r>
      <w:r>
        <w:rPr/>
        <w:t>为什么对单调灰度变换较稳？</w:t>
      </w:r>
    </w:p>
    <w:p>
      <w:pPr>
        <w:pStyle w:val="Answer"/>
        <w:widowControl/>
        <w:rPr/>
      </w:pPr>
      <w:r>
        <w:rPr/>
        <w:t>参考答案：严格单调变换保留邻居与中心的大小关系，比较位不变；量化与截断可能破坏这一点。</w:t>
      </w:r>
    </w:p>
    <w:p>
      <w:pPr>
        <w:pStyle w:val="Question"/>
        <w:keepNext w:val="true"/>
        <w:widowControl/>
        <w:rPr/>
      </w:pPr>
      <w:r>
        <w:rPr/>
        <w:t xml:space="preserve">Q073-3  </w:t>
      </w:r>
      <w:r>
        <w:rPr/>
        <w:t>它为什么对噪声敏感？</w:t>
      </w:r>
    </w:p>
    <w:p>
      <w:pPr>
        <w:pStyle w:val="Answer"/>
        <w:widowControl/>
        <w:rPr/>
      </w:pPr>
      <w:r>
        <w:rPr/>
        <w:t>参考答案：邻居与中心接近时，小扰动就可翻转一位，导致码值大幅改变。</w:t>
      </w:r>
    </w:p>
    <w:p>
      <w:pPr>
        <w:pStyle w:val="Question"/>
        <w:keepNext w:val="true"/>
        <w:widowControl/>
        <w:rPr/>
      </w:pPr>
      <w:r>
        <w:rPr/>
        <w:t xml:space="preserve">Q073-4  </w:t>
      </w:r>
      <w:r>
        <w:rPr/>
        <w:t xml:space="preserve">基础 </w:t>
      </w:r>
      <w:r>
        <w:rPr/>
        <w:t xml:space="preserve">LBP </w:t>
      </w:r>
      <w:r>
        <w:rPr/>
        <w:t>旋转不变吗？</w:t>
      </w:r>
    </w:p>
    <w:p>
      <w:pPr>
        <w:pStyle w:val="Answer"/>
        <w:widowControl/>
        <w:rPr/>
      </w:pPr>
      <w:r>
        <w:rPr/>
        <w:t>参考答案：不是，旋转会循环改变比特位置；需专门的旋转归一化编码。</w:t>
      </w:r>
    </w:p>
    <w:p>
      <w:pPr>
        <w:pStyle w:val="Question"/>
        <w:keepNext w:val="true"/>
        <w:widowControl/>
        <w:rPr/>
      </w:pPr>
      <w:r>
        <w:rPr/>
        <w:t xml:space="preserve">Q073-5  </w:t>
      </w:r>
      <w:r>
        <w:rPr/>
        <w:t>实际纹理分类常使用什么？</w:t>
      </w:r>
    </w:p>
    <w:p>
      <w:pPr>
        <w:pStyle w:val="Answer"/>
        <w:widowControl/>
        <w:rPr/>
      </w:pPr>
      <w:r>
        <w:rPr/>
        <w:t xml:space="preserve">参考答案：常统计 </w:t>
      </w:r>
      <w:r>
        <w:rPr/>
        <w:t xml:space="preserve">ROI </w:t>
      </w:r>
      <w:r>
        <w:rPr/>
        <w:t xml:space="preserve">中的 </w:t>
      </w:r>
      <w:r>
        <w:rPr/>
        <w:t xml:space="preserve">LBP </w:t>
      </w:r>
      <w:r>
        <w:rPr/>
        <w:t>模式直方图，再进行距离比较或分类，而非直接比较单个码大小。</w:t>
      </w:r>
    </w:p>
    <w:p>
      <w:pPr>
        <w:pStyle w:val="Question"/>
        <w:keepNext w:val="true"/>
        <w:widowControl/>
        <w:rPr/>
      </w:pPr>
      <w:r>
        <w:rPr/>
        <w:t xml:space="preserve">Q073-6  </w:t>
      </w:r>
      <w:r>
        <w:rPr/>
        <w:t>平台边缘为何置零？</w:t>
      </w:r>
    </w:p>
    <w:p>
      <w:pPr>
        <w:pStyle w:val="Answer"/>
        <w:widowControl/>
        <w:rPr/>
      </w:pPr>
      <w:r>
        <w:rPr/>
        <w:t>参考答案：边界缺少完整邻域，滚动操作会引入环绕像素，置零避免将跨边界比较当有效模式。</w:t>
      </w:r>
    </w:p>
    <w:p>
      <w:pPr>
        <w:pStyle w:val="Heading2"/>
        <w:keepNext w:val="true"/>
        <w:rPr/>
      </w:pPr>
      <w:bookmarkStart w:id="80" w:name="__RefHeading___Toc5623_3857426620"/>
      <w:bookmarkEnd w:id="80"/>
      <w:r>
        <w:rPr/>
        <w:t xml:space="preserve">074  </w:t>
      </w:r>
      <w:r>
        <w:rPr/>
        <w:t>特征匹配（</w:t>
      </w:r>
      <w:r>
        <w:rPr/>
        <w:t>matching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Q074-1  </w:t>
      </w:r>
      <w:r>
        <w:rPr/>
        <w:t>比率筛选为何需要第二近邻？</w:t>
      </w:r>
    </w:p>
    <w:p>
      <w:pPr>
        <w:pStyle w:val="Answer"/>
        <w:widowControl/>
        <w:rPr/>
      </w:pPr>
      <w:r>
        <w:rPr/>
        <w:t>参考答案：判断最佳候选是否明显优于其他选择，若两者接近说明匹配有歧义。</w:t>
      </w:r>
    </w:p>
    <w:p>
      <w:pPr>
        <w:pStyle w:val="Question"/>
        <w:keepNext w:val="true"/>
        <w:widowControl/>
        <w:rPr/>
      </w:pPr>
      <w:r>
        <w:rPr/>
        <w:t xml:space="preserve">Q074-2  ratio </w:t>
      </w:r>
      <w:r>
        <w:rPr/>
        <w:t>降低会发生什么？</w:t>
      </w:r>
    </w:p>
    <w:p>
      <w:pPr>
        <w:pStyle w:val="Answer"/>
        <w:widowControl/>
        <w:rPr/>
      </w:pPr>
      <w:r>
        <w:rPr/>
        <w:t>参考答案：筛选更严格，误配可能减少但正确匹配也可能被拒绝，数量通常下降。</w:t>
      </w:r>
    </w:p>
    <w:p>
      <w:pPr>
        <w:pStyle w:val="Question"/>
        <w:keepNext w:val="true"/>
        <w:widowControl/>
        <w:rPr/>
      </w:pPr>
      <w:r>
        <w:rPr/>
        <w:t xml:space="preserve">Q074-3  </w:t>
      </w:r>
      <w:r>
        <w:rPr/>
        <w:t>比率通过能保证正确吗？</w:t>
      </w:r>
    </w:p>
    <w:p>
      <w:pPr>
        <w:pStyle w:val="Answer"/>
        <w:widowControl/>
        <w:rPr/>
      </w:pPr>
      <w:r>
        <w:rPr/>
        <w:t>参考答案：不能，绝对距离可能都很差，或重复结构形成错误优势，仍需几何与场景验证。</w:t>
      </w:r>
    </w:p>
    <w:p>
      <w:pPr>
        <w:pStyle w:val="Question"/>
        <w:keepNext w:val="true"/>
        <w:widowControl/>
        <w:rPr/>
      </w:pPr>
      <w:r>
        <w:rPr/>
        <w:t xml:space="preserve">Q074-4  </w:t>
      </w:r>
      <w:r>
        <w:rPr/>
        <w:t>交叉检查与比率筛选相同吗？</w:t>
      </w:r>
    </w:p>
    <w:p>
      <w:pPr>
        <w:pStyle w:val="Answer"/>
        <w:widowControl/>
        <w:rPr/>
      </w:pPr>
      <w:r>
        <w:rPr/>
        <w:t>参考答案：不同，交叉检查要求互为最近邻，比率检查要求最佳与次佳有差距。</w:t>
      </w:r>
    </w:p>
    <w:p>
      <w:pPr>
        <w:pStyle w:val="Question"/>
        <w:keepNext w:val="true"/>
        <w:widowControl/>
        <w:rPr/>
      </w:pPr>
      <w:r>
        <w:rPr/>
        <w:t xml:space="preserve">Q074-5  </w:t>
      </w:r>
      <w:r>
        <w:rPr/>
        <w:t>为什么此入口也可能报单应失败？</w:t>
      </w:r>
    </w:p>
    <w:p>
      <w:pPr>
        <w:pStyle w:val="Answer"/>
        <w:widowControl/>
        <w:rPr/>
      </w:pPr>
      <w:r>
        <w:rPr/>
        <w:t xml:space="preserve">参考答案：项目复用了包含 </w:t>
      </w:r>
      <w:r>
        <w:rPr/>
        <w:t xml:space="preserve">RANSAC </w:t>
      </w:r>
      <w:r>
        <w:rPr/>
        <w:t>单应估计的匹配函数，不只是画线。</w:t>
      </w:r>
    </w:p>
    <w:p>
      <w:pPr>
        <w:pStyle w:val="Question"/>
        <w:keepNext w:val="true"/>
        <w:widowControl/>
        <w:rPr/>
      </w:pPr>
      <w:r>
        <w:rPr/>
        <w:t xml:space="preserve">Q074-6  </w:t>
      </w:r>
      <w:r>
        <w:rPr/>
        <w:t>匹配连线交叉一定错误吗？</w:t>
      </w:r>
    </w:p>
    <w:p>
      <w:pPr>
        <w:pStyle w:val="Answer"/>
        <w:widowControl/>
        <w:rPr/>
      </w:pPr>
      <w:r>
        <w:rPr/>
        <w:t>参考答案：不一定，相机运动和显示布局都可能使线交叉，应看几何对应关系而非线条是否交叉。</w:t>
      </w:r>
    </w:p>
    <w:p>
      <w:pPr>
        <w:pStyle w:val="Heading2"/>
        <w:keepNext w:val="true"/>
        <w:rPr/>
      </w:pPr>
      <w:bookmarkStart w:id="81" w:name="__RefHeading___Toc5625_3857426620"/>
      <w:bookmarkEnd w:id="81"/>
      <w:r>
        <w:rPr/>
        <w:t xml:space="preserve">075  RANSAC </w:t>
      </w:r>
      <w:r>
        <w:rPr/>
        <w:t>鲁棒匹配（</w:t>
      </w:r>
      <w:r>
        <w:rPr/>
        <w:t>ransac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Q075-1  </w:t>
      </w:r>
      <w:r>
        <w:rPr/>
        <w:t>为什么随机小样本能抗离群点？</w:t>
      </w:r>
    </w:p>
    <w:p>
      <w:pPr>
        <w:pStyle w:val="Answer"/>
        <w:widowControl/>
        <w:rPr/>
      </w:pPr>
      <w:r>
        <w:rPr/>
        <w:t>参考答案：有机会抽到全内点子集，用它得到正确模型，再通过多数一致性识别离群点。</w:t>
      </w:r>
    </w:p>
    <w:p>
      <w:pPr>
        <w:pStyle w:val="Question"/>
        <w:keepNext w:val="true"/>
        <w:widowControl/>
        <w:rPr/>
      </w:pPr>
      <w:r>
        <w:rPr/>
        <w:t xml:space="preserve">Q075-2  </w:t>
      </w:r>
      <w:r>
        <w:rPr/>
        <w:t>内点率减半为何迭代会大增？</w:t>
      </w:r>
    </w:p>
    <w:p>
      <w:pPr>
        <w:pStyle w:val="Answer"/>
        <w:widowControl/>
        <w:rPr/>
      </w:pPr>
      <w:r>
        <w:rPr/>
        <w:t xml:space="preserve">参考答案：全内点样本概率为 </w:t>
      </w:r>
      <w:r>
        <w:rPr/>
        <w:t>w^s</w:t>
      </w:r>
      <w:r>
        <w:rPr/>
        <w:t xml:space="preserve">，随 </w:t>
      </w:r>
      <w:r>
        <w:rPr/>
        <w:t xml:space="preserve">w </w:t>
      </w:r>
      <w:r>
        <w:rPr/>
        <w:t xml:space="preserve">指数式降低，单应的 </w:t>
      </w:r>
      <w:r>
        <w:rPr/>
        <w:t xml:space="preserve">s=4 </w:t>
      </w:r>
      <w:r>
        <w:rPr/>
        <w:t>已很敏感。</w:t>
      </w:r>
    </w:p>
    <w:p>
      <w:pPr>
        <w:pStyle w:val="Question"/>
        <w:keepNext w:val="true"/>
        <w:widowControl/>
        <w:rPr/>
      </w:pPr>
      <w:r>
        <w:rPr/>
        <w:t xml:space="preserve">Q075-3  </w:t>
      </w:r>
      <w:r>
        <w:rPr/>
        <w:t>阈值设置过大有什么问题？</w:t>
      </w:r>
    </w:p>
    <w:p>
      <w:pPr>
        <w:pStyle w:val="Answer"/>
        <w:widowControl/>
        <w:rPr/>
      </w:pPr>
      <w:r>
        <w:rPr/>
        <w:t>参考答案：错误对应更易成为内点，可能支持错误模型并降低定位精度。</w:t>
      </w:r>
    </w:p>
    <w:p>
      <w:pPr>
        <w:pStyle w:val="Question"/>
        <w:keepNext w:val="true"/>
        <w:widowControl/>
        <w:rPr/>
      </w:pPr>
      <w:r>
        <w:rPr/>
        <w:t xml:space="preserve">Q075-4  </w:t>
      </w:r>
      <w:r>
        <w:rPr/>
        <w:t>四对点就一定能求好单应吗？</w:t>
      </w:r>
    </w:p>
    <w:p>
      <w:pPr>
        <w:pStyle w:val="Answer"/>
        <w:widowControl/>
        <w:rPr/>
      </w:pPr>
      <w:r>
        <w:rPr/>
        <w:t>参考答案：不一定，点共线或聚集会退化，即使可求解也可能对噪声极敏感。</w:t>
      </w:r>
    </w:p>
    <w:p>
      <w:pPr>
        <w:pStyle w:val="Question"/>
        <w:keepNext w:val="true"/>
        <w:widowControl/>
        <w:rPr/>
      </w:pPr>
      <w:r>
        <w:rPr/>
        <w:t xml:space="preserve">Q075-5  </w:t>
      </w:r>
      <w:r>
        <w:rPr/>
        <w:t>内点最多的模型一定是真实模型吗？</w:t>
      </w:r>
    </w:p>
    <w:p>
      <w:pPr>
        <w:pStyle w:val="Answer"/>
        <w:widowControl/>
        <w:rPr/>
      </w:pPr>
      <w:r>
        <w:rPr/>
        <w:t>参考答案：不保证，重复纹理或错误模型假设可能产生一致但错误的支持。</w:t>
      </w:r>
    </w:p>
    <w:p>
      <w:pPr>
        <w:pStyle w:val="Question"/>
        <w:keepNext w:val="true"/>
        <w:widowControl/>
        <w:rPr/>
      </w:pPr>
      <w:r>
        <w:rPr/>
        <w:t xml:space="preserve">Q075-6  </w:t>
      </w:r>
      <w:r>
        <w:rPr/>
        <w:t>图像缩放后阈值该考虑什么？</w:t>
      </w:r>
    </w:p>
    <w:p>
      <w:pPr>
        <w:pStyle w:val="Answer"/>
        <w:widowControl/>
        <w:rPr/>
      </w:pPr>
      <w:r>
        <w:rPr/>
        <w:t>参考答案：像素单位变化会改变残差尺度，应按分辨率及定位噪声重新设置。</w:t>
      </w:r>
    </w:p>
    <w:p>
      <w:pPr>
        <w:pStyle w:val="Heading2"/>
        <w:keepNext w:val="true"/>
        <w:rPr/>
      </w:pPr>
      <w:bookmarkStart w:id="82" w:name="__RefHeading___Toc5627_3857426620"/>
      <w:bookmarkEnd w:id="82"/>
      <w:r>
        <w:rPr/>
        <w:t xml:space="preserve">076  </w:t>
      </w:r>
      <w:r>
        <w:rPr/>
        <w:t>图像拼接（</w:t>
      </w:r>
      <w:r>
        <w:rPr/>
        <w:t>stitch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Q076-1  </w:t>
      </w:r>
      <w:r>
        <w:rPr/>
        <w:t>为什么先计算完整画布？</w:t>
      </w:r>
    </w:p>
    <w:p>
      <w:pPr>
        <w:pStyle w:val="Answer"/>
        <w:widowControl/>
        <w:rPr/>
      </w:pPr>
      <w:r>
        <w:rPr/>
        <w:t>参考答案：透视后角点可能落到负坐标或原图外，需合并范围并平移，避免裁切有效内容。</w:t>
      </w:r>
    </w:p>
    <w:p>
      <w:pPr>
        <w:pStyle w:val="Question"/>
        <w:keepNext w:val="true"/>
        <w:widowControl/>
        <w:rPr/>
      </w:pPr>
      <w:r>
        <w:rPr/>
        <w:t xml:space="preserve">Q076-2  </w:t>
      </w:r>
      <w:r>
        <w:rPr/>
        <w:t>羽化融合能消除视差吗？</w:t>
      </w:r>
    </w:p>
    <w:p>
      <w:pPr>
        <w:pStyle w:val="Answer"/>
        <w:widowControl/>
        <w:rPr/>
      </w:pPr>
      <w:r>
        <w:rPr/>
        <w:t>参考答案：不能，只改变颜色过渡，几何错位仍产生重影。</w:t>
      </w:r>
    </w:p>
    <w:p>
      <w:pPr>
        <w:pStyle w:val="Question"/>
        <w:keepNext w:val="true"/>
        <w:widowControl/>
        <w:rPr/>
      </w:pPr>
      <w:r>
        <w:rPr/>
        <w:t xml:space="preserve">Q076-3  </w:t>
      </w:r>
      <w:r>
        <w:rPr/>
        <w:t>为什么不能用像素是否为黑判断有效区？</w:t>
      </w:r>
    </w:p>
    <w:p>
      <w:pPr>
        <w:pStyle w:val="Answer"/>
        <w:widowControl/>
        <w:rPr/>
      </w:pPr>
      <w:r>
        <w:rPr/>
        <w:t>参考答案：真实场景可以是黑色，应该使用变换后的有效掩膜。</w:t>
      </w:r>
    </w:p>
    <w:p>
      <w:pPr>
        <w:pStyle w:val="Question"/>
        <w:keepNext w:val="true"/>
        <w:widowControl/>
        <w:rPr/>
      </w:pPr>
      <w:r>
        <w:rPr/>
        <w:t xml:space="preserve">Q076-4  </w:t>
      </w:r>
      <w:r>
        <w:rPr/>
        <w:t>哪类拍摄更适合单应拼接？</w:t>
      </w:r>
    </w:p>
    <w:p>
      <w:pPr>
        <w:pStyle w:val="Answer"/>
        <w:widowControl/>
        <w:rPr/>
      </w:pPr>
      <w:r>
        <w:rPr/>
        <w:t>参考答案：平面场景或近似绕光心旋转的拍摄，显著平移与多深度会产生视差。</w:t>
      </w:r>
    </w:p>
    <w:p>
      <w:pPr>
        <w:pStyle w:val="Question"/>
        <w:keepNext w:val="true"/>
        <w:widowControl/>
        <w:rPr/>
      </w:pPr>
      <w:r>
        <w:rPr/>
        <w:t xml:space="preserve">Q076-5  </w:t>
      </w:r>
      <w:r>
        <w:rPr/>
        <w:t>接缝亮度突变怎样处理？</w:t>
      </w:r>
    </w:p>
    <w:p>
      <w:pPr>
        <w:pStyle w:val="Answer"/>
        <w:widowControl/>
        <w:rPr/>
      </w:pPr>
      <w:r>
        <w:rPr/>
        <w:t>参考答案：可做曝光补偿和更合理接缝选择，但先确认几何已对齐。</w:t>
      </w:r>
    </w:p>
    <w:p>
      <w:pPr>
        <w:pStyle w:val="Question"/>
        <w:keepNext w:val="true"/>
        <w:widowControl/>
        <w:rPr/>
      </w:pPr>
      <w:r>
        <w:rPr/>
        <w:t xml:space="preserve">Q076-6  </w:t>
      </w:r>
      <w:r>
        <w:rPr/>
        <w:t>画布异常巨大通常说明什么？</w:t>
      </w:r>
    </w:p>
    <w:p>
      <w:pPr>
        <w:pStyle w:val="Answer"/>
        <w:widowControl/>
        <w:rPr/>
      </w:pPr>
      <w:r>
        <w:rPr/>
        <w:t>参考答案：单应不稳定或退化，角点投影到极远位置，应重新检查匹配和几何假设。</w:t>
      </w:r>
    </w:p>
    <w:p>
      <w:pPr>
        <w:pStyle w:val="Heading2"/>
        <w:keepNext w:val="true"/>
        <w:rPr/>
      </w:pPr>
      <w:bookmarkStart w:id="83" w:name="__RefHeading___Toc5629_3857426620"/>
      <w:bookmarkEnd w:id="83"/>
      <w:r>
        <w:rPr/>
        <w:t xml:space="preserve">077  </w:t>
      </w:r>
      <w:r>
        <w:rPr/>
        <w:t>模板匹配（</w:t>
      </w:r>
      <w:r>
        <w:rPr/>
        <w:t>template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Q077-1  </w:t>
      </w:r>
      <w:r>
        <w:rPr/>
        <w:t xml:space="preserve">为什么纯色模板不适合 </w:t>
      </w:r>
      <w:r>
        <w:rPr/>
        <w:t>NCC</w:t>
      </w:r>
      <w:r>
        <w:rPr/>
        <w:t>？</w:t>
      </w:r>
    </w:p>
    <w:p>
      <w:pPr>
        <w:pStyle w:val="Answer"/>
        <w:widowControl/>
        <w:rPr/>
      </w:pPr>
      <w:r>
        <w:rPr/>
        <w:t>参考答案：去均值后方差接近零，归一化分母退化，没有可区分的空间纹理。</w:t>
      </w:r>
    </w:p>
    <w:p>
      <w:pPr>
        <w:pStyle w:val="Question"/>
        <w:keepNext w:val="true"/>
        <w:widowControl/>
        <w:rPr/>
      </w:pPr>
      <w:r>
        <w:rPr/>
        <w:t xml:space="preserve">Q077-2  </w:t>
      </w:r>
      <w:r>
        <w:rPr/>
        <w:t>最大分数存在就意味着目标存在吗？</w:t>
      </w:r>
    </w:p>
    <w:p>
      <w:pPr>
        <w:pStyle w:val="Answer"/>
        <w:widowControl/>
        <w:rPr/>
      </w:pPr>
      <w:r>
        <w:rPr/>
        <w:t>参考答案：不是，任何图通常都有最大值，必须用负样本确定拒绝阈值。</w:t>
      </w:r>
    </w:p>
    <w:p>
      <w:pPr>
        <w:pStyle w:val="Question"/>
        <w:keepNext w:val="true"/>
        <w:widowControl/>
        <w:rPr/>
      </w:pPr>
      <w:r>
        <w:rPr/>
        <w:t xml:space="preserve">Q077-3  NCC </w:t>
      </w:r>
      <w:r>
        <w:rPr/>
        <w:t>能处理任意亮度变化吗？</w:t>
      </w:r>
    </w:p>
    <w:p>
      <w:pPr>
        <w:pStyle w:val="Answer"/>
        <w:widowControl/>
        <w:rPr/>
      </w:pPr>
      <w:r>
        <w:rPr/>
        <w:t>参考答案：可抵抗理想加性偏移与正比例缩放，但局部阴影、反光和截断会破坏这一假设。</w:t>
      </w:r>
    </w:p>
    <w:p>
      <w:pPr>
        <w:pStyle w:val="Question"/>
        <w:keepNext w:val="true"/>
        <w:widowControl/>
        <w:rPr/>
      </w:pPr>
      <w:r>
        <w:rPr/>
        <w:t xml:space="preserve">Q077-4  </w:t>
      </w:r>
      <w:r>
        <w:rPr/>
        <w:t>模板旋转后为何分数下降？</w:t>
      </w:r>
    </w:p>
    <w:p>
      <w:pPr>
        <w:pStyle w:val="Answer"/>
        <w:widowControl/>
        <w:rPr/>
      </w:pPr>
      <w:r>
        <w:rPr/>
        <w:t>参考答案：同位置像素不再对应，普通滑窗只搜索平移，不自动搜索角度。</w:t>
      </w:r>
    </w:p>
    <w:p>
      <w:pPr>
        <w:pStyle w:val="Question"/>
        <w:keepNext w:val="true"/>
        <w:widowControl/>
        <w:rPr/>
      </w:pPr>
      <w:r>
        <w:rPr/>
        <w:t xml:space="preserve">Q077-5  </w:t>
      </w:r>
      <w:r>
        <w:rPr/>
        <w:t>分数图大小如何确定？</w:t>
      </w:r>
    </w:p>
    <w:p>
      <w:pPr>
        <w:pStyle w:val="Answer"/>
        <w:widowControl/>
        <w:rPr/>
      </w:pPr>
      <w:r>
        <w:rPr/>
        <w:t xml:space="preserve">参考答案：若输入 </w:t>
      </w:r>
      <w:r>
        <w:rPr/>
        <w:t>W×H</w:t>
      </w:r>
      <w:r>
        <w:rPr/>
        <w:t xml:space="preserve">、模板 </w:t>
      </w:r>
      <w:r>
        <w:rPr/>
        <w:t>w×h</w:t>
      </w:r>
      <w:r>
        <w:rPr/>
        <w:t xml:space="preserve">，合法滑动结果通常为 </w:t>
      </w:r>
      <w:r>
        <w:rPr/>
        <w:t>(W−w+1)×(H−h+1)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Q077-6  </w:t>
      </w:r>
      <w:r>
        <w:rPr/>
        <w:t>如何找多个实例？</w:t>
      </w:r>
    </w:p>
    <w:p>
      <w:pPr>
        <w:pStyle w:val="Answer"/>
        <w:widowControl/>
        <w:rPr/>
      </w:pPr>
      <w:r>
        <w:rPr/>
        <w:t>参考答案：需对分数图做阈值与局部峰值筛选、非极大抑制；仅取全局最大只能返回一个。</w:t>
      </w:r>
    </w:p>
    <w:p>
      <w:pPr>
        <w:pStyle w:val="Heading2"/>
        <w:keepNext w:val="true"/>
        <w:rPr/>
      </w:pPr>
      <w:bookmarkStart w:id="84" w:name="__RefHeading___Toc5631_3857426620"/>
      <w:bookmarkEnd w:id="84"/>
      <w:r>
        <w:rPr/>
        <w:t xml:space="preserve">078  KNN </w:t>
      </w:r>
      <w:r>
        <w:rPr/>
        <w:t>小型学习（</w:t>
      </w:r>
      <w:r>
        <w:rPr/>
        <w:t>knn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Q078-1  KNN </w:t>
      </w:r>
      <w:r>
        <w:rPr/>
        <w:t>的训练与预测成本特点？</w:t>
      </w:r>
    </w:p>
    <w:p>
      <w:pPr>
        <w:pStyle w:val="Answer"/>
        <w:widowControl/>
        <w:rPr/>
      </w:pPr>
      <w:r>
        <w:rPr/>
        <w:t>参考答案：训练主要存样本，预测需搜索邻居；数据量和维数高时搜索成本明显。</w:t>
      </w:r>
    </w:p>
    <w:p>
      <w:pPr>
        <w:pStyle w:val="Question"/>
        <w:keepNext w:val="true"/>
        <w:widowControl/>
        <w:rPr/>
      </w:pPr>
      <w:r>
        <w:rPr/>
        <w:t xml:space="preserve">Q078-2  k </w:t>
      </w:r>
      <w:r>
        <w:rPr/>
        <w:t>太小会怎样？</w:t>
      </w:r>
    </w:p>
    <w:p>
      <w:pPr>
        <w:pStyle w:val="Answer"/>
        <w:widowControl/>
        <w:rPr/>
      </w:pPr>
      <w:r>
        <w:rPr/>
        <w:t>参考答案：容易跟随噪声形成复杂边界，方差较大；</w:t>
      </w:r>
      <w:r>
        <w:rPr/>
        <w:t xml:space="preserve">k </w:t>
      </w:r>
      <w:r>
        <w:rPr/>
        <w:t>太大又可能欠拟合。</w:t>
      </w:r>
    </w:p>
    <w:p>
      <w:pPr>
        <w:pStyle w:val="Question"/>
        <w:keepNext w:val="true"/>
        <w:widowControl/>
        <w:rPr/>
      </w:pPr>
      <w:r>
        <w:rPr/>
        <w:t xml:space="preserve">Q078-3  </w:t>
      </w:r>
      <w:r>
        <w:rPr/>
        <w:t>为什么需要特征缩放？</w:t>
      </w:r>
    </w:p>
    <w:p>
      <w:pPr>
        <w:pStyle w:val="Answer"/>
        <w:widowControl/>
        <w:rPr/>
      </w:pPr>
      <w:r>
        <w:rPr/>
        <w:t>参考答案：距离由各维共同决定，范围大的特征可能压制其他有用特征。</w:t>
      </w:r>
    </w:p>
    <w:p>
      <w:pPr>
        <w:pStyle w:val="Question"/>
        <w:keepNext w:val="true"/>
        <w:widowControl/>
        <w:rPr/>
      </w:pPr>
      <w:r>
        <w:rPr/>
        <w:t xml:space="preserve">Q078-4  </w:t>
      </w:r>
      <w:r>
        <w:rPr/>
        <w:t>本平台标签来自哪里？</w:t>
      </w:r>
    </w:p>
    <w:p>
      <w:pPr>
        <w:pStyle w:val="Answer"/>
        <w:widowControl/>
        <w:rPr/>
      </w:pPr>
      <w:r>
        <w:rPr/>
        <w:t>参考答案：根据样本蓝通道是否大于中位数生成，不是真实物体类别标注。</w:t>
      </w:r>
    </w:p>
    <w:p>
      <w:pPr>
        <w:pStyle w:val="Question"/>
        <w:keepNext w:val="true"/>
        <w:widowControl/>
        <w:rPr/>
      </w:pPr>
      <w:r>
        <w:rPr/>
        <w:t xml:space="preserve">Q078-5  </w:t>
      </w:r>
      <w:r>
        <w:rPr/>
        <w:t>输出背景色对应原图像素位置吗？</w:t>
      </w:r>
    </w:p>
    <w:p>
      <w:pPr>
        <w:pStyle w:val="Answer"/>
        <w:widowControl/>
        <w:rPr/>
      </w:pPr>
      <w:r>
        <w:rPr/>
        <w:t xml:space="preserve">参考答案：不是，横轴 </w:t>
      </w:r>
      <w:r>
        <w:rPr/>
        <w:t>R</w:t>
      </w:r>
      <w:r>
        <w:rPr/>
        <w:t xml:space="preserve">、纵轴 </w:t>
      </w:r>
      <w:r>
        <w:rPr/>
        <w:t>G</w:t>
      </w:r>
      <w:r>
        <w:rPr/>
        <w:t>，是特征空间的预测类别。</w:t>
      </w:r>
    </w:p>
    <w:p>
      <w:pPr>
        <w:pStyle w:val="Question"/>
        <w:keepNext w:val="true"/>
        <w:widowControl/>
        <w:rPr/>
      </w:pPr>
      <w:r>
        <w:rPr/>
        <w:t xml:space="preserve">Q078-6  </w:t>
      </w:r>
      <w:r>
        <w:rPr/>
        <w:t>训练点分类好能证明泛化吗？</w:t>
      </w:r>
    </w:p>
    <w:p>
      <w:pPr>
        <w:pStyle w:val="Answer"/>
        <w:widowControl/>
        <w:rPr/>
      </w:pPr>
      <w:r>
        <w:rPr/>
        <w:t>参考答案：不能，需独立测试集和真实标签，防止训练样本自匹配造成乐观结果。</w:t>
      </w:r>
    </w:p>
    <w:p>
      <w:pPr>
        <w:pStyle w:val="Heading2"/>
        <w:keepNext w:val="true"/>
        <w:rPr/>
      </w:pPr>
      <w:bookmarkStart w:id="85" w:name="__RefHeading___Toc5633_3857426620"/>
      <w:bookmarkEnd w:id="85"/>
      <w:r>
        <w:rPr/>
        <w:t xml:space="preserve">079  SVM </w:t>
      </w:r>
      <w:r>
        <w:rPr/>
        <w:t>小型学习（</w:t>
      </w:r>
      <w:r>
        <w:rPr/>
        <w:t>svm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Q079-1  </w:t>
      </w:r>
      <w:r>
        <w:rPr/>
        <w:t>间隔最大化为什么有意义？</w:t>
      </w:r>
    </w:p>
    <w:p>
      <w:pPr>
        <w:pStyle w:val="Answer"/>
        <w:widowControl/>
        <w:rPr/>
      </w:pPr>
      <w:r>
        <w:rPr/>
        <w:t>参考答案：在满足训练约束的同时寻求更稳健的边界，但泛化仍取决于数据与核选择。</w:t>
      </w:r>
    </w:p>
    <w:p>
      <w:pPr>
        <w:pStyle w:val="Question"/>
        <w:keepNext w:val="true"/>
        <w:widowControl/>
        <w:rPr/>
      </w:pPr>
      <w:r>
        <w:rPr/>
        <w:t xml:space="preserve">Q079-2  C </w:t>
      </w:r>
      <w:r>
        <w:rPr/>
        <w:t>大代表什么？</w:t>
      </w:r>
    </w:p>
    <w:p>
      <w:pPr>
        <w:pStyle w:val="Answer"/>
        <w:widowControl/>
        <w:rPr/>
      </w:pPr>
      <w:r>
        <w:rPr/>
        <w:t>参考答案：更强惩罚训练违约，可能更贴近训练样本，但也更容易受噪声影响。</w:t>
      </w:r>
    </w:p>
    <w:p>
      <w:pPr>
        <w:pStyle w:val="Question"/>
        <w:keepNext w:val="true"/>
        <w:widowControl/>
        <w:rPr/>
      </w:pPr>
      <w:r>
        <w:rPr/>
        <w:t xml:space="preserve">Q079-3  γ </w:t>
      </w:r>
      <w:r>
        <w:rPr/>
        <w:t xml:space="preserve">与 </w:t>
      </w:r>
      <w:r>
        <w:rPr/>
        <w:t xml:space="preserve">C </w:t>
      </w:r>
      <w:r>
        <w:rPr/>
        <w:t>有何不同？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γ </w:t>
      </w:r>
      <w:r>
        <w:rPr/>
        <w:t xml:space="preserve">控制 </w:t>
      </w:r>
      <w:r>
        <w:rPr/>
        <w:t xml:space="preserve">RBF </w:t>
      </w:r>
      <w:r>
        <w:rPr/>
        <w:t>相似度的空间范围，</w:t>
      </w:r>
      <w:r>
        <w:rPr/>
        <w:t xml:space="preserve">C </w:t>
      </w:r>
      <w:r>
        <w:rPr/>
        <w:t>控制错误惩罚，作用不能互相替代。</w:t>
      </w:r>
    </w:p>
    <w:p>
      <w:pPr>
        <w:pStyle w:val="Question"/>
        <w:keepNext w:val="true"/>
        <w:widowControl/>
        <w:rPr/>
      </w:pPr>
      <w:r>
        <w:rPr/>
        <w:t xml:space="preserve">Q079-4  </w:t>
      </w:r>
      <w:r>
        <w:rPr/>
        <w:t>支持向量是什么？</w:t>
      </w:r>
    </w:p>
    <w:p>
      <w:pPr>
        <w:pStyle w:val="Answer"/>
        <w:widowControl/>
        <w:rPr/>
      </w:pPr>
      <w:r>
        <w:rPr/>
        <w:t>参考答案：对最终决策边界起约束作用的样本，通常位于间隔附近或违反间隔。</w:t>
      </w:r>
    </w:p>
    <w:p>
      <w:pPr>
        <w:pStyle w:val="Question"/>
        <w:keepNext w:val="true"/>
        <w:widowControl/>
        <w:rPr/>
      </w:pPr>
      <w:r>
        <w:rPr/>
        <w:t xml:space="preserve">Q079-5  </w:t>
      </w:r>
      <w:r>
        <w:rPr/>
        <w:t xml:space="preserve">为什么特征标准化对 </w:t>
      </w:r>
      <w:r>
        <w:rPr/>
        <w:t xml:space="preserve">RBF </w:t>
      </w:r>
      <w:r>
        <w:rPr/>
        <w:t>重要？</w:t>
      </w:r>
    </w:p>
    <w:p>
      <w:pPr>
        <w:pStyle w:val="Answer"/>
        <w:widowControl/>
        <w:rPr/>
      </w:pPr>
      <w:r>
        <w:rPr/>
        <w:t xml:space="preserve">参考答案：核直接使用欧氏距离，各维尺度会影响相似度和 </w:t>
      </w:r>
      <w:r>
        <w:rPr/>
        <w:t xml:space="preserve">γ </w:t>
      </w:r>
      <w:r>
        <w:rPr/>
        <w:t>的有效含义。</w:t>
      </w:r>
    </w:p>
    <w:p>
      <w:pPr>
        <w:pStyle w:val="Question"/>
        <w:keepNext w:val="true"/>
        <w:widowControl/>
        <w:rPr/>
      </w:pPr>
      <w:r>
        <w:rPr/>
        <w:t xml:space="preserve">Q079-6  </w:t>
      </w:r>
      <w:r>
        <w:rPr/>
        <w:t xml:space="preserve">本平台调 </w:t>
      </w:r>
      <w:r>
        <w:rPr/>
        <w:t xml:space="preserve">complexity </w:t>
      </w:r>
      <w:r>
        <w:rPr/>
        <w:t>是调什么？</w:t>
      </w:r>
    </w:p>
    <w:p>
      <w:pPr>
        <w:pStyle w:val="Answer"/>
        <w:widowControl/>
        <w:rPr/>
      </w:pPr>
      <w:r>
        <w:rPr/>
        <w:t xml:space="preserve">参考答案：调 </w:t>
      </w:r>
      <w:r>
        <w:rPr/>
        <w:t>C</w:t>
      </w:r>
      <w:r>
        <w:rPr/>
        <w:t>，</w:t>
      </w:r>
      <w:r>
        <w:rPr/>
        <w:t xml:space="preserve">γ </w:t>
      </w:r>
      <w:r>
        <w:rPr/>
        <w:t>固定；结果是颜色特征空间教学，未提供真实任务泛化评估。</w:t>
      </w:r>
    </w:p>
    <w:p>
      <w:pPr>
        <w:pStyle w:val="Heading2"/>
        <w:keepNext w:val="true"/>
        <w:rPr/>
      </w:pPr>
      <w:bookmarkStart w:id="86" w:name="__RefHeading___Toc5635_3857426620"/>
      <w:bookmarkEnd w:id="86"/>
      <w:r>
        <w:rPr/>
        <w:t xml:space="preserve">080  K-means </w:t>
      </w:r>
      <w:r>
        <w:rPr/>
        <w:t>小型学习（</w:t>
      </w:r>
      <w:r>
        <w:rPr/>
        <w:t>kmeans_demo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Q080-1  </w:t>
      </w:r>
      <w:r>
        <w:rPr/>
        <w:t>为什么分区边界常是直线？</w:t>
      </w:r>
    </w:p>
    <w:p>
      <w:pPr>
        <w:pStyle w:val="Answer"/>
        <w:widowControl/>
        <w:rPr/>
      </w:pPr>
      <w:r>
        <w:rPr/>
        <w:t xml:space="preserve">参考答案：两个中心的平方欧氏距离相等化简为线性方程，形成 </w:t>
      </w:r>
      <w:r>
        <w:rPr/>
        <w:t xml:space="preserve">Voronoi </w:t>
      </w:r>
      <w:r>
        <w:rPr/>
        <w:t>边界。</w:t>
      </w:r>
    </w:p>
    <w:p>
      <w:pPr>
        <w:pStyle w:val="Question"/>
        <w:keepNext w:val="true"/>
        <w:widowControl/>
        <w:rPr/>
      </w:pPr>
      <w:r>
        <w:rPr/>
        <w:t xml:space="preserve">Q080-2  </w:t>
      </w:r>
      <w:r>
        <w:rPr/>
        <w:t>聚类中心编号有固定语义吗？</w:t>
      </w:r>
    </w:p>
    <w:p>
      <w:pPr>
        <w:pStyle w:val="Answer"/>
        <w:widowControl/>
        <w:rPr/>
      </w:pPr>
      <w:r>
        <w:rPr/>
        <w:t>参考答案：没有，同一次重跑或初始化变化都可能置换编号。</w:t>
      </w:r>
    </w:p>
    <w:p>
      <w:pPr>
        <w:pStyle w:val="Question"/>
        <w:keepNext w:val="true"/>
        <w:widowControl/>
        <w:rPr/>
      </w:pPr>
      <w:r>
        <w:rPr/>
        <w:t xml:space="preserve">Q080-3  </w:t>
      </w:r>
      <w:r>
        <w:rPr/>
        <w:t>黑白散点是聚类真值吗？</w:t>
      </w:r>
    </w:p>
    <w:p>
      <w:pPr>
        <w:pStyle w:val="Answer"/>
        <w:widowControl/>
        <w:rPr/>
      </w:pPr>
      <w:r>
        <w:rPr/>
        <w:t>参考答案：不是，它来自独立的蓝通道教学标签，与无监督目标不等价。</w:t>
      </w:r>
    </w:p>
    <w:p>
      <w:pPr>
        <w:pStyle w:val="Question"/>
        <w:keepNext w:val="true"/>
        <w:widowControl/>
        <w:rPr/>
      </w:pPr>
      <w:r>
        <w:rPr/>
        <w:t xml:space="preserve">Q080-4  K-means </w:t>
      </w:r>
      <w:r>
        <w:rPr/>
        <w:t>为什么可能陷入局部最优？</w:t>
      </w:r>
    </w:p>
    <w:p>
      <w:pPr>
        <w:pStyle w:val="Answer"/>
        <w:widowControl/>
        <w:rPr/>
      </w:pPr>
      <w:r>
        <w:rPr/>
        <w:t>参考答案：分配与均值更新各自下降目标，但整体问题非凸，初始中心影响收敛解。</w:t>
      </w:r>
    </w:p>
    <w:p>
      <w:pPr>
        <w:pStyle w:val="Question"/>
        <w:keepNext w:val="true"/>
        <w:widowControl/>
        <w:rPr/>
      </w:pPr>
      <w:r>
        <w:rPr/>
        <w:t xml:space="preserve">Q080-5  K </w:t>
      </w:r>
      <w:r>
        <w:rPr/>
        <w:t>越大目标函数越低就一定更好吗？</w:t>
      </w:r>
    </w:p>
    <w:p>
      <w:pPr>
        <w:pStyle w:val="Answer"/>
        <w:widowControl/>
        <w:rPr/>
      </w:pPr>
      <w:r>
        <w:rPr/>
        <w:t>参考答案：不一定，极端情况每点一类误差为零却无概括价值，应结合任务和复杂度选择。</w:t>
      </w:r>
    </w:p>
    <w:p>
      <w:pPr>
        <w:pStyle w:val="Question"/>
        <w:keepNext w:val="true"/>
        <w:widowControl/>
        <w:rPr/>
      </w:pPr>
      <w:r>
        <w:rPr/>
        <w:t xml:space="preserve">Q080-6  </w:t>
      </w:r>
      <w:r>
        <w:rPr/>
        <w:t>如何评价聚类？</w:t>
      </w:r>
    </w:p>
    <w:p>
      <w:pPr>
        <w:pStyle w:val="Answer"/>
        <w:widowControl/>
        <w:rPr/>
      </w:pPr>
      <w:r>
        <w:rPr/>
        <w:t>参考答案：可看稳定性、轮廓系数或真实语义标注下的专用聚类指标，需明确目的与标签来源。</w:t>
      </w:r>
    </w:p>
    <w:p>
      <w:pPr>
        <w:pStyle w:val="Heading1"/>
        <w:keepNext w:val="true"/>
        <w:rPr/>
      </w:pPr>
      <w:bookmarkStart w:id="87" w:name="__RefHeading___Toc5637_3857426620"/>
      <w:bookmarkEnd w:id="87"/>
      <w:r>
        <w:rPr/>
        <w:t xml:space="preserve">第 </w:t>
      </w:r>
      <w:r>
        <w:rPr/>
        <w:t xml:space="preserve">07 </w:t>
      </w:r>
      <w:r>
        <w:rPr/>
        <w:t>模块  工业视觉</w:t>
      </w:r>
    </w:p>
    <w:p>
      <w:pPr>
        <w:pStyle w:val="Heading2"/>
        <w:keepNext w:val="true"/>
        <w:rPr/>
      </w:pPr>
      <w:bookmarkStart w:id="88" w:name="__RefHeading___Toc5639_3857426620"/>
      <w:bookmarkEnd w:id="88"/>
      <w:r>
        <w:rPr/>
        <w:t xml:space="preserve">081  </w:t>
      </w:r>
      <w:r>
        <w:rPr/>
        <w:t>零件计数（</w:t>
      </w:r>
      <w:r>
        <w:rPr/>
        <w:t>count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Q081-1  </w:t>
      </w:r>
      <w:r>
        <w:rPr/>
        <w:t>为什么分割看起来完整仍少计？</w:t>
      </w:r>
    </w:p>
    <w:p>
      <w:pPr>
        <w:pStyle w:val="Answer"/>
        <w:widowControl/>
        <w:rPr/>
      </w:pPr>
      <w:r>
        <w:rPr/>
        <w:t>参考答案：两个零件可能粘成同一外轮廓，区域完整不代表实例正确分离。</w:t>
      </w:r>
    </w:p>
    <w:p>
      <w:pPr>
        <w:pStyle w:val="Question"/>
        <w:keepNext w:val="true"/>
        <w:widowControl/>
        <w:rPr/>
      </w:pPr>
      <w:r>
        <w:rPr/>
        <w:t xml:space="preserve">Q081-2  min_area </w:t>
      </w:r>
      <w:r>
        <w:rPr/>
        <w:t>调大能解决粘连吗？</w:t>
      </w:r>
    </w:p>
    <w:p>
      <w:pPr>
        <w:pStyle w:val="Answer"/>
        <w:widowControl/>
        <w:rPr/>
      </w:pPr>
      <w:r>
        <w:rPr/>
        <w:t>参考答案：不能，只会过滤小区域；粘连需分水岭、实例分割或几何拆分。</w:t>
      </w:r>
    </w:p>
    <w:p>
      <w:pPr>
        <w:pStyle w:val="Question"/>
        <w:keepNext w:val="true"/>
        <w:widowControl/>
        <w:rPr/>
      </w:pPr>
      <w:r>
        <w:rPr/>
        <w:t xml:space="preserve">Q081-3  </w:t>
      </w:r>
      <w:r>
        <w:rPr/>
        <w:t>带孔零件会被算两个吗？</w:t>
      </w:r>
    </w:p>
    <w:p>
      <w:pPr>
        <w:pStyle w:val="Answer"/>
        <w:widowControl/>
        <w:rPr/>
      </w:pPr>
      <w:r>
        <w:rPr/>
        <w:t>参考答案：本平台只统计外轮廓，孔洞通常不另计；其他检索模式需检查层级。</w:t>
      </w:r>
    </w:p>
    <w:p>
      <w:pPr>
        <w:pStyle w:val="Question"/>
        <w:keepNext w:val="true"/>
        <w:widowControl/>
        <w:rPr/>
      </w:pPr>
      <w:r>
        <w:rPr/>
        <w:t xml:space="preserve">Q081-4  </w:t>
      </w:r>
      <w:r>
        <w:rPr/>
        <w:t>什么情况下噪声导致多计？</w:t>
      </w:r>
    </w:p>
    <w:p>
      <w:pPr>
        <w:pStyle w:val="Answer"/>
        <w:widowControl/>
        <w:rPr/>
      </w:pPr>
      <w:r>
        <w:rPr/>
        <w:t>参考答案：噪声或反光形成独立亮块且面积超过门限，或一个目标被阈值切碎。</w:t>
      </w:r>
    </w:p>
    <w:p>
      <w:pPr>
        <w:pStyle w:val="Question"/>
        <w:keepNext w:val="true"/>
        <w:widowControl/>
        <w:rPr/>
      </w:pPr>
      <w:r>
        <w:rPr/>
        <w:t xml:space="preserve">Q081-5  </w:t>
      </w:r>
      <w:r>
        <w:rPr/>
        <w:t>评估计数只看平均误差够吗？</w:t>
      </w:r>
    </w:p>
    <w:p>
      <w:pPr>
        <w:pStyle w:val="Answer"/>
        <w:widowControl/>
        <w:rPr/>
      </w:pPr>
      <w:r>
        <w:rPr/>
        <w:t>参考答案：不够，多计与少计可能抵消，应看绝对误差、逐图准确率和失败场景。</w:t>
      </w:r>
    </w:p>
    <w:p>
      <w:pPr>
        <w:pStyle w:val="Question"/>
        <w:keepNext w:val="true"/>
        <w:widowControl/>
        <w:rPr/>
      </w:pPr>
      <w:r>
        <w:rPr/>
        <w:t xml:space="preserve">Q081-6  </w:t>
      </w:r>
      <w:r>
        <w:rPr/>
        <w:t>工业现场最先改善什么？</w:t>
      </w:r>
    </w:p>
    <w:p>
      <w:pPr>
        <w:pStyle w:val="Answer"/>
        <w:widowControl/>
        <w:rPr/>
      </w:pPr>
      <w:r>
        <w:rPr/>
        <w:t>参考答案：先稳定照明、背景与相机位置，再调算法，使“一个区域一个零件”的假设成立。</w:t>
      </w:r>
    </w:p>
    <w:p>
      <w:pPr>
        <w:pStyle w:val="Heading2"/>
        <w:keepNext w:val="true"/>
        <w:rPr/>
      </w:pPr>
      <w:bookmarkStart w:id="89" w:name="__RefHeading___Toc5641_3857426620"/>
      <w:bookmarkEnd w:id="89"/>
      <w:r>
        <w:rPr/>
        <w:t xml:space="preserve">082  </w:t>
      </w:r>
      <w:r>
        <w:rPr/>
        <w:t>尺寸、角度与间隙（</w:t>
      </w:r>
      <w:r>
        <w:rPr/>
        <w:t>measure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Q082-1  </w:t>
      </w:r>
      <w:r>
        <w:rPr/>
        <w:t>相机标定完成就能直接测毫米吗？</w:t>
      </w:r>
    </w:p>
    <w:p>
      <w:pPr>
        <w:pStyle w:val="Answer"/>
        <w:widowControl/>
        <w:rPr/>
      </w:pPr>
      <w:r>
        <w:rPr/>
        <w:t xml:space="preserve">参考答案：不能，内参描述投影；还需物体所在平面、距离或尺度信息，任意深度不共享同一 </w:t>
      </w:r>
      <w:r>
        <w:rPr/>
        <w:t>px/mm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Q082-2  </w:t>
      </w:r>
      <w:r>
        <w:rPr/>
        <w:t>输出很多小数是否意味着高精度？</w:t>
      </w:r>
    </w:p>
    <w:p>
      <w:pPr>
        <w:pStyle w:val="Answer"/>
        <w:widowControl/>
        <w:rPr/>
      </w:pPr>
      <w:r>
        <w:rPr/>
        <w:t>参考答案：不意味着，浮点表示精度与实际测量误差不同，需实验给出重复性和系统偏差。</w:t>
      </w:r>
    </w:p>
    <w:p>
      <w:pPr>
        <w:pStyle w:val="Question"/>
        <w:keepNext w:val="true"/>
        <w:widowControl/>
        <w:rPr/>
      </w:pPr>
      <w:r>
        <w:rPr/>
        <w:t>Q082-3  pixels_per_mm=10</w:t>
      </w:r>
      <w:r>
        <w:rPr/>
        <w:t xml:space="preserve">，宽 </w:t>
      </w:r>
      <w:r>
        <w:rPr/>
        <w:t xml:space="preserve">250 px </w:t>
      </w:r>
      <w:r>
        <w:rPr/>
        <w:t>是多少？</w:t>
      </w:r>
    </w:p>
    <w:p>
      <w:pPr>
        <w:pStyle w:val="Answer"/>
        <w:widowControl/>
        <w:rPr/>
      </w:pPr>
      <w:r>
        <w:rPr/>
        <w:t>参考答案：</w:t>
      </w:r>
      <w:r>
        <w:rPr/>
        <w:t>25 mm</w:t>
      </w:r>
      <w:r>
        <w:rPr/>
        <w:t>；前提是该尺度对应同一成像条件与测量平面。</w:t>
      </w:r>
    </w:p>
    <w:p>
      <w:pPr>
        <w:pStyle w:val="Question"/>
        <w:keepNext w:val="true"/>
        <w:widowControl/>
        <w:rPr/>
      </w:pPr>
      <w:r>
        <w:rPr/>
        <w:t xml:space="preserve">Q082-4  </w:t>
      </w:r>
      <w:r>
        <w:rPr/>
        <w:t>为什么阈值会改变宽度？</w:t>
      </w:r>
    </w:p>
    <w:p>
      <w:pPr>
        <w:pStyle w:val="Answer"/>
        <w:widowControl/>
        <w:rPr/>
      </w:pPr>
      <w:r>
        <w:rPr/>
        <w:t>参考答案：阈值改变边界位置，边缘过渡和噪声可使轮廓内缩或外扩。</w:t>
      </w:r>
    </w:p>
    <w:p>
      <w:pPr>
        <w:pStyle w:val="Question"/>
        <w:keepNext w:val="true"/>
        <w:widowControl/>
        <w:rPr/>
      </w:pPr>
      <w:r>
        <w:rPr/>
        <w:t xml:space="preserve">Q082-5  </w:t>
      </w:r>
      <w:r>
        <w:rPr/>
        <w:t>为什么最小框宽高会交换？</w:t>
      </w:r>
    </w:p>
    <w:p>
      <w:pPr>
        <w:pStyle w:val="Answer"/>
        <w:widowControl/>
        <w:rPr/>
      </w:pPr>
      <w:r>
        <w:rPr/>
        <w:t>参考答案：参数化存在等价表示，角度范围切换时宽高可互换，应用应统一主轴定义。</w:t>
      </w:r>
    </w:p>
    <w:p>
      <w:pPr>
        <w:pStyle w:val="Question"/>
        <w:keepNext w:val="true"/>
        <w:widowControl/>
        <w:rPr/>
      </w:pPr>
      <w:r>
        <w:rPr/>
        <w:t xml:space="preserve">Q082-6  </w:t>
      </w:r>
      <w:r>
        <w:rPr/>
        <w:t>如何验证测量方案？</w:t>
      </w:r>
    </w:p>
    <w:p>
      <w:pPr>
        <w:pStyle w:val="Answer"/>
        <w:widowControl/>
        <w:rPr/>
      </w:pPr>
      <w:r>
        <w:rPr/>
        <w:t>参考答案：用多尺寸基准件在不同位置、姿态和重复拍摄下评估误差，建立允许范围。</w:t>
      </w:r>
    </w:p>
    <w:p>
      <w:pPr>
        <w:pStyle w:val="Heading2"/>
        <w:keepNext w:val="true"/>
        <w:rPr/>
      </w:pPr>
      <w:bookmarkStart w:id="90" w:name="__RefHeading___Toc5643_3857426620"/>
      <w:bookmarkEnd w:id="90"/>
      <w:r>
        <w:rPr/>
        <w:t xml:space="preserve">083  </w:t>
      </w:r>
      <w:r>
        <w:rPr/>
        <w:t>颜色一致性（</w:t>
      </w:r>
      <w:r>
        <w:rPr/>
        <w:t>color_check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Q083-1  </w:t>
      </w:r>
      <w:r>
        <w:rPr/>
        <w:t xml:space="preserve">本平台红层是 </w:t>
      </w:r>
      <w:r>
        <w:rPr/>
        <w:t xml:space="preserve">ΔE </w:t>
      </w:r>
      <w:r>
        <w:rPr/>
        <w:t>超阈值区域吗？</w:t>
      </w:r>
    </w:p>
    <w:p>
      <w:pPr>
        <w:pStyle w:val="Answer"/>
        <w:widowControl/>
        <w:rPr/>
      </w:pPr>
      <w:r>
        <w:rPr/>
        <w:t xml:space="preserve">参考答案：不是，它根据 </w:t>
      </w:r>
      <w:r>
        <w:rPr/>
        <w:t xml:space="preserve">BGR </w:t>
      </w:r>
      <w:r>
        <w:rPr/>
        <w:t xml:space="preserve">绝对差转灰度后的值与 </w:t>
      </w:r>
      <w:r>
        <w:rPr/>
        <w:t xml:space="preserve">sensitivity </w:t>
      </w:r>
      <w:r>
        <w:rPr/>
        <w:t>比较，</w:t>
      </w:r>
      <w:r>
        <w:rPr/>
        <w:t xml:space="preserve">ΔE76 </w:t>
      </w:r>
      <w:r>
        <w:rPr/>
        <w:t>是另一组统计。</w:t>
      </w:r>
    </w:p>
    <w:p>
      <w:pPr>
        <w:pStyle w:val="Question"/>
        <w:keepNext w:val="true"/>
        <w:widowControl/>
        <w:rPr/>
      </w:pPr>
      <w:r>
        <w:rPr/>
        <w:t xml:space="preserve">Q083-2  </w:t>
      </w:r>
      <w:r>
        <w:rPr/>
        <w:t xml:space="preserve">为什么必须转浮点 </w:t>
      </w:r>
      <w:r>
        <w:rPr/>
        <w:t>Lab</w:t>
      </w:r>
      <w:r>
        <w:rPr/>
        <w:t>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8 </w:t>
      </w:r>
      <w:r>
        <w:rPr/>
        <w:t xml:space="preserve">位 </w:t>
      </w:r>
      <w:r>
        <w:rPr/>
        <w:t xml:space="preserve">Lab </w:t>
      </w:r>
      <w:r>
        <w:rPr/>
        <w:t xml:space="preserve">含缩放和偏移，直接字节距离不等于标准 </w:t>
      </w:r>
      <w:r>
        <w:rPr/>
        <w:t>ΔE76</w:t>
      </w:r>
      <w:r>
        <w:rPr/>
        <w:t>，应使用正确范围的浮点转换。</w:t>
      </w:r>
    </w:p>
    <w:p>
      <w:pPr>
        <w:pStyle w:val="Question"/>
        <w:keepNext w:val="true"/>
        <w:widowControl/>
        <w:rPr/>
      </w:pPr>
      <w:r>
        <w:rPr/>
        <w:t xml:space="preserve">Q083-3  </w:t>
      </w:r>
      <w:r>
        <w:rPr/>
        <w:t>均值小就表示所有区域合格吗？</w:t>
      </w:r>
    </w:p>
    <w:p>
      <w:pPr>
        <w:pStyle w:val="Answer"/>
        <w:widowControl/>
        <w:rPr/>
      </w:pPr>
      <w:r>
        <w:rPr/>
        <w:t>参考答案：不一定，小面积严重差异会被大面积正常背景稀释，应增加局部和分位数检查。</w:t>
      </w:r>
    </w:p>
    <w:p>
      <w:pPr>
        <w:pStyle w:val="Question"/>
        <w:keepNext w:val="true"/>
        <w:widowControl/>
        <w:rPr/>
      </w:pPr>
      <w:r>
        <w:rPr/>
        <w:t xml:space="preserve">Q083-4  </w:t>
      </w:r>
      <w:r>
        <w:rPr/>
        <w:t>为什么白平衡改变会误报？</w:t>
      </w:r>
    </w:p>
    <w:p>
      <w:pPr>
        <w:pStyle w:val="Answer"/>
        <w:widowControl/>
        <w:rPr/>
      </w:pPr>
      <w:r>
        <w:rPr/>
        <w:t xml:space="preserve">参考答案：通道增益改变了观测颜色，材料未变也可能出现明显 </w:t>
      </w:r>
      <w:r>
        <w:rPr/>
        <w:t xml:space="preserve">Lab </w:t>
      </w:r>
      <w:r>
        <w:rPr/>
        <w:t>距离。</w:t>
      </w:r>
    </w:p>
    <w:p>
      <w:pPr>
        <w:pStyle w:val="Question"/>
        <w:keepNext w:val="true"/>
        <w:widowControl/>
        <w:rPr/>
      </w:pPr>
      <w:r>
        <w:rPr/>
        <w:t xml:space="preserve">Q083-5  </w:t>
      </w:r>
      <w:r>
        <w:rPr/>
        <w:t xml:space="preserve">先求平均 </w:t>
      </w:r>
      <w:r>
        <w:rPr/>
        <w:t xml:space="preserve">Lab </w:t>
      </w:r>
      <w:r>
        <w:rPr/>
        <w:t xml:space="preserve">再算距离等于平均 </w:t>
      </w:r>
      <w:r>
        <w:rPr/>
        <w:t xml:space="preserve">ΔE </w:t>
      </w:r>
      <w:r>
        <w:rPr/>
        <w:t>吗？</w:t>
      </w:r>
    </w:p>
    <w:p>
      <w:pPr>
        <w:pStyle w:val="Answer"/>
        <w:widowControl/>
        <w:rPr/>
      </w:pPr>
      <w:r>
        <w:rPr/>
        <w:t>参考答案：一般不等，距离是非线性的，相反方向的局部色偏在平均后可能互相抵消。</w:t>
      </w:r>
    </w:p>
    <w:p>
      <w:pPr>
        <w:pStyle w:val="Question"/>
        <w:keepNext w:val="true"/>
        <w:widowControl/>
        <w:rPr/>
      </w:pPr>
      <w:r>
        <w:rPr/>
        <w:t xml:space="preserve">Q083-6  </w:t>
      </w:r>
      <w:r>
        <w:rPr/>
        <w:t>阈值应该从哪里来？</w:t>
      </w:r>
    </w:p>
    <w:p>
      <w:pPr>
        <w:pStyle w:val="Answer"/>
        <w:widowControl/>
        <w:rPr/>
      </w:pPr>
      <w:r>
        <w:rPr/>
        <w:t>参考答案：基于同一拍摄标准的合格与不合格样本、实际容差需求和测量重复性确定。</w:t>
      </w:r>
    </w:p>
    <w:p>
      <w:pPr>
        <w:pStyle w:val="Heading2"/>
        <w:keepNext w:val="true"/>
        <w:rPr/>
      </w:pPr>
      <w:bookmarkStart w:id="91" w:name="__RefHeading___Toc5645_3857426620"/>
      <w:bookmarkEnd w:id="91"/>
      <w:r>
        <w:rPr/>
        <w:t xml:space="preserve">084  </w:t>
      </w:r>
      <w:r>
        <w:rPr/>
        <w:t>参考图差异（</w:t>
      </w:r>
      <w:r>
        <w:rPr/>
        <w:t>difference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Q084-1  absdiff </w:t>
      </w:r>
      <w:r>
        <w:rPr/>
        <w:t>与饱和减法有什么区别？</w:t>
      </w:r>
    </w:p>
    <w:p>
      <w:pPr>
        <w:pStyle w:val="Answer"/>
        <w:widowControl/>
        <w:rPr/>
      </w:pPr>
      <w:r>
        <w:rPr/>
        <w:t>参考答案：绝对差同时保留正负变化的幅度；饱和减法把负差截零，只显示一个方向。</w:t>
      </w:r>
    </w:p>
    <w:p>
      <w:pPr>
        <w:pStyle w:val="Question"/>
        <w:keepNext w:val="true"/>
        <w:widowControl/>
        <w:rPr/>
      </w:pPr>
      <w:r>
        <w:rPr/>
        <w:t xml:space="preserve">Q084-2  sensitivity </w:t>
      </w:r>
      <w:r>
        <w:rPr/>
        <w:t>降低为什么红区增多？</w:t>
      </w:r>
    </w:p>
    <w:p>
      <w:pPr>
        <w:pStyle w:val="Answer"/>
        <w:widowControl/>
        <w:rPr/>
      </w:pPr>
      <w:r>
        <w:rPr/>
        <w:t>参考答案：门限降低，更多差异被接纳；参数名不应理解为数值越大越灵敏。</w:t>
      </w:r>
    </w:p>
    <w:p>
      <w:pPr>
        <w:pStyle w:val="Question"/>
        <w:keepNext w:val="true"/>
        <w:widowControl/>
        <w:rPr/>
      </w:pPr>
      <w:r>
        <w:rPr/>
        <w:t xml:space="preserve">Q084-3  </w:t>
      </w:r>
      <w:r>
        <w:rPr/>
        <w:t>同一物体轻微移动为何大面积报差？</w:t>
      </w:r>
    </w:p>
    <w:p>
      <w:pPr>
        <w:pStyle w:val="Answer"/>
        <w:widowControl/>
        <w:rPr/>
      </w:pPr>
      <w:r>
        <w:rPr/>
        <w:t>参考答案：像素对应关系改变，边缘两侧都产生残差，应先配准。</w:t>
      </w:r>
    </w:p>
    <w:p>
      <w:pPr>
        <w:pStyle w:val="Question"/>
        <w:keepNext w:val="true"/>
        <w:widowControl/>
        <w:rPr/>
      </w:pPr>
      <w:r>
        <w:rPr/>
        <w:t xml:space="preserve">Q084-4  changed_fraction </w:t>
      </w:r>
      <w:r>
        <w:rPr/>
        <w:t>能直接当缺陷率吗？</w:t>
      </w:r>
    </w:p>
    <w:p>
      <w:pPr>
        <w:pStyle w:val="Answer"/>
        <w:widowControl/>
        <w:rPr/>
      </w:pPr>
      <w:r>
        <w:rPr/>
        <w:t>参考答案：不能，它含光照、噪声和错位造成的变化，需明确缺陷定义并验证。</w:t>
      </w:r>
    </w:p>
    <w:p>
      <w:pPr>
        <w:pStyle w:val="Question"/>
        <w:keepNext w:val="true"/>
        <w:widowControl/>
        <w:rPr/>
      </w:pPr>
      <w:r>
        <w:rPr/>
        <w:t xml:space="preserve">Q084-5  </w:t>
      </w:r>
      <w:r>
        <w:rPr/>
        <w:t>如何保留变化方向？</w:t>
      </w:r>
    </w:p>
    <w:p>
      <w:pPr>
        <w:pStyle w:val="Answer"/>
        <w:widowControl/>
        <w:rPr/>
      </w:pPr>
      <w:r>
        <w:rPr/>
        <w:t>参考答案：另存有符号浮点残差，分别分析正负区域；绝对差无法恢复方向。</w:t>
      </w:r>
    </w:p>
    <w:p>
      <w:pPr>
        <w:pStyle w:val="Question"/>
        <w:keepNext w:val="true"/>
        <w:widowControl/>
        <w:rPr/>
      </w:pPr>
      <w:r>
        <w:rPr/>
        <w:t xml:space="preserve">Q084-6  </w:t>
      </w:r>
      <w:r>
        <w:rPr/>
        <w:t>为什么要用独立正常样本定阈值？</w:t>
      </w:r>
    </w:p>
    <w:p>
      <w:pPr>
        <w:pStyle w:val="Answer"/>
        <w:widowControl/>
        <w:rPr/>
      </w:pPr>
      <w:r>
        <w:rPr/>
        <w:t>参考答案：真实正常波动决定误报水平，用同一参考自比较只能得到过于理想的结果。</w:t>
      </w:r>
    </w:p>
    <w:p>
      <w:pPr>
        <w:pStyle w:val="Heading2"/>
        <w:keepNext w:val="true"/>
        <w:rPr/>
      </w:pPr>
      <w:bookmarkStart w:id="92" w:name="__RefHeading___Toc5647_3857426620"/>
      <w:bookmarkEnd w:id="92"/>
      <w:r>
        <w:rPr/>
        <w:t xml:space="preserve">085  </w:t>
      </w:r>
      <w:r>
        <w:rPr/>
        <w:t>表面缺陷规则（</w:t>
      </w:r>
      <w:r>
        <w:rPr/>
        <w:t>defects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Q085-1  </w:t>
      </w:r>
      <w:r>
        <w:rPr/>
        <w:t>该方法学到了缺陷类别吗？</w:t>
      </w:r>
    </w:p>
    <w:p>
      <w:pPr>
        <w:pStyle w:val="Answer"/>
        <w:widowControl/>
        <w:rPr/>
      </w:pPr>
      <w:r>
        <w:rPr/>
        <w:t>参考答案：没有，它只是局部平滑残差规则，不认识划痕、裂纹等语义类别。</w:t>
      </w:r>
    </w:p>
    <w:p>
      <w:pPr>
        <w:pStyle w:val="Question"/>
        <w:keepNext w:val="true"/>
        <w:widowControl/>
        <w:rPr/>
      </w:pPr>
      <w:r>
        <w:rPr/>
        <w:t xml:space="preserve">Q085-2  </w:t>
      </w:r>
      <w:r>
        <w:rPr/>
        <w:t>为什么大块污渍可能漏检？</w:t>
      </w:r>
    </w:p>
    <w:p>
      <w:pPr>
        <w:pStyle w:val="Answer"/>
        <w:widowControl/>
        <w:rPr/>
      </w:pPr>
      <w:r>
        <w:rPr/>
        <w:t>参考答案：缓慢变化会被高斯背景吸收，残差只在边界或少数位置突出。</w:t>
      </w:r>
    </w:p>
    <w:p>
      <w:pPr>
        <w:pStyle w:val="Question"/>
        <w:keepNext w:val="true"/>
        <w:widowControl/>
        <w:rPr/>
      </w:pPr>
      <w:r>
        <w:rPr/>
        <w:t xml:space="preserve">Q085-3  </w:t>
      </w:r>
      <w:r>
        <w:rPr/>
        <w:t>正常印字为何误报？</w:t>
      </w:r>
    </w:p>
    <w:p>
      <w:pPr>
        <w:pStyle w:val="Answer"/>
        <w:widowControl/>
        <w:rPr/>
      </w:pPr>
      <w:r>
        <w:rPr/>
        <w:t>参考答案：印字也是明显局部高频结构，与规则假设中的小缺陷相似。</w:t>
      </w:r>
    </w:p>
    <w:p>
      <w:pPr>
        <w:pStyle w:val="Question"/>
        <w:keepNext w:val="true"/>
        <w:widowControl/>
        <w:rPr/>
      </w:pPr>
      <w:r>
        <w:rPr/>
        <w:t xml:space="preserve">Q085-4  </w:t>
      </w:r>
      <w:r>
        <w:rPr/>
        <w:t>平滑尺度与阈值作用相同吗？</w:t>
      </w:r>
    </w:p>
    <w:p>
      <w:pPr>
        <w:pStyle w:val="Answer"/>
        <w:widowControl/>
        <w:rPr/>
      </w:pPr>
      <w:r>
        <w:rPr/>
        <w:t>参考答案：不同，尺度决定哪些结构被当背景，阈值决定残差多强才保留。</w:t>
      </w:r>
    </w:p>
    <w:p>
      <w:pPr>
        <w:pStyle w:val="Question"/>
        <w:keepNext w:val="true"/>
        <w:widowControl/>
        <w:rPr/>
      </w:pPr>
      <w:r>
        <w:rPr/>
        <w:t xml:space="preserve">Q085-5  </w:t>
      </w:r>
      <w:r>
        <w:rPr/>
        <w:t>为什么反光容易造成误报？</w:t>
      </w:r>
    </w:p>
    <w:p>
      <w:pPr>
        <w:pStyle w:val="Answer"/>
        <w:widowControl/>
        <w:rPr/>
      </w:pPr>
      <w:r>
        <w:rPr/>
        <w:t>参考答案：反光能产生强烈局部亮度变化，与表面真实缺陷在残差上难区分。</w:t>
      </w:r>
    </w:p>
    <w:p>
      <w:pPr>
        <w:pStyle w:val="Question"/>
        <w:keepNext w:val="true"/>
        <w:widowControl/>
        <w:rPr/>
      </w:pPr>
      <w:r>
        <w:rPr/>
        <w:t xml:space="preserve">Q085-6  </w:t>
      </w:r>
      <w:r>
        <w:rPr/>
        <w:t>怎样改进固定规则？</w:t>
      </w:r>
    </w:p>
    <w:p>
      <w:pPr>
        <w:pStyle w:val="Answer"/>
        <w:widowControl/>
        <w:rPr/>
      </w:pPr>
      <w:r>
        <w:rPr/>
        <w:t xml:space="preserve">参考答案：先规范照明，再限定 </w:t>
      </w:r>
      <w:r>
        <w:rPr/>
        <w:t>ROI</w:t>
      </w:r>
      <w:r>
        <w:rPr/>
        <w:t>、尺度和形状，必要时引入参考图或正常样本特征模型。</w:t>
      </w:r>
    </w:p>
    <w:p>
      <w:pPr>
        <w:pStyle w:val="Heading2"/>
        <w:keepNext w:val="true"/>
        <w:rPr/>
      </w:pPr>
      <w:bookmarkStart w:id="93" w:name="__RefHeading___Toc5649_3857426620"/>
      <w:bookmarkEnd w:id="93"/>
      <w:r>
        <w:rPr/>
        <w:t xml:space="preserve">086  </w:t>
      </w:r>
      <w:r>
        <w:rPr/>
        <w:t>缺件与错装规则（</w:t>
      </w:r>
      <w:r>
        <w:rPr/>
        <w:t>assembly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Q086-1  </w:t>
      </w:r>
      <w:r>
        <w:rPr/>
        <w:t>为什么小缺件可能仍判通过？</w:t>
      </w:r>
    </w:p>
    <w:p>
      <w:pPr>
        <w:pStyle w:val="Answer"/>
        <w:widowControl/>
        <w:rPr/>
      </w:pPr>
      <w:r>
        <w:rPr/>
        <w:t xml:space="preserve">参考答案：平均差异被 </w:t>
      </w:r>
      <w:r>
        <w:rPr/>
        <w:t xml:space="preserve">ROI </w:t>
      </w:r>
      <w:r>
        <w:rPr/>
        <w:t>内大量正常像素稀释，小区域异常不足以超过阈值。</w:t>
      </w:r>
    </w:p>
    <w:p>
      <w:pPr>
        <w:pStyle w:val="Question"/>
        <w:keepNext w:val="true"/>
        <w:widowControl/>
        <w:rPr/>
      </w:pPr>
      <w:r>
        <w:rPr/>
        <w:t xml:space="preserve">Q086-2  ROI </w:t>
      </w:r>
      <w:r>
        <w:rPr/>
        <w:t>是越紧越好吗？</w:t>
      </w:r>
    </w:p>
    <w:p>
      <w:pPr>
        <w:pStyle w:val="Answer"/>
        <w:widowControl/>
        <w:rPr/>
      </w:pPr>
      <w:r>
        <w:rPr/>
        <w:t>参考答案：不一定，过紧会对正常位置波动敏感，需要包含容许偏移并稳定对齐。</w:t>
      </w:r>
    </w:p>
    <w:p>
      <w:pPr>
        <w:pStyle w:val="Question"/>
        <w:keepNext w:val="true"/>
        <w:widowControl/>
        <w:rPr/>
      </w:pPr>
      <w:r>
        <w:rPr/>
        <w:t xml:space="preserve">Q086-3  </w:t>
      </w:r>
      <w:r>
        <w:rPr/>
        <w:t>一个区域失败时整体怎样？</w:t>
      </w:r>
    </w:p>
    <w:p>
      <w:pPr>
        <w:pStyle w:val="Answer"/>
        <w:widowControl/>
        <w:rPr/>
      </w:pPr>
      <w:r>
        <w:rPr/>
        <w:t>参考答案：本项目要求所有区域通过，因此任一失败使整体失败。</w:t>
      </w:r>
    </w:p>
    <w:p>
      <w:pPr>
        <w:pStyle w:val="Question"/>
        <w:keepNext w:val="true"/>
        <w:widowControl/>
        <w:rPr/>
      </w:pPr>
      <w:r>
        <w:rPr/>
        <w:t xml:space="preserve">Q086-4  pass=true </w:t>
      </w:r>
      <w:r>
        <w:rPr/>
        <w:t>是否证明装配功能正常？</w:t>
      </w:r>
    </w:p>
    <w:p>
      <w:pPr>
        <w:pStyle w:val="Answer"/>
        <w:widowControl/>
        <w:rPr/>
      </w:pPr>
      <w:r>
        <w:rPr/>
        <w:t>参考答案：不能，只证明当前外观规则通过，不覆盖不可见结构、型号语义或功能检测。</w:t>
      </w:r>
    </w:p>
    <w:p>
      <w:pPr>
        <w:pStyle w:val="Question"/>
        <w:keepNext w:val="true"/>
        <w:widowControl/>
        <w:rPr/>
      </w:pPr>
      <w:r>
        <w:rPr/>
        <w:t xml:space="preserve">Q086-5  </w:t>
      </w:r>
      <w:r>
        <w:rPr/>
        <w:t>位置偏移与缺件怎样区分？</w:t>
      </w:r>
    </w:p>
    <w:p>
      <w:pPr>
        <w:pStyle w:val="Answer"/>
        <w:widowControl/>
        <w:rPr/>
      </w:pPr>
      <w:r>
        <w:rPr/>
        <w:t>参考答案：先配准，再结合边缘残差形态、局部定位与区域结构，不宜仅用平均差异归因。</w:t>
      </w:r>
    </w:p>
    <w:p>
      <w:pPr>
        <w:pStyle w:val="Question"/>
        <w:keepNext w:val="true"/>
        <w:widowControl/>
        <w:rPr/>
      </w:pPr>
      <w:r>
        <w:rPr/>
        <w:t xml:space="preserve">Q086-6  </w:t>
      </w:r>
      <w:r>
        <w:rPr/>
        <w:t>阈值如何验证？</w:t>
      </w:r>
    </w:p>
    <w:p>
      <w:pPr>
        <w:pStyle w:val="Answer"/>
        <w:widowControl/>
        <w:rPr/>
      </w:pPr>
      <w:r>
        <w:rPr/>
        <w:t>参考答案：分别收集合格波动和不同缺件错装样本，按误报漏报代价选择并保留验证集。</w:t>
      </w:r>
    </w:p>
    <w:p>
      <w:pPr>
        <w:pStyle w:val="Heading2"/>
        <w:keepNext w:val="true"/>
        <w:rPr/>
      </w:pPr>
      <w:bookmarkStart w:id="94" w:name="__RefHeading___Toc5651_3857426620"/>
      <w:bookmarkEnd w:id="94"/>
      <w:r>
        <w:rPr/>
        <w:t xml:space="preserve">087  </w:t>
      </w:r>
      <w:r>
        <w:rPr/>
        <w:t>工业异常热力图（</w:t>
      </w:r>
      <w:r>
        <w:rPr/>
        <w:t>anomaly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Q087-1  </w:t>
      </w:r>
      <w:r>
        <w:rPr/>
        <w:t>为什么只用正常样本也能找异常？</w:t>
      </w:r>
    </w:p>
    <w:p>
      <w:pPr>
        <w:pStyle w:val="Answer"/>
        <w:widowControl/>
        <w:rPr/>
      </w:pPr>
      <w:r>
        <w:rPr/>
        <w:t>参考答案：假设正常特征形成有限分布，偏离记忆库较远的局部外观被视为异常候选。</w:t>
      </w:r>
    </w:p>
    <w:p>
      <w:pPr>
        <w:pStyle w:val="Question"/>
        <w:keepNext w:val="true"/>
        <w:widowControl/>
        <w:rPr/>
      </w:pPr>
      <w:r>
        <w:rPr/>
        <w:t xml:space="preserve">Q087-2  </w:t>
      </w:r>
      <w:r>
        <w:rPr/>
        <w:t xml:space="preserve">分数 </w:t>
      </w:r>
      <w:r>
        <w:rPr/>
        <w:t xml:space="preserve">0.8 </w:t>
      </w:r>
      <w:r>
        <w:rPr/>
        <w:t xml:space="preserve">就是 </w:t>
      </w:r>
      <w:r>
        <w:rPr/>
        <w:t xml:space="preserve">80% </w:t>
      </w:r>
      <w:r>
        <w:rPr/>
        <w:t>异常概率吗？</w:t>
      </w:r>
    </w:p>
    <w:p>
      <w:pPr>
        <w:pStyle w:val="Answer"/>
        <w:widowControl/>
        <w:rPr/>
      </w:pPr>
      <w:r>
        <w:rPr/>
        <w:t>参考答案：不是，它是特征距离相关分数，没有直接概率校准含义。</w:t>
      </w:r>
    </w:p>
    <w:p>
      <w:pPr>
        <w:pStyle w:val="Question"/>
        <w:keepNext w:val="true"/>
        <w:widowControl/>
        <w:rPr/>
      </w:pPr>
      <w:r>
        <w:rPr/>
        <w:t xml:space="preserve">Q087-3  </w:t>
      </w:r>
      <w:r>
        <w:rPr/>
        <w:t xml:space="preserve">本项目与完整 </w:t>
      </w:r>
      <w:r>
        <w:rPr/>
        <w:t xml:space="preserve">PatchCore </w:t>
      </w:r>
      <w:r>
        <w:rPr/>
        <w:t>有何差别？</w:t>
      </w:r>
    </w:p>
    <w:p>
      <w:pPr>
        <w:pStyle w:val="Answer"/>
        <w:widowControl/>
        <w:rPr/>
      </w:pPr>
      <w:r>
        <w:rPr/>
        <w:t xml:space="preserve">参考答案：使用随机子采样记忆库，未采用论文中的贪心 </w:t>
      </w:r>
      <w:r>
        <w:rPr/>
        <w:t xml:space="preserve">coreset </w:t>
      </w:r>
      <w:r>
        <w:rPr/>
        <w:t>等完整配置，不能直接声称论文性能。</w:t>
      </w:r>
    </w:p>
    <w:p>
      <w:pPr>
        <w:pStyle w:val="Question"/>
        <w:keepNext w:val="true"/>
        <w:widowControl/>
        <w:rPr/>
      </w:pPr>
      <w:r>
        <w:rPr/>
        <w:t xml:space="preserve">Q087-4  </w:t>
      </w:r>
      <w:r>
        <w:rPr/>
        <w:t>正常库越大一定越好吗？</w:t>
      </w:r>
    </w:p>
    <w:p>
      <w:pPr>
        <w:pStyle w:val="Answer"/>
        <w:widowControl/>
        <w:rPr/>
      </w:pPr>
      <w:r>
        <w:rPr/>
        <w:t>参考答案：覆盖可能改善但搜索成本增加；混入异常或冗余噪声还会削弱区分能力。</w:t>
      </w:r>
    </w:p>
    <w:p>
      <w:pPr>
        <w:pStyle w:val="Question"/>
        <w:keepNext w:val="true"/>
        <w:widowControl/>
        <w:rPr/>
      </w:pPr>
      <w:r>
        <w:rPr/>
        <w:t xml:space="preserve">Q087-5  </w:t>
      </w:r>
      <w:r>
        <w:rPr/>
        <w:t xml:space="preserve">阈值为 </w:t>
      </w:r>
      <w:r>
        <w:rPr/>
        <w:t xml:space="preserve">0 </w:t>
      </w:r>
      <w:r>
        <w:rPr/>
        <w:t>表示全部正常吗？</w:t>
      </w:r>
    </w:p>
    <w:p>
      <w:pPr>
        <w:pStyle w:val="Answer"/>
        <w:widowControl/>
        <w:rPr/>
      </w:pPr>
      <w:r>
        <w:rPr/>
        <w:t>参考答案：本平台表示只展示连续分数，不执行合格判定。</w:t>
      </w:r>
    </w:p>
    <w:p>
      <w:pPr>
        <w:pStyle w:val="Question"/>
        <w:keepNext w:val="true"/>
        <w:widowControl/>
        <w:rPr/>
      </w:pPr>
      <w:r>
        <w:rPr/>
        <w:t xml:space="preserve">Q087-6  </w:t>
      </w:r>
      <w:r>
        <w:rPr/>
        <w:t>为什么换模型后旧库不能直接用？</w:t>
      </w:r>
    </w:p>
    <w:p>
      <w:pPr>
        <w:pStyle w:val="Answer"/>
        <w:widowControl/>
        <w:rPr/>
      </w:pPr>
      <w:r>
        <w:rPr/>
        <w:t>参考答案：特征空间、维数和预处理可能改变，距离不再具有可比意义，需重建或明确兼容。</w:t>
      </w:r>
    </w:p>
    <w:p>
      <w:pPr>
        <w:pStyle w:val="Heading2"/>
        <w:keepNext w:val="true"/>
        <w:rPr/>
      </w:pPr>
      <w:bookmarkStart w:id="95" w:name="__RefHeading___Toc5653_3857426620"/>
      <w:bookmarkEnd w:id="95"/>
      <w:r>
        <w:rPr/>
        <w:t xml:space="preserve">088  </w:t>
      </w:r>
      <w:r>
        <w:rPr/>
        <w:t>字符校验（</w:t>
      </w:r>
      <w:r>
        <w:rPr/>
        <w:t>char_check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Q088-1  fullmatch </w:t>
      </w:r>
      <w:r>
        <w:rPr/>
        <w:t xml:space="preserve">与 </w:t>
      </w:r>
      <w:r>
        <w:rPr/>
        <w:t xml:space="preserve">search </w:t>
      </w:r>
      <w:r>
        <w:rPr/>
        <w:t>有何区别？</w:t>
      </w:r>
    </w:p>
    <w:p>
      <w:pPr>
        <w:pStyle w:val="Answer"/>
        <w:widowControl/>
        <w:rPr/>
      </w:pPr>
      <w:r>
        <w:rPr/>
        <w:t>参考答案：前者要求整段文本符合规则，后者只需存在符合规则的子串。</w:t>
      </w:r>
    </w:p>
    <w:p>
      <w:pPr>
        <w:pStyle w:val="Question"/>
        <w:keepNext w:val="true"/>
        <w:widowControl/>
        <w:rPr/>
      </w:pPr>
      <w:r>
        <w:rPr/>
        <w:t xml:space="preserve">Q088-2  OCR </w:t>
      </w:r>
      <w:r>
        <w:rPr/>
        <w:t>置信度高就不需规则吗？</w:t>
      </w:r>
    </w:p>
    <w:p>
      <w:pPr>
        <w:pStyle w:val="Answer"/>
        <w:widowControl/>
        <w:rPr/>
      </w:pPr>
      <w:r>
        <w:rPr/>
        <w:t>参考答案：不应如此，置信度未必校准，格式约束能提供独立检查，但也不能保证内容真实。</w:t>
      </w:r>
    </w:p>
    <w:p>
      <w:pPr>
        <w:pStyle w:val="Question"/>
        <w:keepNext w:val="true"/>
        <w:widowControl/>
        <w:rPr/>
      </w:pPr>
      <w:r>
        <w:rPr/>
        <w:t xml:space="preserve">Q088-3  </w:t>
      </w:r>
      <w:r>
        <w:rPr/>
        <w:t xml:space="preserve">六位数字规则能发现 </w:t>
      </w:r>
      <w:r>
        <w:rPr/>
        <w:t xml:space="preserve">1 </w:t>
      </w:r>
      <w:r>
        <w:rPr/>
        <w:t xml:space="preserve">被读成 </w:t>
      </w:r>
      <w:r>
        <w:rPr/>
        <w:t xml:space="preserve">7 </w:t>
      </w:r>
      <w:r>
        <w:rPr/>
        <w:t>吗？</w:t>
      </w:r>
    </w:p>
    <w:p>
      <w:pPr>
        <w:pStyle w:val="Answer"/>
        <w:widowControl/>
        <w:rPr/>
      </w:pPr>
      <w:r>
        <w:rPr/>
        <w:t>参考答案：不能，两者都合法；需校验位、已知编码或其他上下文。</w:t>
      </w:r>
    </w:p>
    <w:p>
      <w:pPr>
        <w:pStyle w:val="Question"/>
        <w:keepNext w:val="true"/>
        <w:widowControl/>
        <w:rPr/>
      </w:pPr>
      <w:r>
        <w:rPr/>
        <w:t xml:space="preserve">Q088-4  [A-Z0-9]+ </w:t>
      </w:r>
      <w:r>
        <w:rPr/>
        <w:t>限制长度了吗？</w:t>
      </w:r>
    </w:p>
    <w:p>
      <w:pPr>
        <w:pStyle w:val="Answer"/>
        <w:widowControl/>
        <w:rPr/>
      </w:pPr>
      <w:r>
        <w:rPr/>
        <w:t>参考答案：只要求至少一个大写字母或数字，未固定长度；固定长度应用花括号量词。</w:t>
      </w:r>
    </w:p>
    <w:p>
      <w:pPr>
        <w:pStyle w:val="Question"/>
        <w:keepNext w:val="true"/>
        <w:widowControl/>
        <w:rPr/>
      </w:pPr>
      <w:r>
        <w:rPr/>
        <w:t xml:space="preserve">Q088-5  </w:t>
      </w:r>
      <w:r>
        <w:rPr/>
        <w:t>空文本应自动通过吗？</w:t>
      </w:r>
    </w:p>
    <w:p>
      <w:pPr>
        <w:pStyle w:val="Answer"/>
        <w:widowControl/>
        <w:rPr/>
      </w:pPr>
      <w:r>
        <w:rPr/>
        <w:t>参考答案：不应，应区分未检测到文字、识别失败与规则不匹配，按业务明确处理。</w:t>
      </w:r>
    </w:p>
    <w:p>
      <w:pPr>
        <w:pStyle w:val="Question"/>
        <w:keepNext w:val="true"/>
        <w:widowControl/>
        <w:rPr/>
      </w:pPr>
      <w:r>
        <w:rPr/>
        <w:t xml:space="preserve">Q088-6  </w:t>
      </w:r>
      <w:r>
        <w:rPr/>
        <w:t>怎样评估整个系统？</w:t>
      </w:r>
    </w:p>
    <w:p>
      <w:pPr>
        <w:pStyle w:val="Answer"/>
        <w:widowControl/>
        <w:rPr/>
      </w:pPr>
      <w:r>
        <w:rPr/>
        <w:t xml:space="preserve">参考答案：分别评估 </w:t>
      </w:r>
      <w:r>
        <w:rPr/>
        <w:t xml:space="preserve">OCR </w:t>
      </w:r>
      <w:r>
        <w:rPr/>
        <w:t>内容正确率和最终校验误报漏报，避免规则通过率掩盖读字错误。</w:t>
      </w:r>
    </w:p>
    <w:p>
      <w:pPr>
        <w:pStyle w:val="Heading2"/>
        <w:keepNext w:val="true"/>
        <w:rPr/>
      </w:pPr>
      <w:bookmarkStart w:id="96" w:name="__RefHeading___Toc5655_3857426620"/>
      <w:bookmarkEnd w:id="96"/>
      <w:r>
        <w:rPr/>
        <w:t xml:space="preserve">089  </w:t>
      </w:r>
      <w:r>
        <w:rPr/>
        <w:t>工业模板定位（</w:t>
      </w:r>
      <w:r>
        <w:rPr/>
        <w:t>industrial_template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Q089-1  </w:t>
      </w:r>
      <w:r>
        <w:rPr/>
        <w:t>工业模板与普通模板入口算法不同吗？</w:t>
      </w:r>
    </w:p>
    <w:p>
      <w:pPr>
        <w:pStyle w:val="Answer"/>
        <w:widowControl/>
        <w:rPr/>
      </w:pPr>
      <w:r>
        <w:rPr/>
        <w:t>参考答案：本项目核心同为归一化相关匹配，工业用途强调工况、阈值和定位验证。</w:t>
      </w:r>
    </w:p>
    <w:p>
      <w:pPr>
        <w:pStyle w:val="Question"/>
        <w:keepNext w:val="true"/>
        <w:widowControl/>
        <w:rPr/>
      </w:pPr>
      <w:r>
        <w:rPr/>
        <w:t xml:space="preserve">Q089-2  </w:t>
      </w:r>
      <w:r>
        <w:rPr/>
        <w:t>为什么模板不宜包含太多背景？</w:t>
      </w:r>
    </w:p>
    <w:p>
      <w:pPr>
        <w:pStyle w:val="Answer"/>
        <w:widowControl/>
        <w:rPr/>
      </w:pPr>
      <w:r>
        <w:rPr/>
        <w:t>参考答案：背景可能主导相关分数，目标缺失时仍出现高响应。</w:t>
      </w:r>
    </w:p>
    <w:p>
      <w:pPr>
        <w:pStyle w:val="Question"/>
        <w:keepNext w:val="true"/>
        <w:widowControl/>
        <w:rPr/>
      </w:pPr>
      <w:r>
        <w:rPr/>
        <w:t xml:space="preserve">Q089-3  </w:t>
      </w:r>
      <w:r>
        <w:rPr/>
        <w:t xml:space="preserve">限制搜索 </w:t>
      </w:r>
      <w:r>
        <w:rPr/>
        <w:t xml:space="preserve">ROI </w:t>
      </w:r>
      <w:r>
        <w:rPr/>
        <w:t>有何作用？</w:t>
      </w:r>
    </w:p>
    <w:p>
      <w:pPr>
        <w:pStyle w:val="Answer"/>
        <w:widowControl/>
        <w:rPr/>
      </w:pPr>
      <w:r>
        <w:rPr/>
        <w:t xml:space="preserve">参考答案：降低计算量和无关重复图案竞争，但 </w:t>
      </w:r>
      <w:r>
        <w:rPr/>
        <w:t xml:space="preserve">ROI </w:t>
      </w:r>
      <w:r>
        <w:rPr/>
        <w:t>必须覆盖允许的定位范围。</w:t>
      </w:r>
    </w:p>
    <w:p>
      <w:pPr>
        <w:pStyle w:val="Question"/>
        <w:keepNext w:val="true"/>
        <w:widowControl/>
        <w:rPr/>
      </w:pPr>
      <w:r>
        <w:rPr/>
        <w:t xml:space="preserve">Q089-4  </w:t>
      </w:r>
      <w:r>
        <w:rPr/>
        <w:t>最佳分数与次峰差值有何价值？</w:t>
      </w:r>
    </w:p>
    <w:p>
      <w:pPr>
        <w:pStyle w:val="Answer"/>
        <w:widowControl/>
        <w:rPr/>
      </w:pPr>
      <w:r>
        <w:rPr/>
        <w:t>参考答案：差值小说明候选位置有歧义，单看最高分可能掩盖重复结构误定位。</w:t>
      </w:r>
    </w:p>
    <w:p>
      <w:pPr>
        <w:pStyle w:val="Question"/>
        <w:keepNext w:val="true"/>
        <w:widowControl/>
        <w:rPr/>
      </w:pPr>
      <w:r>
        <w:rPr/>
        <w:t xml:space="preserve">Q089-5  </w:t>
      </w:r>
      <w:r>
        <w:rPr/>
        <w:t>旋转变化如何处理？</w:t>
      </w:r>
    </w:p>
    <w:p>
      <w:pPr>
        <w:pStyle w:val="Answer"/>
        <w:widowControl/>
        <w:rPr/>
      </w:pPr>
      <w:r>
        <w:rPr/>
        <w:t>参考答案：可增加多角度模板搜索或改用特征</w:t>
      </w:r>
      <w:r>
        <w:rPr/>
        <w:t>/</w:t>
      </w:r>
      <w:r>
        <w:rPr/>
        <w:t>几何方法，平台基础入口不会自动补足。</w:t>
      </w:r>
    </w:p>
    <w:p>
      <w:pPr>
        <w:pStyle w:val="Question"/>
        <w:keepNext w:val="true"/>
        <w:widowControl/>
        <w:rPr/>
      </w:pPr>
      <w:r>
        <w:rPr/>
        <w:t xml:space="preserve">Q089-6  </w:t>
      </w:r>
      <w:r>
        <w:rPr/>
        <w:t>怎样定义定位性能？</w:t>
      </w:r>
    </w:p>
    <w:p>
      <w:pPr>
        <w:pStyle w:val="Answer"/>
        <w:widowControl/>
        <w:rPr/>
      </w:pPr>
      <w:r>
        <w:rPr/>
        <w:t>参考答案：使用已知位置真值统计像素误差及失败率，同时验证无目标时能否正确拒绝。</w:t>
      </w:r>
    </w:p>
    <w:p>
      <w:pPr>
        <w:pStyle w:val="Heading2"/>
        <w:keepNext w:val="true"/>
        <w:rPr/>
      </w:pPr>
      <w:bookmarkStart w:id="97" w:name="__RefHeading___Toc5657_3857426620"/>
      <w:bookmarkEnd w:id="97"/>
      <w:r>
        <w:rPr/>
        <w:t xml:space="preserve">090  </w:t>
      </w:r>
      <w:r>
        <w:rPr/>
        <w:t>角度测量（</w:t>
      </w:r>
      <w:r>
        <w:rPr/>
        <w:t>angle_measure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Q090-1  angle_deg </w:t>
      </w:r>
      <w:r>
        <w:rPr/>
        <w:t xml:space="preserve">跳 </w:t>
      </w:r>
      <w:r>
        <w:rPr/>
        <w:t xml:space="preserve">90° </w:t>
      </w:r>
      <w:r>
        <w:rPr/>
        <w:t>一定是物体转动吗？</w:t>
      </w:r>
    </w:p>
    <w:p>
      <w:pPr>
        <w:pStyle w:val="Answer"/>
        <w:widowControl/>
        <w:rPr/>
      </w:pPr>
      <w:r>
        <w:rPr/>
        <w:t>参考答案：不一定，可能是宽高交换造成的等价参数表示，应检查四顶点几何。</w:t>
      </w:r>
    </w:p>
    <w:p>
      <w:pPr>
        <w:pStyle w:val="Question"/>
        <w:keepNext w:val="true"/>
        <w:widowControl/>
        <w:rPr/>
      </w:pPr>
      <w:r>
        <w:rPr/>
        <w:t xml:space="preserve">Q090-2  </w:t>
      </w:r>
      <w:r>
        <w:rPr/>
        <w:t>为什么圆形角度不稳定？</w:t>
      </w:r>
    </w:p>
    <w:p>
      <w:pPr>
        <w:pStyle w:val="Answer"/>
        <w:widowControl/>
        <w:rPr/>
      </w:pPr>
      <w:r>
        <w:rPr/>
        <w:t>参考答案：圆缺少独特主轴，许多方向都能得到近似相同外接面积，噪声可决定返回方向。</w:t>
      </w:r>
    </w:p>
    <w:p>
      <w:pPr>
        <w:pStyle w:val="Question"/>
        <w:keepNext w:val="true"/>
        <w:widowControl/>
        <w:rPr/>
      </w:pPr>
      <w:r>
        <w:rPr/>
        <w:t xml:space="preserve">Q090-3  0° </w:t>
      </w:r>
      <w:r>
        <w:rPr/>
        <w:t xml:space="preserve">与 </w:t>
      </w:r>
      <w:r>
        <w:rPr/>
        <w:t xml:space="preserve">180° </w:t>
      </w:r>
      <w:r>
        <w:rPr/>
        <w:t>是否不同朝向？</w:t>
      </w:r>
    </w:p>
    <w:p>
      <w:pPr>
        <w:pStyle w:val="Answer"/>
        <w:widowControl/>
        <w:rPr/>
      </w:pPr>
      <w:r>
        <w:rPr/>
        <w:t>参考答案：对无向长轴等价；若要区分头尾，必须加入不对称外观或方向标记。</w:t>
      </w:r>
    </w:p>
    <w:p>
      <w:pPr>
        <w:pStyle w:val="Question"/>
        <w:keepNext w:val="true"/>
        <w:widowControl/>
        <w:rPr/>
      </w:pPr>
      <w:r>
        <w:rPr/>
        <w:t xml:space="preserve">Q090-4  pixels_per_mm </w:t>
      </w:r>
      <w:r>
        <w:rPr/>
        <w:t>会影响角度吗？</w:t>
      </w:r>
    </w:p>
    <w:p>
      <w:pPr>
        <w:pStyle w:val="Answer"/>
        <w:widowControl/>
        <w:rPr/>
      </w:pPr>
      <w:r>
        <w:rPr/>
        <w:t>参考答案：各向同性尺度换算不影响角度；横纵比例失真则会改变角度。</w:t>
      </w:r>
    </w:p>
    <w:p>
      <w:pPr>
        <w:pStyle w:val="Question"/>
        <w:keepNext w:val="true"/>
        <w:widowControl/>
        <w:rPr/>
      </w:pPr>
      <w:r>
        <w:rPr/>
        <w:t xml:space="preserve">Q090-5  </w:t>
      </w:r>
      <w:r>
        <w:rPr/>
        <w:t xml:space="preserve">最小框方向与 </w:t>
      </w:r>
      <w:r>
        <w:rPr/>
        <w:t xml:space="preserve">PCA </w:t>
      </w:r>
      <w:r>
        <w:rPr/>
        <w:t>方向总相同吗？</w:t>
      </w:r>
    </w:p>
    <w:p>
      <w:pPr>
        <w:pStyle w:val="Answer"/>
        <w:widowControl/>
        <w:rPr/>
      </w:pPr>
      <w:r>
        <w:rPr/>
        <w:t>参考答案：不总相同，前者最小化包围面积，后者最大化点分布方差，受形状影响不同。</w:t>
      </w:r>
    </w:p>
    <w:p>
      <w:pPr>
        <w:pStyle w:val="Question"/>
        <w:keepNext w:val="true"/>
        <w:widowControl/>
        <w:rPr/>
      </w:pPr>
      <w:r>
        <w:rPr/>
        <w:t xml:space="preserve">Q090-6  </w:t>
      </w:r>
      <w:r>
        <w:rPr/>
        <w:t>如何比较两条无向轴角度差？</w:t>
      </w:r>
    </w:p>
    <w:p>
      <w:pPr>
        <w:pStyle w:val="Answer"/>
        <w:widowControl/>
        <w:rPr/>
      </w:pPr>
      <w:r>
        <w:rPr/>
        <w:t xml:space="preserve">参考答案：在 </w:t>
      </w:r>
      <w:r>
        <w:rPr/>
        <w:t xml:space="preserve">180° </w:t>
      </w:r>
      <w:r>
        <w:rPr/>
        <w:t xml:space="preserve">周期下取最小圆周差，避免把接近 </w:t>
      </w:r>
      <w:r>
        <w:rPr/>
        <w:t xml:space="preserve">0/180 </w:t>
      </w:r>
      <w:r>
        <w:rPr/>
        <w:t>的两轴误认为相差很大。</w:t>
      </w:r>
    </w:p>
    <w:p>
      <w:pPr>
        <w:pStyle w:val="Heading2"/>
        <w:keepNext w:val="true"/>
        <w:rPr/>
      </w:pPr>
      <w:bookmarkStart w:id="98" w:name="__RefHeading___Toc5659_3857426620"/>
      <w:bookmarkEnd w:id="98"/>
      <w:r>
        <w:rPr/>
        <w:t xml:space="preserve">091  </w:t>
      </w:r>
      <w:r>
        <w:rPr/>
        <w:t>间隙测量（</w:t>
      </w:r>
      <w:r>
        <w:rPr/>
        <w:t>gap_measure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Q091-1  </w:t>
      </w:r>
      <w:r>
        <w:rPr/>
        <w:t>为什么不能用质心距离减宽度替代？</w:t>
      </w:r>
    </w:p>
    <w:p>
      <w:pPr>
        <w:pStyle w:val="Answer"/>
        <w:widowControl/>
        <w:rPr/>
      </w:pPr>
      <w:r>
        <w:rPr/>
        <w:t>参考答案：形状和方向复杂时不成立，间隙由最近边界决定，不由中心关系唯一确定。</w:t>
      </w:r>
    </w:p>
    <w:p>
      <w:pPr>
        <w:pStyle w:val="Question"/>
        <w:keepNext w:val="true"/>
        <w:widowControl/>
        <w:rPr/>
      </w:pPr>
      <w:r>
        <w:rPr/>
        <w:t xml:space="preserve">Q091-2  </w:t>
      </w:r>
      <w:r>
        <w:rPr/>
        <w:t>项目间隙是精确连续几何距离吗？</w:t>
      </w:r>
    </w:p>
    <w:p>
      <w:pPr>
        <w:pStyle w:val="Answer"/>
        <w:widowControl/>
        <w:rPr/>
      </w:pPr>
      <w:r>
        <w:rPr/>
        <w:t>参考答案：不是，它取压缩轮廓采样点的最近距离，可能高估线段间真正最短距离。</w:t>
      </w:r>
    </w:p>
    <w:p>
      <w:pPr>
        <w:pStyle w:val="Question"/>
        <w:keepNext w:val="true"/>
        <w:widowControl/>
        <w:rPr/>
      </w:pPr>
      <w:r>
        <w:rPr/>
        <w:t xml:space="preserve">Q091-3  </w:t>
      </w:r>
      <w:r>
        <w:rPr/>
        <w:t>两目标已经粘连会得到有效缝隙吗？</w:t>
      </w:r>
    </w:p>
    <w:p>
      <w:pPr>
        <w:pStyle w:val="Answer"/>
        <w:widowControl/>
        <w:rPr/>
      </w:pPr>
      <w:r>
        <w:rPr/>
        <w:t>参考答案：通常不会，它们可能被提取为同一轮廓，首先需要可靠实例分离。</w:t>
      </w:r>
    </w:p>
    <w:p>
      <w:pPr>
        <w:pStyle w:val="Question"/>
        <w:keepNext w:val="true"/>
        <w:widowControl/>
        <w:rPr/>
      </w:pPr>
      <w:r>
        <w:rPr/>
        <w:t xml:space="preserve">Q091-4  </w:t>
      </w:r>
      <w:r>
        <w:rPr/>
        <w:t>一个毛刺会怎样影响结果？</w:t>
      </w:r>
    </w:p>
    <w:p>
      <w:pPr>
        <w:pStyle w:val="Answer"/>
        <w:widowControl/>
        <w:rPr/>
      </w:pPr>
      <w:r>
        <w:rPr/>
        <w:t>参考答案：毛刺可能成为最近点，显著降低最小间隙；是否去除需由真实测量定义决定。</w:t>
      </w:r>
    </w:p>
    <w:p>
      <w:pPr>
        <w:pStyle w:val="Question"/>
        <w:keepNext w:val="true"/>
        <w:widowControl/>
        <w:rPr/>
      </w:pPr>
      <w:r>
        <w:rPr/>
        <w:t xml:space="preserve">Q091-5  </w:t>
      </w:r>
      <w:r>
        <w:rPr/>
        <w:t>如何提高距离计算精度？</w:t>
      </w:r>
    </w:p>
    <w:p>
      <w:pPr>
        <w:pStyle w:val="Answer"/>
        <w:widowControl/>
        <w:rPr/>
      </w:pPr>
      <w:r>
        <w:rPr/>
        <w:t>参考答案：使用亚像素边缘、密集轮廓或线段距离，并将标定误差纳入验证。</w:t>
      </w:r>
    </w:p>
    <w:p>
      <w:pPr>
        <w:pStyle w:val="Question"/>
        <w:keepNext w:val="true"/>
        <w:widowControl/>
        <w:rPr/>
      </w:pPr>
      <w:r>
        <w:rPr/>
        <w:t xml:space="preserve">Q091-6  </w:t>
      </w:r>
      <w:r>
        <w:rPr/>
        <w:t>最小间隙能代表整条缝的宽度吗？</w:t>
      </w:r>
    </w:p>
    <w:p>
      <w:pPr>
        <w:pStyle w:val="Answer"/>
        <w:widowControl/>
        <w:rPr/>
      </w:pPr>
      <w:r>
        <w:rPr/>
        <w:t>参考答案：不能，它只报告最窄位置；完整检测应沿指定方向或曲线统计宽度分布。</w:t>
      </w:r>
    </w:p>
    <w:p>
      <w:pPr>
        <w:pStyle w:val="Heading1"/>
        <w:keepNext w:val="true"/>
        <w:rPr/>
      </w:pPr>
      <w:bookmarkStart w:id="99" w:name="__RefHeading___Toc5661_3857426620"/>
      <w:bookmarkEnd w:id="99"/>
      <w:r>
        <w:rPr/>
        <w:t xml:space="preserve">第 </w:t>
      </w:r>
      <w:r>
        <w:rPr/>
        <w:t xml:space="preserve">08 </w:t>
      </w:r>
      <w:r>
        <w:rPr/>
        <w:t>模块  文字与图文理解</w:t>
      </w:r>
    </w:p>
    <w:p>
      <w:pPr>
        <w:pStyle w:val="Heading2"/>
        <w:keepNext w:val="true"/>
        <w:rPr/>
      </w:pPr>
      <w:bookmarkStart w:id="100" w:name="__RefHeading___Toc5663_3857426620"/>
      <w:bookmarkEnd w:id="100"/>
      <w:r>
        <w:rPr/>
        <w:t xml:space="preserve">092  </w:t>
      </w:r>
      <w:r>
        <w:rPr/>
        <w:t>二维码识别（</w:t>
      </w:r>
      <w:r>
        <w:rPr/>
        <w:t>qr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Q092-1  </w:t>
      </w:r>
      <w:r>
        <w:rPr/>
        <w:t xml:space="preserve">二维码识别等于 </w:t>
      </w:r>
      <w:r>
        <w:rPr/>
        <w:t xml:space="preserve">OCR </w:t>
      </w:r>
      <w:r>
        <w:rPr/>
        <w:t>吗？</w:t>
      </w:r>
    </w:p>
    <w:p>
      <w:pPr>
        <w:pStyle w:val="Answer"/>
        <w:widowControl/>
        <w:rPr/>
      </w:pPr>
      <w:r>
        <w:rPr/>
        <w:t>参考答案：不是，二维码按模块编码与纠错规则解码；</w:t>
      </w:r>
      <w:r>
        <w:rPr/>
        <w:t xml:space="preserve">OCR </w:t>
      </w:r>
      <w:r>
        <w:rPr/>
        <w:t>识别人类可读字符外观。</w:t>
      </w:r>
    </w:p>
    <w:p>
      <w:pPr>
        <w:pStyle w:val="Question"/>
        <w:keepNext w:val="true"/>
        <w:widowControl/>
        <w:rPr/>
      </w:pPr>
      <w:r>
        <w:rPr/>
        <w:t xml:space="preserve">Q092-2  </w:t>
      </w:r>
      <w:r>
        <w:rPr/>
        <w:t>找到四边形却无文本是什么情况？</w:t>
      </w:r>
    </w:p>
    <w:p>
      <w:pPr>
        <w:pStyle w:val="Answer"/>
        <w:widowControl/>
        <w:rPr/>
      </w:pPr>
      <w:r>
        <w:rPr/>
        <w:t>参考答案：可能定位成功但采样、格式读取或纠错解码失败，应分别看位置和内容。</w:t>
      </w:r>
    </w:p>
    <w:p>
      <w:pPr>
        <w:pStyle w:val="Question"/>
        <w:keepNext w:val="true"/>
        <w:widowControl/>
        <w:rPr/>
      </w:pPr>
      <w:r>
        <w:rPr/>
        <w:t xml:space="preserve">Q092-3  </w:t>
      </w:r>
      <w:r>
        <w:rPr/>
        <w:t>纠错为什么不能保证任意遮挡？</w:t>
      </w:r>
    </w:p>
    <w:p>
      <w:pPr>
        <w:pStyle w:val="Answer"/>
        <w:widowControl/>
        <w:rPr/>
      </w:pPr>
      <w:r>
        <w:rPr/>
        <w:t>参考答案：遮挡位置可能破坏定位与格式结构，错误分布也影响码字恢复，不能只看面积比例。</w:t>
      </w:r>
    </w:p>
    <w:p>
      <w:pPr>
        <w:pStyle w:val="Question"/>
        <w:keepNext w:val="true"/>
        <w:widowControl/>
        <w:rPr/>
      </w:pPr>
      <w:r>
        <w:rPr/>
        <w:t xml:space="preserve">Q092-4  </w:t>
      </w:r>
      <w:r>
        <w:rPr/>
        <w:t>二维码太小为何难读？</w:t>
      </w:r>
    </w:p>
    <w:p>
      <w:pPr>
        <w:pStyle w:val="Answer"/>
        <w:widowControl/>
        <w:rPr/>
      </w:pPr>
      <w:r>
        <w:rPr/>
        <w:t>参考答案：每个模块像素不足，模糊与重采样使黑白边界混合，码元无法可靠区分。</w:t>
      </w:r>
    </w:p>
    <w:p>
      <w:pPr>
        <w:pStyle w:val="Question"/>
        <w:keepNext w:val="true"/>
        <w:widowControl/>
        <w:rPr/>
      </w:pPr>
      <w:r>
        <w:rPr/>
        <w:t xml:space="preserve">Q092-5  </w:t>
      </w:r>
      <w:r>
        <w:rPr/>
        <w:t>静区有什么作用？</w:t>
      </w:r>
    </w:p>
    <w:p>
      <w:pPr>
        <w:pStyle w:val="Answer"/>
        <w:widowControl/>
        <w:rPr/>
      </w:pPr>
      <w:r>
        <w:rPr/>
        <w:t>参考答案：码周围的空白有助于将符号与背景分离，复杂背景贴得太近会影响定位。</w:t>
      </w:r>
    </w:p>
    <w:p>
      <w:pPr>
        <w:pStyle w:val="Question"/>
        <w:keepNext w:val="true"/>
        <w:widowControl/>
        <w:rPr/>
      </w:pPr>
      <w:r>
        <w:rPr/>
        <w:t xml:space="preserve">Q092-6  </w:t>
      </w:r>
      <w:r>
        <w:rPr/>
        <w:t>无结果能证明没有二维码吗？</w:t>
      </w:r>
    </w:p>
    <w:p>
      <w:pPr>
        <w:pStyle w:val="Answer"/>
        <w:widowControl/>
        <w:rPr/>
      </w:pPr>
      <w:r>
        <w:rPr/>
        <w:t>参考答案：不能，只能说明当前图与算法未成功识别，需排查清晰度、反光、角度和尺寸。</w:t>
      </w:r>
    </w:p>
    <w:p>
      <w:pPr>
        <w:pStyle w:val="Heading2"/>
        <w:keepNext w:val="true"/>
        <w:rPr/>
      </w:pPr>
      <w:bookmarkStart w:id="101" w:name="__RefHeading___Toc5665_3857426620"/>
      <w:bookmarkEnd w:id="101"/>
      <w:r>
        <w:rPr/>
        <w:t xml:space="preserve">093  </w:t>
      </w:r>
      <w:r>
        <w:rPr/>
        <w:t>条码识别（</w:t>
      </w:r>
      <w:r>
        <w:rPr/>
        <w:t>barcode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Q093-1  </w:t>
      </w:r>
      <w:r>
        <w:rPr/>
        <w:t>为什么条码读取需先估计方向？</w:t>
      </w:r>
    </w:p>
    <w:p>
      <w:pPr>
        <w:pStyle w:val="Answer"/>
        <w:widowControl/>
        <w:rPr/>
      </w:pPr>
      <w:r>
        <w:rPr/>
        <w:t>参考答案：应沿跨越条纹的方向获得条空序列，沿条纹采样几乎没有编码变化。</w:t>
      </w:r>
    </w:p>
    <w:p>
      <w:pPr>
        <w:pStyle w:val="Question"/>
        <w:keepNext w:val="true"/>
        <w:widowControl/>
        <w:rPr/>
      </w:pPr>
      <w:r>
        <w:rPr/>
        <w:t xml:space="preserve">Q093-2  </w:t>
      </w:r>
      <w:r>
        <w:rPr/>
        <w:t>横向模糊为何尤其危险？</w:t>
      </w:r>
    </w:p>
    <w:p>
      <w:pPr>
        <w:pStyle w:val="Answer"/>
        <w:widowControl/>
        <w:rPr/>
      </w:pPr>
      <w:r>
        <w:rPr/>
        <w:t>参考答案：它混合相邻窄条和空隙，破坏模块宽度关系。</w:t>
      </w:r>
    </w:p>
    <w:p>
      <w:pPr>
        <w:pStyle w:val="Question"/>
        <w:keepNext w:val="true"/>
        <w:widowControl/>
        <w:rPr/>
      </w:pPr>
      <w:r>
        <w:rPr/>
        <w:t xml:space="preserve">Q093-3  </w:t>
      </w:r>
      <w:r>
        <w:rPr/>
        <w:t>校验位可以发现所有错误吗？</w:t>
      </w:r>
    </w:p>
    <w:p>
      <w:pPr>
        <w:pStyle w:val="Answer"/>
        <w:widowControl/>
        <w:rPr/>
      </w:pPr>
      <w:r>
        <w:rPr/>
        <w:t>参考答案：不能，只能检测规定范围内的错误模式，具体能力由码制决定。</w:t>
      </w:r>
    </w:p>
    <w:p>
      <w:pPr>
        <w:pStyle w:val="Question"/>
        <w:keepNext w:val="true"/>
        <w:widowControl/>
        <w:rPr/>
      </w:pPr>
      <w:r>
        <w:rPr/>
        <w:t xml:space="preserve">Q093-4  </w:t>
      </w:r>
      <w:r>
        <w:rPr/>
        <w:t>识别不到时应先调阈值吗？</w:t>
      </w:r>
    </w:p>
    <w:p>
      <w:pPr>
        <w:pStyle w:val="Answer"/>
        <w:widowControl/>
        <w:rPr/>
      </w:pPr>
      <w:r>
        <w:rPr/>
        <w:t>参考答案：先确认码制是否支持、静区和分辨率是否足够，再检查光照与方向。</w:t>
      </w:r>
    </w:p>
    <w:p>
      <w:pPr>
        <w:pStyle w:val="Question"/>
        <w:keepNext w:val="true"/>
        <w:widowControl/>
        <w:rPr/>
      </w:pPr>
      <w:r>
        <w:rPr/>
        <w:t xml:space="preserve">Q093-5  </w:t>
      </w:r>
      <w:r>
        <w:rPr/>
        <w:t>条码框与数字文本必须一起核对吗？</w:t>
      </w:r>
    </w:p>
    <w:p>
      <w:pPr>
        <w:pStyle w:val="Answer"/>
        <w:widowControl/>
        <w:rPr/>
      </w:pPr>
      <w:r>
        <w:rPr/>
        <w:t>参考答案：应一起核对，位置正确不代表解码正确，且可用印字或业务数据交叉验证。</w:t>
      </w:r>
    </w:p>
    <w:p>
      <w:pPr>
        <w:pStyle w:val="Question"/>
        <w:keepNext w:val="true"/>
        <w:widowControl/>
        <w:rPr/>
      </w:pPr>
      <w:r>
        <w:rPr/>
        <w:t xml:space="preserve">Q093-6  </w:t>
      </w:r>
      <w:r>
        <w:rPr/>
        <w:t>二维码算法能直接读一维条码吗？</w:t>
      </w:r>
    </w:p>
    <w:p>
      <w:pPr>
        <w:pStyle w:val="Answer"/>
        <w:widowControl/>
        <w:rPr/>
      </w:pPr>
      <w:r>
        <w:rPr/>
        <w:t>参考答案：不能，两者定位结构、采样与编码规则不同，应调用对应解码器。</w:t>
      </w:r>
    </w:p>
    <w:p>
      <w:pPr>
        <w:pStyle w:val="Heading2"/>
        <w:keepNext w:val="true"/>
        <w:rPr/>
      </w:pPr>
      <w:bookmarkStart w:id="102" w:name="__RefHeading___Toc5667_3857426620"/>
      <w:bookmarkEnd w:id="102"/>
      <w:r>
        <w:rPr/>
        <w:t xml:space="preserve">094  </w:t>
      </w:r>
      <w:r>
        <w:rPr/>
        <w:t>文字检测与识别（</w:t>
      </w:r>
      <w:r>
        <w:rPr/>
        <w:t>ocr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Q094-1  OCR </w:t>
      </w:r>
      <w:r>
        <w:rPr/>
        <w:t>架构中检测与识别分别做什么？</w:t>
      </w:r>
    </w:p>
    <w:p>
      <w:pPr>
        <w:pStyle w:val="Answer"/>
        <w:widowControl/>
        <w:rPr/>
      </w:pPr>
      <w:r>
        <w:rPr/>
        <w:t>参考答案：检测预测文字区域，识别把区域图像变成字符序列；方向分类和透视裁剪连接两者。</w:t>
      </w:r>
    </w:p>
    <w:p>
      <w:pPr>
        <w:pStyle w:val="Question"/>
        <w:keepNext w:val="true"/>
        <w:widowControl/>
        <w:rPr/>
      </w:pPr>
      <w:r>
        <w:rPr/>
        <w:t xml:space="preserve">Q094-2  CTC </w:t>
      </w:r>
      <w:r>
        <w:rPr/>
        <w:t xml:space="preserve">为什么需要 </w:t>
      </w:r>
      <w:r>
        <w:rPr/>
        <w:t>blank</w:t>
      </w:r>
      <w:r>
        <w:rPr/>
        <w:t>？</w:t>
      </w:r>
    </w:p>
    <w:p>
      <w:pPr>
        <w:pStyle w:val="Answer"/>
        <w:widowControl/>
        <w:rPr/>
      </w:pPr>
      <w:r>
        <w:rPr/>
        <w:t>参考答案：允许多个特征时间步对应同一字符或空白，并区分连续相同字符的对齐路径。</w:t>
      </w:r>
    </w:p>
    <w:p>
      <w:pPr>
        <w:pStyle w:val="Question"/>
        <w:keepNext w:val="true"/>
        <w:widowControl/>
        <w:rPr/>
      </w:pPr>
      <w:r>
        <w:rPr/>
        <w:t xml:space="preserve">Q094-3  </w:t>
      </w:r>
      <w:r>
        <w:rPr/>
        <w:t>只提高识别模型能修复漏检吗？</w:t>
      </w:r>
    </w:p>
    <w:p>
      <w:pPr>
        <w:pStyle w:val="Answer"/>
        <w:widowControl/>
        <w:rPr/>
      </w:pPr>
      <w:r>
        <w:rPr/>
        <w:t>参考答案：不能，文字没有被检测并裁出时，识别器根本看不到内容。</w:t>
      </w:r>
    </w:p>
    <w:p>
      <w:pPr>
        <w:pStyle w:val="Question"/>
        <w:keepNext w:val="true"/>
        <w:widowControl/>
        <w:rPr/>
      </w:pPr>
      <w:r>
        <w:rPr/>
        <w:t xml:space="preserve">Q094-4  OCR </w:t>
      </w:r>
      <w:r>
        <w:rPr/>
        <w:t>置信度能当字符串全对概率吗？</w:t>
      </w:r>
    </w:p>
    <w:p>
      <w:pPr>
        <w:pStyle w:val="Answer"/>
        <w:widowControl/>
        <w:rPr/>
      </w:pPr>
      <w:r>
        <w:rPr/>
        <w:t>参考答案：不能直接这样解释，聚合方式和校准不同，整串任一字符错都可能影响业务。</w:t>
      </w:r>
    </w:p>
    <w:p>
      <w:pPr>
        <w:pStyle w:val="Question"/>
        <w:keepNext w:val="true"/>
        <w:widowControl/>
        <w:rPr/>
      </w:pPr>
      <w:r>
        <w:rPr/>
        <w:t xml:space="preserve">Q094-5  0/O </w:t>
      </w:r>
      <w:r>
        <w:rPr/>
        <w:t>混淆怎样缓解？</w:t>
      </w:r>
    </w:p>
    <w:p>
      <w:pPr>
        <w:pStyle w:val="Answer"/>
        <w:widowControl/>
        <w:rPr/>
      </w:pPr>
      <w:r>
        <w:rPr/>
        <w:t>参考答案：改善分辨率与成像，结合合法字符集、格式、校验位和领域训练，但避免错误规则强行改字。</w:t>
      </w:r>
    </w:p>
    <w:p>
      <w:pPr>
        <w:pStyle w:val="Question"/>
        <w:keepNext w:val="true"/>
        <w:widowControl/>
        <w:rPr/>
      </w:pPr>
      <w:r>
        <w:rPr/>
        <w:t xml:space="preserve">Q094-6  </w:t>
      </w:r>
      <w:r>
        <w:rPr/>
        <w:t>文字框能直接表示表格结构吗？</w:t>
      </w:r>
    </w:p>
    <w:p>
      <w:pPr>
        <w:pStyle w:val="Answer"/>
        <w:widowControl/>
        <w:rPr/>
      </w:pPr>
      <w:r>
        <w:rPr/>
        <w:t>参考答案：不能，表格行列、合并单元格和阅读顺序需要额外版面与结构分析。</w:t>
      </w:r>
    </w:p>
    <w:p>
      <w:pPr>
        <w:pStyle w:val="Heading2"/>
        <w:keepNext w:val="true"/>
        <w:rPr/>
      </w:pPr>
      <w:bookmarkStart w:id="103" w:name="__RefHeading___Toc5669_3857426620"/>
      <w:bookmarkEnd w:id="103"/>
      <w:r>
        <w:rPr/>
        <w:t xml:space="preserve">095  </w:t>
      </w:r>
      <w:r>
        <w:rPr/>
        <w:t>版面分析（</w:t>
      </w:r>
      <w:r>
        <w:rPr/>
        <w:t>layout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Q095-1  </w:t>
      </w:r>
      <w:r>
        <w:rPr/>
        <w:t xml:space="preserve">版面模型与普通 </w:t>
      </w:r>
      <w:r>
        <w:rPr/>
        <w:t xml:space="preserve">OCR </w:t>
      </w:r>
      <w:r>
        <w:rPr/>
        <w:t>有何区别？</w:t>
      </w:r>
    </w:p>
    <w:p>
      <w:pPr>
        <w:pStyle w:val="Answer"/>
        <w:widowControl/>
        <w:rPr/>
      </w:pPr>
      <w:r>
        <w:rPr/>
        <w:t>参考答案：版面模型识别区域类型和框，</w:t>
      </w:r>
      <w:r>
        <w:rPr/>
        <w:t xml:space="preserve">OCR </w:t>
      </w:r>
      <w:r>
        <w:rPr/>
        <w:t>读取字符；二者互补，不能相互替代。</w:t>
      </w:r>
    </w:p>
    <w:p>
      <w:pPr>
        <w:pStyle w:val="Question"/>
        <w:keepNext w:val="true"/>
        <w:widowControl/>
        <w:rPr/>
      </w:pPr>
      <w:r>
        <w:rPr/>
        <w:t xml:space="preserve">Q095-2  DocLayout-YOLO </w:t>
      </w:r>
      <w:r>
        <w:rPr/>
        <w:t>架构为何关注多尺度？</w:t>
      </w:r>
    </w:p>
    <w:p>
      <w:pPr>
        <w:pStyle w:val="Answer"/>
        <w:widowControl/>
        <w:rPr/>
      </w:pPr>
      <w:r>
        <w:rPr/>
        <w:t>参考答案：文档元素跨度大，页级结构与局部文字都重要，多尺度特征和全局到局部信息有助于兼顾。</w:t>
      </w:r>
    </w:p>
    <w:p>
      <w:pPr>
        <w:pStyle w:val="Question"/>
        <w:keepNext w:val="true"/>
        <w:widowControl/>
        <w:rPr/>
      </w:pPr>
      <w:r>
        <w:rPr/>
        <w:t xml:space="preserve">Q095-3  </w:t>
      </w:r>
      <w:r>
        <w:rPr/>
        <w:t>检出表格框意味着得到单元格吗？</w:t>
      </w:r>
    </w:p>
    <w:p>
      <w:pPr>
        <w:pStyle w:val="Answer"/>
        <w:widowControl/>
        <w:rPr/>
      </w:pPr>
      <w:r>
        <w:rPr/>
        <w:t>参考答案：不意味着，表格结构识别需进一步检测行列、单元格关系和文字归属。</w:t>
      </w:r>
    </w:p>
    <w:p>
      <w:pPr>
        <w:pStyle w:val="Question"/>
        <w:keepNext w:val="true"/>
        <w:widowControl/>
        <w:rPr/>
      </w:pPr>
      <w:r>
        <w:rPr/>
        <w:t xml:space="preserve">Q095-4  </w:t>
      </w:r>
      <w:r>
        <w:rPr/>
        <w:t xml:space="preserve">双栏阅读顺序为何不能按 </w:t>
      </w:r>
      <w:r>
        <w:rPr/>
        <w:t xml:space="preserve">y </w:t>
      </w:r>
      <w:r>
        <w:rPr/>
        <w:t>排序？</w:t>
      </w:r>
    </w:p>
    <w:p>
      <w:pPr>
        <w:pStyle w:val="Answer"/>
        <w:widowControl/>
        <w:rPr/>
      </w:pPr>
      <w:r>
        <w:rPr/>
        <w:t>参考答案：相同高度可能属于不同栏，简单纵坐标排序会交错两栏，应结合栏结构。</w:t>
      </w:r>
    </w:p>
    <w:p>
      <w:pPr>
        <w:pStyle w:val="Question"/>
        <w:keepNext w:val="true"/>
        <w:widowControl/>
        <w:rPr/>
      </w:pPr>
      <w:r>
        <w:rPr/>
        <w:t xml:space="preserve">Q095-5  </w:t>
      </w:r>
      <w:r>
        <w:rPr/>
        <w:t xml:space="preserve">项目输入是 </w:t>
      </w:r>
      <w:r>
        <w:rPr/>
        <w:t xml:space="preserve">PDF </w:t>
      </w:r>
      <w:r>
        <w:rPr/>
        <w:t>还是图片？</w:t>
      </w:r>
    </w:p>
    <w:p>
      <w:pPr>
        <w:pStyle w:val="Answer"/>
        <w:widowControl/>
        <w:rPr/>
      </w:pPr>
      <w:r>
        <w:rPr/>
        <w:t>参考答案：该算法入口输入图片；</w:t>
      </w:r>
      <w:r>
        <w:rPr/>
        <w:t xml:space="preserve">PDF </w:t>
      </w:r>
      <w:r>
        <w:rPr/>
        <w:t>页面需先按合适分辨率渲染为图像。</w:t>
      </w:r>
    </w:p>
    <w:p>
      <w:pPr>
        <w:pStyle w:val="Question"/>
        <w:keepNext w:val="true"/>
        <w:widowControl/>
        <w:rPr/>
      </w:pPr>
      <w:r>
        <w:rPr/>
        <w:t xml:space="preserve">Q095-6  </w:t>
      </w:r>
      <w:r>
        <w:rPr/>
        <w:t>怎样评估版面结果？</w:t>
      </w:r>
    </w:p>
    <w:p>
      <w:pPr>
        <w:pStyle w:val="Answer"/>
        <w:widowControl/>
        <w:rPr/>
      </w:pPr>
      <w:r>
        <w:rPr/>
        <w:t>参考答案：看分类和定位指标，并验证下游文字归属及阅读顺序，不能只评框是否覆盖文字。</w:t>
      </w:r>
    </w:p>
    <w:p>
      <w:pPr>
        <w:pStyle w:val="Heading2"/>
        <w:keepNext w:val="true"/>
        <w:rPr/>
      </w:pPr>
      <w:bookmarkStart w:id="104" w:name="__RefHeading___Toc5671_3857426620"/>
      <w:bookmarkEnd w:id="104"/>
      <w:r>
        <w:rPr/>
        <w:t xml:space="preserve">096  </w:t>
      </w:r>
      <w:r>
        <w:rPr/>
        <w:t>图像相似度检索（</w:t>
      </w:r>
      <w:r>
        <w:rPr/>
        <w:t>similarity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Q096-1  CLIP </w:t>
      </w:r>
      <w:r>
        <w:rPr/>
        <w:t>图像编码器如何得到向量？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patch </w:t>
      </w:r>
      <w:r>
        <w:rPr/>
        <w:t xml:space="preserve">嵌入加位置编码后经 </w:t>
      </w:r>
      <w:r>
        <w:rPr/>
        <w:t xml:space="preserve">ViT </w:t>
      </w:r>
      <w:r>
        <w:rPr/>
        <w:t>聚合，取全局表示并线性投影，再归一化用于相似度。</w:t>
      </w:r>
    </w:p>
    <w:p>
      <w:pPr>
        <w:pStyle w:val="Question"/>
        <w:keepNext w:val="true"/>
        <w:widowControl/>
        <w:rPr/>
      </w:pPr>
      <w:r>
        <w:rPr/>
        <w:t xml:space="preserve">Q096-2  </w:t>
      </w:r>
      <w:r>
        <w:rPr/>
        <w:t xml:space="preserve">为什么检索前做 </w:t>
      </w:r>
      <w:r>
        <w:rPr/>
        <w:t xml:space="preserve">L2 </w:t>
      </w:r>
      <w:r>
        <w:rPr/>
        <w:t>归一化？</w:t>
      </w:r>
    </w:p>
    <w:p>
      <w:pPr>
        <w:pStyle w:val="Answer"/>
        <w:widowControl/>
        <w:rPr/>
      </w:pPr>
      <w:r>
        <w:rPr/>
        <w:t>参考答案：让比较主要取决于向量方向，消除模长影响，使点积等于余弦相似度。</w:t>
      </w:r>
    </w:p>
    <w:p>
      <w:pPr>
        <w:pStyle w:val="Question"/>
        <w:keepNext w:val="true"/>
        <w:widowControl/>
        <w:rPr/>
      </w:pPr>
      <w:r>
        <w:rPr/>
        <w:t xml:space="preserve">Q096-3  </w:t>
      </w:r>
      <w:r>
        <w:rPr/>
        <w:t xml:space="preserve">相似度 </w:t>
      </w:r>
      <w:r>
        <w:rPr/>
        <w:t xml:space="preserve">0.9 </w:t>
      </w:r>
      <w:r>
        <w:rPr/>
        <w:t>是同物概率吗？</w:t>
      </w:r>
    </w:p>
    <w:p>
      <w:pPr>
        <w:pStyle w:val="Answer"/>
        <w:widowControl/>
        <w:rPr/>
      </w:pPr>
      <w:r>
        <w:rPr/>
        <w:t>参考答案：不是，它是嵌入空间距离指标，未必校准为同一实例概率。</w:t>
      </w:r>
    </w:p>
    <w:p>
      <w:pPr>
        <w:pStyle w:val="Question"/>
        <w:keepNext w:val="true"/>
        <w:widowControl/>
        <w:rPr/>
      </w:pPr>
      <w:r>
        <w:rPr/>
        <w:t xml:space="preserve">Q096-4  </w:t>
      </w:r>
      <w:r>
        <w:rPr/>
        <w:t>为什么小划痕检索不敏感？</w:t>
      </w:r>
    </w:p>
    <w:p>
      <w:pPr>
        <w:pStyle w:val="Answer"/>
        <w:widowControl/>
        <w:rPr/>
      </w:pPr>
      <w:r>
        <w:rPr/>
        <w:t>参考答案：全局语义特征可能弱化局部细节，需局部特征、工业异常或专门度量学习。</w:t>
      </w:r>
    </w:p>
    <w:p>
      <w:pPr>
        <w:pStyle w:val="Question"/>
        <w:keepNext w:val="true"/>
        <w:widowControl/>
        <w:rPr/>
      </w:pPr>
      <w:r>
        <w:rPr/>
        <w:t xml:space="preserve">Q096-5  </w:t>
      </w:r>
      <w:r>
        <w:rPr/>
        <w:t>图库特征何时需要重建？</w:t>
      </w:r>
    </w:p>
    <w:p>
      <w:pPr>
        <w:pStyle w:val="Answer"/>
        <w:widowControl/>
        <w:rPr/>
      </w:pPr>
      <w:r>
        <w:rPr/>
        <w:t>参考答案：模型权重、预处理、版本或特征归一化约定改变时，应重新编码或验证兼容。</w:t>
      </w:r>
    </w:p>
    <w:p>
      <w:pPr>
        <w:pStyle w:val="Question"/>
        <w:keepNext w:val="true"/>
        <w:widowControl/>
        <w:rPr/>
      </w:pPr>
      <w:r>
        <w:rPr/>
        <w:t xml:space="preserve">Q096-6  </w:t>
      </w:r>
      <w:r>
        <w:rPr/>
        <w:t>大图库怎样加速？</w:t>
      </w:r>
    </w:p>
    <w:p>
      <w:pPr>
        <w:pStyle w:val="Answer"/>
        <w:widowControl/>
        <w:rPr/>
      </w:pPr>
      <w:r>
        <w:rPr/>
        <w:t>参考答案：缓存向量、批量矩阵运算或近似最近邻索引，并评估近似搜索召回损失。</w:t>
      </w:r>
    </w:p>
    <w:p>
      <w:pPr>
        <w:pStyle w:val="Heading2"/>
        <w:keepNext w:val="true"/>
        <w:rPr/>
      </w:pPr>
      <w:bookmarkStart w:id="105" w:name="__RefHeading___Toc5673_3857426620"/>
      <w:bookmarkEnd w:id="105"/>
      <w:r>
        <w:rPr/>
        <w:t xml:space="preserve">097  </w:t>
      </w:r>
      <w:r>
        <w:rPr/>
        <w:t>图文检索（</w:t>
      </w:r>
      <w:r>
        <w:rPr/>
        <w:t>text_retrieval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Q097-1  CLIP </w:t>
      </w:r>
      <w:r>
        <w:rPr/>
        <w:t>与跨模态交叉注意力架构差在哪？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CLIP </w:t>
      </w:r>
      <w:r>
        <w:rPr/>
        <w:t>两侧独立编码后比较，可缓存；交叉注意力让两侧在推理中直接交互，通常更昂贵。</w:t>
      </w:r>
    </w:p>
    <w:p>
      <w:pPr>
        <w:pStyle w:val="Question"/>
        <w:keepNext w:val="true"/>
        <w:widowControl/>
        <w:rPr/>
      </w:pPr>
      <w:r>
        <w:rPr/>
        <w:t xml:space="preserve">Q097-2  </w:t>
      </w:r>
      <w:r>
        <w:rPr/>
        <w:t>对比学习的正负样本如何构造？</w:t>
      </w:r>
    </w:p>
    <w:p>
      <w:pPr>
        <w:pStyle w:val="Answer"/>
        <w:widowControl/>
        <w:rPr/>
      </w:pPr>
      <w:r>
        <w:rPr/>
        <w:t>参考答案：同一配对的图文为正，批内其他组合常作负，训练双向区分正确配对。</w:t>
      </w:r>
    </w:p>
    <w:p>
      <w:pPr>
        <w:pStyle w:val="Question"/>
        <w:keepNext w:val="true"/>
        <w:widowControl/>
        <w:rPr/>
      </w:pPr>
      <w:r>
        <w:rPr/>
        <w:t xml:space="preserve">Q097-3  </w:t>
      </w:r>
      <w:r>
        <w:rPr/>
        <w:t>为什么提示词会改变排序？</w:t>
      </w:r>
    </w:p>
    <w:p>
      <w:pPr>
        <w:pStyle w:val="Answer"/>
        <w:widowControl/>
        <w:rPr/>
      </w:pPr>
      <w:r>
        <w:rPr/>
        <w:t>参考答案：文本向量依赖整句语义和训练分布，增加属性或模板会移动查询方向。</w:t>
      </w:r>
    </w:p>
    <w:p>
      <w:pPr>
        <w:pStyle w:val="Question"/>
        <w:keepNext w:val="true"/>
        <w:widowControl/>
        <w:rPr/>
      </w:pPr>
      <w:r>
        <w:rPr/>
        <w:t xml:space="preserve">Q097-4  </w:t>
      </w:r>
      <w:r>
        <w:rPr/>
        <w:t xml:space="preserve">候选 </w:t>
      </w:r>
      <w:r>
        <w:rPr/>
        <w:t xml:space="preserve">softmax </w:t>
      </w:r>
      <w:r>
        <w:rPr/>
        <w:t>分数能跨集合比较吗？</w:t>
      </w:r>
    </w:p>
    <w:p>
      <w:pPr>
        <w:pStyle w:val="Answer"/>
        <w:widowControl/>
        <w:rPr/>
      </w:pPr>
      <w:r>
        <w:rPr/>
        <w:t>参考答案：不能直接比较，增加竞争候选会改变归一化分母，分数依赖候选集合。</w:t>
      </w:r>
    </w:p>
    <w:p>
      <w:pPr>
        <w:pStyle w:val="Question"/>
        <w:keepNext w:val="true"/>
        <w:widowControl/>
        <w:rPr/>
      </w:pPr>
      <w:r>
        <w:rPr/>
        <w:t xml:space="preserve">Q097-5  </w:t>
      </w:r>
      <w:r>
        <w:rPr/>
        <w:t>图文检索会输出目标框吗？</w:t>
      </w:r>
    </w:p>
    <w:p>
      <w:pPr>
        <w:pStyle w:val="Answer"/>
        <w:widowControl/>
        <w:rPr/>
      </w:pPr>
      <w:r>
        <w:rPr/>
        <w:t xml:space="preserve">参考答案：不会，使用全局向量匹配；位置需要 </w:t>
      </w:r>
      <w:r>
        <w:rPr/>
        <w:t xml:space="preserve">OWL-ViT </w:t>
      </w:r>
      <w:r>
        <w:rPr/>
        <w:t>等区域检测架构。</w:t>
      </w:r>
    </w:p>
    <w:p>
      <w:pPr>
        <w:pStyle w:val="Question"/>
        <w:keepNext w:val="true"/>
        <w:widowControl/>
        <w:rPr/>
      </w:pPr>
      <w:r>
        <w:rPr/>
        <w:t xml:space="preserve">Q097-6  </w:t>
      </w:r>
      <w:r>
        <w:rPr/>
        <w:t>中文提示效果为何可能较弱？</w:t>
      </w:r>
    </w:p>
    <w:p>
      <w:pPr>
        <w:pStyle w:val="Answer"/>
        <w:widowControl/>
        <w:rPr/>
      </w:pPr>
      <w:r>
        <w:rPr/>
        <w:t xml:space="preserve">参考答案：当前权重主要面向英文图文训练，语言覆盖与 </w:t>
      </w:r>
      <w:r>
        <w:rPr/>
        <w:t xml:space="preserve">tokenizer </w:t>
      </w:r>
      <w:r>
        <w:rPr/>
        <w:t>都限制泛化，应实测而非假设通用。</w:t>
      </w:r>
    </w:p>
    <w:p>
      <w:pPr>
        <w:pStyle w:val="Heading2"/>
        <w:keepNext w:val="true"/>
        <w:rPr/>
      </w:pPr>
      <w:bookmarkStart w:id="106" w:name="__RefHeading___Toc5675_3857426620"/>
      <w:bookmarkEnd w:id="106"/>
      <w:r>
        <w:rPr/>
        <w:t xml:space="preserve">098  </w:t>
      </w:r>
      <w:r>
        <w:rPr/>
        <w:t>文字提示目标检测（</w:t>
      </w:r>
      <w:r>
        <w:rPr/>
        <w:t>grounding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Q098-1  OWL-ViT </w:t>
      </w:r>
      <w:r>
        <w:rPr/>
        <w:t>如何支持新类别词？</w:t>
      </w:r>
    </w:p>
    <w:p>
      <w:pPr>
        <w:pStyle w:val="Answer"/>
        <w:widowControl/>
        <w:rPr/>
      </w:pPr>
      <w:r>
        <w:rPr/>
        <w:t>参考答案：文本编码器把词映射成向量，区域分类通过相似度完成，不要求每个词有固定独立分类权重。</w:t>
      </w:r>
    </w:p>
    <w:p>
      <w:pPr>
        <w:pStyle w:val="Question"/>
        <w:keepNext w:val="true"/>
        <w:widowControl/>
        <w:rPr/>
      </w:pPr>
      <w:r>
        <w:rPr/>
        <w:t xml:space="preserve">Q098-2  </w:t>
      </w:r>
      <w:r>
        <w:rPr/>
        <w:t xml:space="preserve">为什么 </w:t>
      </w:r>
      <w:r>
        <w:rPr/>
        <w:t xml:space="preserve">CLIP </w:t>
      </w:r>
      <w:r>
        <w:rPr/>
        <w:t>全图检索不能直接替代它？</w:t>
      </w:r>
    </w:p>
    <w:p>
      <w:pPr>
        <w:pStyle w:val="Answer"/>
        <w:widowControl/>
        <w:rPr/>
      </w:pPr>
      <w:r>
        <w:rPr/>
        <w:t>参考答案：检索只有整图语义向量，缺少密集区域表示与框回归头。</w:t>
      </w:r>
    </w:p>
    <w:p>
      <w:pPr>
        <w:pStyle w:val="Question"/>
        <w:keepNext w:val="true"/>
        <w:widowControl/>
        <w:rPr/>
      </w:pPr>
      <w:r>
        <w:rPr/>
        <w:t xml:space="preserve">Q098-3  </w:t>
      </w:r>
      <w:r>
        <w:rPr/>
        <w:t>开放词汇等于不需要训练数据吗？</w:t>
      </w:r>
    </w:p>
    <w:p>
      <w:pPr>
        <w:pStyle w:val="Answer"/>
        <w:widowControl/>
        <w:rPr/>
      </w:pPr>
      <w:r>
        <w:rPr/>
        <w:t>参考答案：不是，仍依赖预训练图文数据与检测微调，只是推理标签形式更灵活。</w:t>
      </w:r>
    </w:p>
    <w:p>
      <w:pPr>
        <w:pStyle w:val="Question"/>
        <w:keepNext w:val="true"/>
        <w:widowControl/>
        <w:rPr/>
      </w:pPr>
      <w:r>
        <w:rPr/>
        <w:t xml:space="preserve">Q098-4  </w:t>
      </w:r>
      <w:r>
        <w:rPr/>
        <w:t>框分数与文字生成概率相同吗？</w:t>
      </w:r>
    </w:p>
    <w:p>
      <w:pPr>
        <w:pStyle w:val="Answer"/>
        <w:widowControl/>
        <w:rPr/>
      </w:pPr>
      <w:r>
        <w:rPr/>
        <w:t>参考答案：不同，这里是区域与查询的匹配分数，经模型头处理，不是逐词生成概率。</w:t>
      </w:r>
    </w:p>
    <w:p>
      <w:pPr>
        <w:pStyle w:val="Question"/>
        <w:keepNext w:val="true"/>
        <w:widowControl/>
        <w:rPr/>
      </w:pPr>
      <w:r>
        <w:rPr/>
        <w:t xml:space="preserve">Q098-5  </w:t>
      </w:r>
      <w:r>
        <w:rPr/>
        <w:t>很长的提示为什么可能无效？</w:t>
      </w:r>
    </w:p>
    <w:p>
      <w:pPr>
        <w:pStyle w:val="Answer"/>
        <w:widowControl/>
        <w:rPr/>
      </w:pPr>
      <w:r>
        <w:rPr/>
        <w:t>参考答案：文本长度上限、训练语义粒度和关系理解能力都有限，短而明确的对象描述通常更可控。</w:t>
      </w:r>
    </w:p>
    <w:p>
      <w:pPr>
        <w:pStyle w:val="Question"/>
        <w:keepNext w:val="true"/>
        <w:widowControl/>
        <w:rPr/>
      </w:pPr>
      <w:r>
        <w:rPr/>
        <w:t xml:space="preserve">Q098-6  </w:t>
      </w:r>
      <w:r>
        <w:rPr/>
        <w:t>降低阈值为何出现无关框？</w:t>
      </w:r>
    </w:p>
    <w:p>
      <w:pPr>
        <w:pStyle w:val="Answer"/>
        <w:widowControl/>
        <w:rPr/>
      </w:pPr>
      <w:r>
        <w:rPr/>
        <w:t>参考答案：弱相似区域被纳入，召回提升伴随假阳性，应在目标场景验证工作点。</w:t>
      </w:r>
    </w:p>
    <w:p>
      <w:pPr>
        <w:pStyle w:val="Heading2"/>
        <w:keepNext w:val="true"/>
        <w:rPr/>
      </w:pPr>
      <w:bookmarkStart w:id="107" w:name="__RefHeading___Toc5677_3857426620"/>
      <w:bookmarkEnd w:id="107"/>
      <w:r>
        <w:rPr/>
        <w:t xml:space="preserve">099  </w:t>
      </w:r>
      <w:r>
        <w:rPr/>
        <w:t>图像描述（</w:t>
      </w:r>
      <w:r>
        <w:rPr/>
        <w:t>caption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Q099-1  </w:t>
      </w:r>
      <w:r>
        <w:rPr/>
        <w:t>描述模型由哪些主要模块组成？</w:t>
      </w:r>
    </w:p>
    <w:p>
      <w:pPr>
        <w:pStyle w:val="Answer"/>
        <w:widowControl/>
        <w:rPr/>
      </w:pPr>
      <w:r>
        <w:rPr/>
        <w:t xml:space="preserve">参考答案：视觉 </w:t>
      </w:r>
      <w:r>
        <w:rPr/>
        <w:t xml:space="preserve">ViT </w:t>
      </w:r>
      <w:r>
        <w:rPr/>
        <w:t>编码器、带因果自注意力和视觉交叉注意力的文本解码器、词表输出头。</w:t>
      </w:r>
    </w:p>
    <w:p>
      <w:pPr>
        <w:pStyle w:val="Question"/>
        <w:keepNext w:val="true"/>
        <w:widowControl/>
        <w:rPr/>
      </w:pPr>
      <w:r>
        <w:rPr/>
        <w:t xml:space="preserve">Q099-2  </w:t>
      </w:r>
      <w:r>
        <w:rPr/>
        <w:t>自回归是什么意思？</w:t>
      </w:r>
    </w:p>
    <w:p>
      <w:pPr>
        <w:pStyle w:val="Answer"/>
        <w:widowControl/>
        <w:rPr/>
      </w:pPr>
      <w:r>
        <w:rPr/>
        <w:t xml:space="preserve">参考答案：每次根据已有 </w:t>
      </w:r>
      <w:r>
        <w:rPr/>
        <w:t xml:space="preserve">token </w:t>
      </w:r>
      <w:r>
        <w:rPr/>
        <w:t>预测下一个，生成顺序影响后续内容，推理不能像独立分类一样一次全并行输出。</w:t>
      </w:r>
    </w:p>
    <w:p>
      <w:pPr>
        <w:pStyle w:val="Question"/>
        <w:keepNext w:val="true"/>
        <w:widowControl/>
        <w:rPr/>
      </w:pPr>
      <w:r>
        <w:rPr/>
        <w:t xml:space="preserve">Q099-3  </w:t>
      </w:r>
      <w:r>
        <w:rPr/>
        <w:t>为什么流畅句子仍可能错误？</w:t>
      </w:r>
    </w:p>
    <w:p>
      <w:pPr>
        <w:pStyle w:val="Answer"/>
        <w:widowControl/>
        <w:rPr/>
      </w:pPr>
      <w:r>
        <w:rPr/>
        <w:t>参考答案：语言先验可产生高概率常见描述，却不保证每个实体和关系都有视觉证据。</w:t>
      </w:r>
    </w:p>
    <w:p>
      <w:pPr>
        <w:pStyle w:val="Question"/>
        <w:keepNext w:val="true"/>
        <w:widowControl/>
        <w:rPr/>
      </w:pPr>
      <w:r>
        <w:rPr/>
        <w:t xml:space="preserve">Q099-4  beam search </w:t>
      </w:r>
      <w:r>
        <w:rPr/>
        <w:t>能解决幻觉吗？</w:t>
      </w:r>
    </w:p>
    <w:p>
      <w:pPr>
        <w:pStyle w:val="Answer"/>
        <w:widowControl/>
        <w:rPr/>
      </w:pPr>
      <w:r>
        <w:rPr/>
        <w:t>参考答案：不能，它搜索模型概率较高序列，若概率模型本身偏误，搜索更充分也可能生成错误内容。</w:t>
      </w:r>
    </w:p>
    <w:p>
      <w:pPr>
        <w:pStyle w:val="Question"/>
        <w:keepNext w:val="true"/>
        <w:widowControl/>
        <w:rPr/>
      </w:pPr>
      <w:r>
        <w:rPr/>
        <w:t xml:space="preserve">Q099-5  </w:t>
      </w:r>
      <w:r>
        <w:rPr/>
        <w:t xml:space="preserve">图像描述可以代替 </w:t>
      </w:r>
      <w:r>
        <w:rPr/>
        <w:t xml:space="preserve">OCR </w:t>
      </w:r>
      <w:r>
        <w:rPr/>
        <w:t>吗？</w:t>
      </w:r>
    </w:p>
    <w:p>
      <w:pPr>
        <w:pStyle w:val="Answer"/>
        <w:widowControl/>
        <w:rPr/>
      </w:pPr>
      <w:r>
        <w:rPr/>
        <w:t xml:space="preserve">参考答案：通常不能，描述倾向概括语义，小文字和精确编号需专门 </w:t>
      </w:r>
      <w:r>
        <w:rPr/>
        <w:t>OCR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Q099-6  </w:t>
      </w:r>
      <w:r>
        <w:rPr/>
        <w:t>怎样评价描述质量？</w:t>
      </w:r>
    </w:p>
    <w:p>
      <w:pPr>
        <w:pStyle w:val="Answer"/>
        <w:widowControl/>
        <w:rPr/>
      </w:pPr>
      <w:r>
        <w:rPr/>
        <w:t>参考答案：结合参考描述指标与人工事实核对，单一语言相似度不够证明视觉准确性。</w:t>
      </w:r>
    </w:p>
    <w:p>
      <w:pPr>
        <w:pStyle w:val="Heading2"/>
        <w:keepNext w:val="true"/>
        <w:rPr/>
      </w:pPr>
      <w:bookmarkStart w:id="108" w:name="__RefHeading___Toc5679_3857426620"/>
      <w:bookmarkEnd w:id="108"/>
      <w:r>
        <w:rPr/>
        <w:t xml:space="preserve">100  </w:t>
      </w:r>
      <w:r>
        <w:rPr/>
        <w:t>视觉问答（</w:t>
      </w:r>
      <w:r>
        <w:rPr/>
        <w:t>vqa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Q100-1  VQA </w:t>
      </w:r>
      <w:r>
        <w:rPr/>
        <w:t xml:space="preserve">比普通 </w:t>
      </w:r>
      <w:r>
        <w:rPr/>
        <w:t xml:space="preserve">caption </w:t>
      </w:r>
      <w:r>
        <w:rPr/>
        <w:t>多了什么？</w:t>
      </w:r>
    </w:p>
    <w:p>
      <w:pPr>
        <w:pStyle w:val="Answer"/>
        <w:widowControl/>
        <w:rPr/>
      </w:pPr>
      <w:r>
        <w:rPr/>
        <w:t>参考答案：问题编码与图像条件融合，答案生成不仅取决于图像，还取决于用户问题。</w:t>
      </w:r>
    </w:p>
    <w:p>
      <w:pPr>
        <w:pStyle w:val="Question"/>
        <w:keepNext w:val="true"/>
        <w:widowControl/>
        <w:rPr/>
      </w:pPr>
      <w:r>
        <w:rPr/>
        <w:t xml:space="preserve">Q100-2  </w:t>
      </w:r>
      <w:r>
        <w:rPr/>
        <w:t xml:space="preserve">交叉注意力的 </w:t>
      </w:r>
      <w:r>
        <w:rPr/>
        <w:t xml:space="preserve">Q/K/V </w:t>
      </w:r>
      <w:r>
        <w:rPr/>
        <w:t>来自哪里？</w:t>
      </w:r>
    </w:p>
    <w:p>
      <w:pPr>
        <w:pStyle w:val="Answer"/>
        <w:widowControl/>
        <w:rPr/>
      </w:pPr>
      <w:r>
        <w:rPr/>
        <w:t>参考答案：在问题读取图像的步骤中，查询来自文本状态，键和值来自视觉表示；具体方向依模块而定。</w:t>
      </w:r>
    </w:p>
    <w:p>
      <w:pPr>
        <w:pStyle w:val="Question"/>
        <w:keepNext w:val="true"/>
        <w:widowControl/>
        <w:rPr/>
      </w:pPr>
      <w:r>
        <w:rPr/>
        <w:t xml:space="preserve">Q100-3  </w:t>
      </w:r>
      <w:r>
        <w:rPr/>
        <w:t>为什么换问题会关注不同区域？</w:t>
      </w:r>
    </w:p>
    <w:p>
      <w:pPr>
        <w:pStyle w:val="Answer"/>
        <w:widowControl/>
        <w:rPr/>
      </w:pPr>
      <w:r>
        <w:rPr/>
        <w:t>参考答案：问题表示改变注意力查询，融合特征随之改变，答案条件也改变。</w:t>
      </w:r>
    </w:p>
    <w:p>
      <w:pPr>
        <w:pStyle w:val="Question"/>
        <w:keepNext w:val="true"/>
        <w:widowControl/>
        <w:rPr/>
      </w:pPr>
      <w:r>
        <w:rPr/>
        <w:t xml:space="preserve">Q100-4  </w:t>
      </w:r>
      <w:r>
        <w:rPr/>
        <w:t>有答案就说明图中有证据吗？</w:t>
      </w:r>
    </w:p>
    <w:p>
      <w:pPr>
        <w:pStyle w:val="Answer"/>
        <w:widowControl/>
        <w:rPr/>
      </w:pPr>
      <w:r>
        <w:rPr/>
        <w:t>参考答案：不说明，模型可能按语言先验作答，需回到图像核实。</w:t>
      </w:r>
    </w:p>
    <w:p>
      <w:pPr>
        <w:pStyle w:val="Question"/>
        <w:keepNext w:val="true"/>
        <w:widowControl/>
        <w:rPr/>
      </w:pPr>
      <w:r>
        <w:rPr/>
        <w:t xml:space="preserve">Q100-5  </w:t>
      </w:r>
      <w:r>
        <w:rPr/>
        <w:t>精确计数为何经常困难？</w:t>
      </w:r>
    </w:p>
    <w:p>
      <w:pPr>
        <w:pStyle w:val="Answer"/>
        <w:widowControl/>
        <w:rPr/>
      </w:pPr>
      <w:r>
        <w:rPr/>
        <w:t>参考答案：视觉特征分辨率、遮挡及语言生成目标都可能弱化逐实例计数约束。</w:t>
      </w:r>
    </w:p>
    <w:p>
      <w:pPr>
        <w:pStyle w:val="Question"/>
        <w:keepNext w:val="true"/>
        <w:widowControl/>
        <w:rPr/>
      </w:pPr>
      <w:r>
        <w:rPr/>
        <w:t xml:space="preserve">Q100-6  </w:t>
      </w:r>
      <w:r>
        <w:rPr/>
        <w:t>如何减少不可靠回答？</w:t>
      </w:r>
    </w:p>
    <w:p>
      <w:pPr>
        <w:pStyle w:val="Answer"/>
        <w:widowControl/>
        <w:rPr/>
      </w:pPr>
      <w:r>
        <w:rPr/>
        <w:t>参考答案：提出具体可见问题，检查图像分辨率，使用检测</w:t>
      </w:r>
      <w:r>
        <w:rPr/>
        <w:t xml:space="preserve">/OCR </w:t>
      </w:r>
      <w:r>
        <w:rPr/>
        <w:t>等专用结果辅助验证，而非只看回答流畅度。</w:t>
      </w:r>
    </w:p>
    <w:p>
      <w:pPr>
        <w:pStyle w:val="Heading1"/>
        <w:keepNext w:val="true"/>
        <w:rPr/>
      </w:pPr>
      <w:bookmarkStart w:id="109" w:name="__RefHeading___Toc5681_3857426620"/>
      <w:bookmarkEnd w:id="109"/>
      <w:r>
        <w:rPr/>
        <w:t xml:space="preserve">第 </w:t>
      </w:r>
      <w:r>
        <w:rPr/>
        <w:t xml:space="preserve">09 </w:t>
      </w:r>
      <w:r>
        <w:rPr/>
        <w:t>模块  深度学习识别</w:t>
      </w:r>
    </w:p>
    <w:p>
      <w:pPr>
        <w:pStyle w:val="Heading2"/>
        <w:keepNext w:val="true"/>
        <w:rPr/>
      </w:pPr>
      <w:bookmarkStart w:id="110" w:name="__RefHeading___Toc5683_3857426620"/>
      <w:bookmarkEnd w:id="110"/>
      <w:r>
        <w:rPr/>
        <w:t xml:space="preserve">101  </w:t>
      </w:r>
      <w:r>
        <w:rPr/>
        <w:t>图像分类（</w:t>
      </w:r>
      <w:r>
        <w:rPr/>
        <w:t>classify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Q101-1  ResNet18 </w:t>
      </w:r>
      <w:r>
        <w:rPr/>
        <w:t>的主体架构如何组成？</w:t>
      </w:r>
    </w:p>
    <w:p>
      <w:pPr>
        <w:pStyle w:val="Answer"/>
        <w:widowControl/>
        <w:rPr/>
      </w:pPr>
      <w:r>
        <w:rPr/>
        <w:t xml:space="preserve">参考答案：卷积 </w:t>
      </w:r>
      <w:r>
        <w:rPr/>
        <w:t>stem</w:t>
      </w:r>
      <w:r>
        <w:rPr/>
        <w:t xml:space="preserve">、四个残差 </w:t>
      </w:r>
      <w:r>
        <w:rPr/>
        <w:t>stage</w:t>
      </w:r>
      <w:r>
        <w:rPr/>
        <w:t xml:space="preserve">，每 </w:t>
      </w:r>
      <w:r>
        <w:rPr/>
        <w:t xml:space="preserve">stage </w:t>
      </w:r>
      <w:r>
        <w:rPr/>
        <w:t xml:space="preserve">两个 </w:t>
      </w:r>
      <w:r>
        <w:rPr/>
        <w:t>BasicBlock</w:t>
      </w:r>
      <w:r>
        <w:rPr/>
        <w:t xml:space="preserve">，通道为 </w:t>
      </w:r>
      <w:r>
        <w:rPr/>
        <w:t>64/128/256/512</w:t>
      </w:r>
      <w:r>
        <w:rPr/>
        <w:t>，接全局平均池化与分类全连接。</w:t>
      </w:r>
    </w:p>
    <w:p>
      <w:pPr>
        <w:pStyle w:val="Question"/>
        <w:keepNext w:val="true"/>
        <w:widowControl/>
        <w:rPr/>
      </w:pPr>
      <w:r>
        <w:rPr/>
        <w:t xml:space="preserve">Q101-2  </w:t>
      </w:r>
      <w:r>
        <w:rPr/>
        <w:t>残差连接为何帮助训练？</w:t>
      </w:r>
    </w:p>
    <w:p>
      <w:pPr>
        <w:pStyle w:val="Answer"/>
        <w:widowControl/>
        <w:rPr/>
      </w:pPr>
      <w:r>
        <w:rPr/>
        <w:t>参考答案：提供直接的信息和梯度路径，网络可学习增量修正；并非简单保证梯度永不消失。</w:t>
      </w:r>
    </w:p>
    <w:p>
      <w:pPr>
        <w:pStyle w:val="Question"/>
        <w:keepNext w:val="true"/>
        <w:widowControl/>
        <w:rPr/>
      </w:pPr>
      <w:r>
        <w:rPr/>
        <w:t xml:space="preserve">Q101-3  </w:t>
      </w:r>
      <w:r>
        <w:rPr/>
        <w:t>尺寸变化时如何相加？</w:t>
      </w:r>
    </w:p>
    <w:p>
      <w:pPr>
        <w:pStyle w:val="Answer"/>
        <w:widowControl/>
        <w:rPr/>
      </w:pPr>
      <w:r>
        <w:rPr/>
        <w:t xml:space="preserve">参考答案：捷径需通过步长及 </w:t>
      </w:r>
      <w:r>
        <w:rPr/>
        <w:t xml:space="preserve">1×1 </w:t>
      </w:r>
      <w:r>
        <w:rPr/>
        <w:t>投影匹配通道和空间尺寸，不能直接加不同形状张量。</w:t>
      </w:r>
    </w:p>
    <w:p>
      <w:pPr>
        <w:pStyle w:val="Question"/>
        <w:keepNext w:val="true"/>
        <w:widowControl/>
        <w:rPr/>
      </w:pPr>
      <w:r>
        <w:rPr/>
        <w:t xml:space="preserve">Q101-4  </w:t>
      </w:r>
      <w:r>
        <w:rPr/>
        <w:t>分类头为何不能输出每个物体框？</w:t>
      </w:r>
    </w:p>
    <w:p>
      <w:pPr>
        <w:pStyle w:val="Answer"/>
        <w:widowControl/>
        <w:rPr/>
      </w:pPr>
      <w:r>
        <w:rPr/>
        <w:t>参考答案：全局池化已聚合空间位置，分类监督也没有要求定位，需检测头和对应训练。</w:t>
      </w:r>
    </w:p>
    <w:p>
      <w:pPr>
        <w:pStyle w:val="Question"/>
        <w:keepNext w:val="true"/>
        <w:widowControl/>
        <w:rPr/>
      </w:pPr>
      <w:r>
        <w:rPr/>
        <w:t xml:space="preserve">Q101-5  softmax=0.99 </w:t>
      </w:r>
      <w:r>
        <w:rPr/>
        <w:t>能说明未知图必定正确吗？</w:t>
      </w:r>
    </w:p>
    <w:p>
      <w:pPr>
        <w:pStyle w:val="Answer"/>
        <w:widowControl/>
        <w:rPr/>
      </w:pPr>
      <w:r>
        <w:rPr/>
        <w:t>参考答案：不能，它只在已知类别内归一化，分布外样本仍可能高分。</w:t>
      </w:r>
    </w:p>
    <w:p>
      <w:pPr>
        <w:pStyle w:val="Question"/>
        <w:keepNext w:val="true"/>
        <w:widowControl/>
        <w:rPr/>
      </w:pPr>
      <w:r>
        <w:rPr/>
        <w:t xml:space="preserve">Q101-6  </w:t>
      </w:r>
      <w:r>
        <w:rPr/>
        <w:t>中心裁剪会造成什么失败？</w:t>
      </w:r>
    </w:p>
    <w:p>
      <w:pPr>
        <w:pStyle w:val="Answer"/>
        <w:widowControl/>
        <w:rPr/>
      </w:pPr>
      <w:r>
        <w:rPr/>
        <w:t>参考答案：边缘目标可能被裁掉或只剩局部，模型实际输入与用户看到的整图不同。</w:t>
      </w:r>
    </w:p>
    <w:p>
      <w:pPr>
        <w:pStyle w:val="Heading2"/>
        <w:keepNext w:val="true"/>
        <w:rPr/>
      </w:pPr>
      <w:bookmarkStart w:id="111" w:name="__RefHeading___Toc5685_3857426620"/>
      <w:bookmarkEnd w:id="111"/>
      <w:r>
        <w:rPr/>
        <w:t xml:space="preserve">102  </w:t>
      </w:r>
      <w:r>
        <w:rPr/>
        <w:t>目标检测（</w:t>
      </w:r>
      <w:r>
        <w:rPr/>
        <w:t>detect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Q102-1  YOLOv8 </w:t>
      </w:r>
      <w:r>
        <w:rPr/>
        <w:t xml:space="preserve">的 </w:t>
      </w:r>
      <w:r>
        <w:rPr/>
        <w:t>backbone</w:t>
      </w:r>
      <w:r>
        <w:rPr/>
        <w:t>、</w:t>
      </w:r>
      <w:r>
        <w:rPr/>
        <w:t>neck</w:t>
      </w:r>
      <w:r>
        <w:rPr/>
        <w:t>、</w:t>
      </w:r>
      <w:r>
        <w:rPr/>
        <w:t xml:space="preserve">head </w:t>
      </w:r>
      <w:r>
        <w:rPr/>
        <w:t>分别负责什么？</w:t>
      </w:r>
    </w:p>
    <w:p>
      <w:pPr>
        <w:pStyle w:val="Answer"/>
        <w:widowControl/>
        <w:rPr/>
      </w:pPr>
      <w:r>
        <w:rPr/>
        <w:t>参考答案：骨干提取多尺度特征，颈部融合浅层细节与深层语义，解耦头分别输出类别和框位置。</w:t>
      </w:r>
    </w:p>
    <w:p>
      <w:pPr>
        <w:pStyle w:val="Question"/>
        <w:keepNext w:val="true"/>
        <w:widowControl/>
        <w:rPr/>
      </w:pPr>
      <w:r>
        <w:rPr/>
        <w:t xml:space="preserve">Q102-2  C2f </w:t>
      </w:r>
      <w:r>
        <w:rPr/>
        <w:t xml:space="preserve">与 </w:t>
      </w:r>
      <w:r>
        <w:rPr/>
        <w:t xml:space="preserve">SPPF </w:t>
      </w:r>
      <w:r>
        <w:rPr/>
        <w:t>的作用是什么？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C2f </w:t>
      </w:r>
      <w:r>
        <w:rPr/>
        <w:t>通过分支和特征拼接增强信息复用与梯度流；</w:t>
      </w:r>
      <w:r>
        <w:rPr/>
        <w:t xml:space="preserve">SPPF </w:t>
      </w:r>
      <w:r>
        <w:rPr/>
        <w:t>用串联池化汇集多尺度上下文。</w:t>
      </w:r>
    </w:p>
    <w:p>
      <w:pPr>
        <w:pStyle w:val="Question"/>
        <w:keepNext w:val="true"/>
        <w:widowControl/>
        <w:rPr/>
      </w:pPr>
      <w:r>
        <w:rPr/>
        <w:t xml:space="preserve">Q102-3  anchor-free </w:t>
      </w:r>
      <w:r>
        <w:rPr/>
        <w:t>是完全没有参考点吗？</w:t>
      </w:r>
    </w:p>
    <w:p>
      <w:pPr>
        <w:pStyle w:val="Answer"/>
        <w:widowControl/>
        <w:rPr/>
      </w:pPr>
      <w:r>
        <w:rPr/>
        <w:t xml:space="preserve">参考答案：不是，仍使用网格位置等参考来解码框，只是不预设成组 </w:t>
      </w:r>
      <w:r>
        <w:rPr/>
        <w:t xml:space="preserve">anchor </w:t>
      </w:r>
      <w:r>
        <w:rPr/>
        <w:t>宽高模板。</w:t>
      </w:r>
    </w:p>
    <w:p>
      <w:pPr>
        <w:pStyle w:val="Question"/>
        <w:keepNext w:val="true"/>
        <w:widowControl/>
        <w:rPr/>
      </w:pPr>
      <w:r>
        <w:rPr/>
        <w:t xml:space="preserve">Q102-4  </w:t>
      </w:r>
      <w:r>
        <w:rPr/>
        <w:t xml:space="preserve">为什么需要 </w:t>
      </w:r>
      <w:r>
        <w:rPr/>
        <w:t>NMS</w:t>
      </w:r>
      <w:r>
        <w:rPr/>
        <w:t>？</w:t>
      </w:r>
    </w:p>
    <w:p>
      <w:pPr>
        <w:pStyle w:val="Answer"/>
        <w:widowControl/>
        <w:rPr/>
      </w:pPr>
      <w:r>
        <w:rPr/>
        <w:t>参考答案：多个候选可能覆盖同一目标，按分数与重叠抑制重复；拥挤场景可能误抑相邻真实目标。</w:t>
      </w:r>
    </w:p>
    <w:p>
      <w:pPr>
        <w:pStyle w:val="Question"/>
        <w:keepNext w:val="true"/>
        <w:widowControl/>
        <w:rPr/>
      </w:pPr>
      <w:r>
        <w:rPr/>
        <w:t xml:space="preserve">Q102-5  letterbox </w:t>
      </w:r>
      <w:r>
        <w:rPr/>
        <w:t>后怎样恢复框？</w:t>
      </w:r>
    </w:p>
    <w:p>
      <w:pPr>
        <w:pStyle w:val="Answer"/>
        <w:widowControl/>
        <w:rPr/>
      </w:pPr>
      <w:r>
        <w:rPr/>
        <w:t>参考答案：先减填充偏移，再除缩放比例，最后裁到原图边界；掩膜与关键点也需对应处理。</w:t>
      </w:r>
    </w:p>
    <w:p>
      <w:pPr>
        <w:pStyle w:val="Question"/>
        <w:keepNext w:val="true"/>
        <w:widowControl/>
        <w:rPr/>
      </w:pPr>
      <w:r>
        <w:rPr/>
        <w:t xml:space="preserve">Q102-6  COCO </w:t>
      </w:r>
      <w:r>
        <w:rPr/>
        <w:t>权重能直接识别任意工业零件吗？</w:t>
      </w:r>
    </w:p>
    <w:p>
      <w:pPr>
        <w:pStyle w:val="Answer"/>
        <w:widowControl/>
        <w:rPr/>
      </w:pPr>
      <w:r>
        <w:rPr/>
        <w:t>参考答案：不能，固定已训练类别不覆盖任意专用品类，需要领域数据与适当训练或其他方法。</w:t>
      </w:r>
    </w:p>
    <w:p>
      <w:pPr>
        <w:pStyle w:val="Heading2"/>
        <w:keepNext w:val="true"/>
        <w:rPr/>
      </w:pPr>
      <w:bookmarkStart w:id="112" w:name="__RefHeading___Toc5687_3857426620"/>
      <w:bookmarkEnd w:id="112"/>
      <w:r>
        <w:rPr/>
        <w:t xml:space="preserve">103  </w:t>
      </w:r>
      <w:r>
        <w:rPr/>
        <w:t>旋转框检测（</w:t>
      </w:r>
      <w:r>
        <w:rPr/>
        <w:t>obb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Q103-1  OBB </w:t>
      </w:r>
      <w:r>
        <w:rPr/>
        <w:t>头比水平检测多预测什么？</w:t>
      </w:r>
    </w:p>
    <w:p>
      <w:pPr>
        <w:pStyle w:val="Answer"/>
        <w:widowControl/>
        <w:rPr/>
      </w:pPr>
      <w:r>
        <w:rPr/>
        <w:t>参考答案：增加方向相关输出，与中心和尺寸共同解码旋转几何，最终可转四顶点。</w:t>
      </w:r>
    </w:p>
    <w:p>
      <w:pPr>
        <w:pStyle w:val="Question"/>
        <w:keepNext w:val="true"/>
        <w:widowControl/>
        <w:rPr/>
      </w:pPr>
      <w:r>
        <w:rPr/>
        <w:t xml:space="preserve">Q103-2  </w:t>
      </w:r>
      <w:r>
        <w:rPr/>
        <w:t>为什么旋转框对密集目标有利？</w:t>
      </w:r>
    </w:p>
    <w:p>
      <w:pPr>
        <w:pStyle w:val="Answer"/>
        <w:widowControl/>
        <w:rPr/>
      </w:pPr>
      <w:r>
        <w:rPr/>
        <w:t>参考答案：能减少细长斜目标外包背景与相互重叠，有利于定位和候选区分。</w:t>
      </w:r>
    </w:p>
    <w:p>
      <w:pPr>
        <w:pStyle w:val="Question"/>
        <w:keepNext w:val="true"/>
        <w:widowControl/>
        <w:rPr/>
      </w:pPr>
      <w:r>
        <w:rPr/>
        <w:t xml:space="preserve">Q103-3  </w:t>
      </w:r>
      <w:r>
        <w:rPr/>
        <w:t xml:space="preserve">能直接用水平框 </w:t>
      </w:r>
      <w:r>
        <w:rPr/>
        <w:t xml:space="preserve">IoU </w:t>
      </w:r>
      <w:r>
        <w:rPr/>
        <w:t xml:space="preserve">评价 </w:t>
      </w:r>
      <w:r>
        <w:rPr/>
        <w:t xml:space="preserve">OBB </w:t>
      </w:r>
      <w:r>
        <w:rPr/>
        <w:t>吗？</w:t>
      </w:r>
    </w:p>
    <w:p>
      <w:pPr>
        <w:pStyle w:val="Answer"/>
        <w:widowControl/>
        <w:rPr/>
      </w:pPr>
      <w:r>
        <w:rPr/>
        <w:t>参考答案：不宜，会丢失方向信息；应使用旋转多边形重叠或明确的旋转框指标。</w:t>
      </w:r>
    </w:p>
    <w:p>
      <w:pPr>
        <w:pStyle w:val="Question"/>
        <w:keepNext w:val="true"/>
        <w:widowControl/>
        <w:rPr/>
      </w:pPr>
      <w:r>
        <w:rPr/>
        <w:t xml:space="preserve">Q103-4  </w:t>
      </w:r>
      <w:r>
        <w:rPr/>
        <w:t>角度跳变为何可能不是错误？</w:t>
      </w:r>
    </w:p>
    <w:p>
      <w:pPr>
        <w:pStyle w:val="Answer"/>
        <w:widowControl/>
        <w:rPr/>
      </w:pPr>
      <w:r>
        <w:rPr/>
        <w:t>参考答案：矩形参数有周期和宽高互换等价表示，应比较实际四顶点几何。</w:t>
      </w:r>
    </w:p>
    <w:p>
      <w:pPr>
        <w:pStyle w:val="Question"/>
        <w:keepNext w:val="true"/>
        <w:widowControl/>
        <w:rPr/>
      </w:pPr>
      <w:r>
        <w:rPr/>
        <w:t xml:space="preserve">Q103-5  </w:t>
      </w:r>
      <w:r>
        <w:rPr/>
        <w:t>圆形目标能可靠得到朝向吗？</w:t>
      </w:r>
    </w:p>
    <w:p>
      <w:pPr>
        <w:pStyle w:val="Answer"/>
        <w:widowControl/>
        <w:rPr/>
      </w:pPr>
      <w:r>
        <w:rPr/>
        <w:t>参考答案：通常不能，外形旋转对称，方向缺少可辨识证据。</w:t>
      </w:r>
    </w:p>
    <w:p>
      <w:pPr>
        <w:pStyle w:val="Question"/>
        <w:keepNext w:val="true"/>
        <w:widowControl/>
        <w:rPr/>
      </w:pPr>
      <w:r>
        <w:rPr/>
        <w:t xml:space="preserve">Q103-6  DOTA </w:t>
      </w:r>
      <w:r>
        <w:rPr/>
        <w:t>模型检测不到螺丝怎么办？</w:t>
      </w:r>
    </w:p>
    <w:p>
      <w:pPr>
        <w:pStyle w:val="Answer"/>
        <w:widowControl/>
        <w:rPr/>
      </w:pPr>
      <w:r>
        <w:rPr/>
        <w:t>参考答案：先确认类别与训练域不匹配，应准备领域数据，不能仅通过降低阈值期待可靠迁移。</w:t>
      </w:r>
    </w:p>
    <w:p>
      <w:pPr>
        <w:pStyle w:val="Heading2"/>
        <w:keepNext w:val="true"/>
        <w:rPr/>
      </w:pPr>
      <w:bookmarkStart w:id="113" w:name="__RefHeading___Toc5689_3857426620"/>
      <w:bookmarkEnd w:id="113"/>
      <w:r>
        <w:rPr/>
        <w:t xml:space="preserve">104  </w:t>
      </w:r>
      <w:r>
        <w:rPr/>
        <w:t>实例分割（</w:t>
      </w:r>
      <w:r>
        <w:rPr/>
        <w:t>instance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Q104-1  </w:t>
      </w:r>
      <w:r>
        <w:rPr/>
        <w:t>实例分割头由哪些额外部件组成？</w:t>
      </w:r>
    </w:p>
    <w:p>
      <w:pPr>
        <w:pStyle w:val="Answer"/>
        <w:widowControl/>
        <w:rPr/>
      </w:pPr>
      <w:r>
        <w:rPr/>
        <w:t>参考答案：共享掩膜原型分支和每实例系数分支，与检测框及类别分支联合工作。</w:t>
      </w:r>
    </w:p>
    <w:p>
      <w:pPr>
        <w:pStyle w:val="Question"/>
        <w:keepNext w:val="true"/>
        <w:widowControl/>
        <w:rPr/>
      </w:pPr>
      <w:r>
        <w:rPr/>
        <w:t xml:space="preserve">Q104-2  </w:t>
      </w:r>
      <w:r>
        <w:rPr/>
        <w:t>为什么原型可以共享？</w:t>
      </w:r>
    </w:p>
    <w:p>
      <w:pPr>
        <w:pStyle w:val="Answer"/>
        <w:widowControl/>
        <w:rPr/>
      </w:pPr>
      <w:r>
        <w:rPr/>
        <w:t>参考答案：不同实例通过不同系数组合共同空间基底，降低逐实例完整预测的成本。</w:t>
      </w:r>
    </w:p>
    <w:p>
      <w:pPr>
        <w:pStyle w:val="Question"/>
        <w:keepNext w:val="true"/>
        <w:widowControl/>
        <w:rPr/>
      </w:pPr>
      <w:r>
        <w:rPr/>
        <w:t xml:space="preserve">Q104-3  </w:t>
      </w:r>
      <w:r>
        <w:rPr/>
        <w:t>同类两个目标标签应该相同吗？</w:t>
      </w:r>
    </w:p>
    <w:p>
      <w:pPr>
        <w:pStyle w:val="Answer"/>
        <w:widowControl/>
        <w:rPr/>
      </w:pPr>
      <w:r>
        <w:rPr/>
        <w:t xml:space="preserve">参考答案：类别可以相同，但实例 </w:t>
      </w:r>
      <w:r>
        <w:rPr/>
        <w:t xml:space="preserve">ID </w:t>
      </w:r>
      <w:r>
        <w:rPr/>
        <w:t>应不同；这正是实例分割与语义分割的区别。</w:t>
      </w:r>
    </w:p>
    <w:p>
      <w:pPr>
        <w:pStyle w:val="Question"/>
        <w:keepNext w:val="true"/>
        <w:widowControl/>
        <w:rPr/>
      </w:pPr>
      <w:r>
        <w:rPr/>
        <w:t xml:space="preserve">Q104-4  </w:t>
      </w:r>
      <w:r>
        <w:rPr/>
        <w:t xml:space="preserve">直接把 </w:t>
      </w:r>
      <w:r>
        <w:rPr/>
        <w:t xml:space="preserve">letterbox </w:t>
      </w:r>
      <w:r>
        <w:rPr/>
        <w:t>掩膜拉到原图有何问题？</w:t>
      </w:r>
    </w:p>
    <w:p>
      <w:pPr>
        <w:pStyle w:val="Answer"/>
        <w:widowControl/>
        <w:rPr/>
      </w:pPr>
      <w:r>
        <w:rPr/>
        <w:t>参考答案：填充区域也被拉伸，边界错位；应先正确去填充再恢复尺度。</w:t>
      </w:r>
    </w:p>
    <w:p>
      <w:pPr>
        <w:pStyle w:val="Question"/>
        <w:keepNext w:val="true"/>
        <w:widowControl/>
        <w:rPr/>
      </w:pPr>
      <w:r>
        <w:rPr/>
        <w:t xml:space="preserve">Q104-5  </w:t>
      </w:r>
      <w:r>
        <w:rPr/>
        <w:t xml:space="preserve">实例 </w:t>
      </w:r>
      <w:r>
        <w:rPr/>
        <w:t xml:space="preserve">ID </w:t>
      </w:r>
      <w:r>
        <w:rPr/>
        <w:t xml:space="preserve">能当视频跟踪 </w:t>
      </w:r>
      <w:r>
        <w:rPr/>
        <w:t xml:space="preserve">ID </w:t>
      </w:r>
      <w:r>
        <w:rPr/>
        <w:t>吗？</w:t>
      </w:r>
    </w:p>
    <w:p>
      <w:pPr>
        <w:pStyle w:val="Answer"/>
        <w:widowControl/>
        <w:rPr/>
      </w:pPr>
      <w:r>
        <w:rPr/>
        <w:t>参考答案：不能，单帧分割的编号没有时间关联，需额外跟踪。</w:t>
      </w:r>
    </w:p>
    <w:p>
      <w:pPr>
        <w:pStyle w:val="Question"/>
        <w:keepNext w:val="true"/>
        <w:widowControl/>
        <w:rPr/>
      </w:pPr>
      <w:r>
        <w:rPr/>
        <w:t xml:space="preserve">Q104-6  </w:t>
      </w:r>
      <w:r>
        <w:rPr/>
        <w:t>掩膜比框更精细就能直接精密测量吗？</w:t>
      </w:r>
    </w:p>
    <w:p>
      <w:pPr>
        <w:pStyle w:val="Answer"/>
        <w:widowControl/>
        <w:rPr/>
      </w:pPr>
      <w:r>
        <w:rPr/>
        <w:t>参考答案：不自动成立，仍有模型边界、分辨率和标定误差，需要测量验证。</w:t>
      </w:r>
    </w:p>
    <w:p>
      <w:pPr>
        <w:pStyle w:val="Heading2"/>
        <w:keepNext w:val="true"/>
        <w:rPr/>
      </w:pPr>
      <w:bookmarkStart w:id="114" w:name="__RefHeading___Toc5691_3857426620"/>
      <w:bookmarkEnd w:id="114"/>
      <w:r>
        <w:rPr/>
        <w:t xml:space="preserve">105  </w:t>
      </w:r>
      <w:r>
        <w:rPr/>
        <w:t>人体姿态（</w:t>
      </w:r>
      <w:r>
        <w:rPr/>
        <w:t>pose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Q105-1  </w:t>
      </w:r>
      <w:r>
        <w:rPr/>
        <w:t>姿态头与检测头如何关联？</w:t>
      </w:r>
    </w:p>
    <w:p>
      <w:pPr>
        <w:pStyle w:val="Answer"/>
        <w:widowControl/>
        <w:rPr/>
      </w:pPr>
      <w:r>
        <w:rPr/>
        <w:t>参考答案：共享多尺度视觉特征，在人体实例候选上增加关键点输出，与框和类别结果对应。</w:t>
      </w:r>
    </w:p>
    <w:p>
      <w:pPr>
        <w:pStyle w:val="Question"/>
        <w:keepNext w:val="true"/>
        <w:widowControl/>
        <w:rPr/>
      </w:pPr>
      <w:r>
        <w:rPr/>
        <w:t xml:space="preserve">Q105-2  17 </w:t>
      </w:r>
      <w:r>
        <w:rPr/>
        <w:t>个点的顺序能随意更改吗？</w:t>
      </w:r>
    </w:p>
    <w:p>
      <w:pPr>
        <w:pStyle w:val="Answer"/>
        <w:widowControl/>
        <w:rPr/>
      </w:pPr>
      <w:r>
        <w:rPr/>
        <w:t>参考答案：不能，每个索引有固定人体语义，连线和后续角度计算依赖该约定。</w:t>
      </w:r>
    </w:p>
    <w:p>
      <w:pPr>
        <w:pStyle w:val="Question"/>
        <w:keepNext w:val="true"/>
        <w:widowControl/>
        <w:rPr/>
      </w:pPr>
      <w:r>
        <w:rPr/>
        <w:t xml:space="preserve">Q105-3  </w:t>
      </w:r>
      <w:r>
        <w:rPr/>
        <w:t>有骨架就代表识别出动作吗？</w:t>
      </w:r>
    </w:p>
    <w:p>
      <w:pPr>
        <w:pStyle w:val="Answer"/>
        <w:widowControl/>
        <w:rPr/>
      </w:pPr>
      <w:r>
        <w:rPr/>
        <w:t>参考答案：不是，单帧姿态是几何表示，动作通常需时间序列和分类规则或模型。</w:t>
      </w:r>
    </w:p>
    <w:p>
      <w:pPr>
        <w:pStyle w:val="Question"/>
        <w:keepNext w:val="true"/>
        <w:widowControl/>
        <w:rPr/>
      </w:pPr>
      <w:r>
        <w:rPr/>
        <w:t xml:space="preserve">Q105-4  </w:t>
      </w:r>
      <w:r>
        <w:rPr/>
        <w:t>低置信关键点怎样处理？</w:t>
      </w:r>
    </w:p>
    <w:p>
      <w:pPr>
        <w:pStyle w:val="Answer"/>
        <w:widowControl/>
        <w:rPr/>
      </w:pPr>
      <w:r>
        <w:rPr/>
        <w:t>参考答案：应屏蔽、插值或标记不确定，不能直接纳入可靠几何测量。</w:t>
      </w:r>
    </w:p>
    <w:p>
      <w:pPr>
        <w:pStyle w:val="Question"/>
        <w:keepNext w:val="true"/>
        <w:widowControl/>
        <w:rPr/>
      </w:pPr>
      <w:r>
        <w:rPr/>
        <w:t xml:space="preserve">Q105-5  </w:t>
      </w:r>
      <w:r>
        <w:rPr/>
        <w:t>二维膝关节角等于真实角度吗？</w:t>
      </w:r>
    </w:p>
    <w:p>
      <w:pPr>
        <w:pStyle w:val="Answer"/>
        <w:widowControl/>
        <w:rPr/>
      </w:pPr>
      <w:r>
        <w:rPr/>
        <w:t>参考答案：一般不等，投影与视角会改变角度；需要三维或受控视角才能作更可靠推断。</w:t>
      </w:r>
    </w:p>
    <w:p>
      <w:pPr>
        <w:pStyle w:val="Question"/>
        <w:keepNext w:val="true"/>
        <w:widowControl/>
        <w:rPr/>
      </w:pPr>
      <w:r>
        <w:rPr/>
        <w:t xml:space="preserve">Q105-6  </w:t>
      </w:r>
      <w:r>
        <w:rPr/>
        <w:t>遮挡点输出坐标是否一定来自可见证据？</w:t>
      </w:r>
    </w:p>
    <w:p>
      <w:pPr>
        <w:pStyle w:val="Answer"/>
        <w:widowControl/>
        <w:rPr/>
      </w:pPr>
      <w:r>
        <w:rPr/>
        <w:t>参考答案：不一定，模型可能依据人体先验预测隐藏部位，应检查置信度与遮挡情况。</w:t>
      </w:r>
    </w:p>
    <w:p>
      <w:pPr>
        <w:pStyle w:val="Heading2"/>
        <w:keepNext w:val="true"/>
        <w:rPr/>
      </w:pPr>
      <w:bookmarkStart w:id="115" w:name="__RefHeading___Toc5693_3857426620"/>
      <w:bookmarkEnd w:id="115"/>
      <w:r>
        <w:rPr/>
        <w:t xml:space="preserve">106  </w:t>
      </w:r>
      <w:r>
        <w:rPr/>
        <w:t>语义分割（</w:t>
      </w:r>
      <w:r>
        <w:rPr/>
        <w:t>semantic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Q106-1  </w:t>
      </w:r>
      <w:r>
        <w:rPr/>
        <w:t xml:space="preserve">本项目 </w:t>
      </w:r>
      <w:r>
        <w:rPr/>
        <w:t xml:space="preserve">DeepLabV3 </w:t>
      </w:r>
      <w:r>
        <w:rPr/>
        <w:t>使用什么骨干？</w:t>
      </w:r>
    </w:p>
    <w:p>
      <w:pPr>
        <w:pStyle w:val="Answer"/>
        <w:widowControl/>
        <w:rPr/>
      </w:pPr>
      <w:r>
        <w:rPr/>
        <w:t>参考答案：</w:t>
      </w:r>
      <w:r>
        <w:rPr/>
        <w:t>MobileNetV3-Large</w:t>
      </w:r>
      <w:r>
        <w:rPr/>
        <w:t xml:space="preserve">，代码加载 </w:t>
      </w:r>
      <w:r>
        <w:rPr/>
        <w:t>deeplabv3_mobilenet_v3_large</w:t>
      </w:r>
      <w:r>
        <w:rPr/>
        <w:t xml:space="preserve">，不是 </w:t>
      </w:r>
      <w:r>
        <w:rPr/>
        <w:t>ResNet50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Q106-2  ASPP </w:t>
      </w:r>
      <w:r>
        <w:rPr/>
        <w:t>有哪些典型分支？</w:t>
      </w:r>
    </w:p>
    <w:p>
      <w:pPr>
        <w:pStyle w:val="Answer"/>
        <w:widowControl/>
        <w:rPr/>
      </w:pPr>
      <w:r>
        <w:rPr/>
        <w:t>参考答案：</w:t>
      </w:r>
      <w:r>
        <w:rPr/>
        <w:t>1×1</w:t>
      </w:r>
      <w:r>
        <w:rPr/>
        <w:t xml:space="preserve">、多个不同膨胀率的 </w:t>
      </w:r>
      <w:r>
        <w:rPr/>
        <w:t xml:space="preserve">3×3 </w:t>
      </w:r>
      <w:r>
        <w:rPr/>
        <w:t>空洞卷积和图像级池化，拼接后投影融合多尺度上下文。</w:t>
      </w:r>
    </w:p>
    <w:p>
      <w:pPr>
        <w:pStyle w:val="Question"/>
        <w:keepNext w:val="true"/>
        <w:widowControl/>
        <w:rPr/>
      </w:pPr>
      <w:r>
        <w:rPr/>
        <w:t xml:space="preserve">Q106-3  </w:t>
      </w:r>
      <w:r>
        <w:rPr/>
        <w:t>空洞卷积增加参数量吗？</w:t>
      </w:r>
    </w:p>
    <w:p>
      <w:pPr>
        <w:pStyle w:val="Answer"/>
        <w:widowControl/>
        <w:rPr/>
      </w:pPr>
      <w:r>
        <w:rPr/>
        <w:t>参考答案：相同核尺寸下参数数量不因膨胀率增加，改变的是采样间距与有效感受野。</w:t>
      </w:r>
    </w:p>
    <w:p>
      <w:pPr>
        <w:pStyle w:val="Question"/>
        <w:keepNext w:val="true"/>
        <w:widowControl/>
        <w:rPr/>
      </w:pPr>
      <w:r>
        <w:rPr/>
        <w:t xml:space="preserve">Q106-4  </w:t>
      </w:r>
      <w:r>
        <w:rPr/>
        <w:t>语义图中两人连在一起是错误吗？</w:t>
      </w:r>
    </w:p>
    <w:p>
      <w:pPr>
        <w:pStyle w:val="Answer"/>
        <w:widowControl/>
        <w:rPr/>
      </w:pPr>
      <w:r>
        <w:rPr/>
        <w:t>参考答案：从类别任务看未必，语义分割本就不区分同类实例；计数需要其他机制。</w:t>
      </w:r>
    </w:p>
    <w:p>
      <w:pPr>
        <w:pStyle w:val="Question"/>
        <w:keepNext w:val="true"/>
        <w:widowControl/>
        <w:rPr/>
      </w:pPr>
      <w:r>
        <w:rPr/>
        <w:t xml:space="preserve">Q106-5  </w:t>
      </w:r>
      <w:r>
        <w:rPr/>
        <w:t xml:space="preserve">应先 </w:t>
      </w:r>
      <w:r>
        <w:rPr/>
        <w:t xml:space="preserve">argmax </w:t>
      </w:r>
      <w:r>
        <w:rPr/>
        <w:t>再插值吗？</w:t>
      </w:r>
    </w:p>
    <w:p>
      <w:pPr>
        <w:pStyle w:val="Answer"/>
        <w:widowControl/>
        <w:rPr/>
      </w:pPr>
      <w:r>
        <w:rPr/>
        <w:t xml:space="preserve">参考答案：通常先对 </w:t>
      </w:r>
      <w:r>
        <w:rPr/>
        <w:t xml:space="preserve">logits </w:t>
      </w:r>
      <w:r>
        <w:rPr/>
        <w:t xml:space="preserve">做适当插值再 </w:t>
      </w:r>
      <w:r>
        <w:rPr/>
        <w:t xml:space="preserve">argmax </w:t>
      </w:r>
      <w:r>
        <w:rPr/>
        <w:t>更能保留类别竞争；标签若插值应使用最近邻。</w:t>
      </w:r>
    </w:p>
    <w:p>
      <w:pPr>
        <w:pStyle w:val="Question"/>
        <w:keepNext w:val="true"/>
        <w:widowControl/>
        <w:rPr/>
      </w:pPr>
      <w:r>
        <w:rPr/>
        <w:t xml:space="preserve">Q106-6  VOC </w:t>
      </w:r>
      <w:r>
        <w:rPr/>
        <w:t>权重能自动增加工业缺陷类吗？</w:t>
      </w:r>
    </w:p>
    <w:p>
      <w:pPr>
        <w:pStyle w:val="Answer"/>
        <w:widowControl/>
        <w:rPr/>
      </w:pPr>
      <w:r>
        <w:rPr/>
        <w:t>参考答案：不能，输出类别由训练定义，需要专门数据与分类头调整。</w:t>
      </w:r>
    </w:p>
    <w:p>
      <w:pPr>
        <w:pStyle w:val="Heading2"/>
        <w:keepNext w:val="true"/>
        <w:rPr/>
      </w:pPr>
      <w:bookmarkStart w:id="116" w:name="__RefHeading___Toc5695_3857426620"/>
      <w:bookmarkEnd w:id="116"/>
      <w:r>
        <w:rPr/>
        <w:t xml:space="preserve">107  </w:t>
      </w:r>
      <w:r>
        <w:rPr/>
        <w:t>全景分割（</w:t>
      </w:r>
      <w:r>
        <w:rPr/>
        <w:t>panoptic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Q107-1  DETR </w:t>
      </w:r>
      <w:r>
        <w:rPr/>
        <w:t xml:space="preserve">的 </w:t>
      </w:r>
      <w:r>
        <w:rPr/>
        <w:t xml:space="preserve">object query </w:t>
      </w:r>
      <w:r>
        <w:rPr/>
        <w:t>是什么？</w:t>
      </w:r>
    </w:p>
    <w:p>
      <w:pPr>
        <w:pStyle w:val="Answer"/>
        <w:widowControl/>
        <w:rPr/>
      </w:pPr>
      <w:r>
        <w:rPr/>
        <w:t>参考答案：可学习的预测槽位，经解码器从图像特征读取对象信息，不是人工输入的文字查询。</w:t>
      </w:r>
    </w:p>
    <w:p>
      <w:pPr>
        <w:pStyle w:val="Question"/>
        <w:keepNext w:val="true"/>
        <w:widowControl/>
        <w:rPr/>
      </w:pPr>
      <w:r>
        <w:rPr/>
        <w:t xml:space="preserve">Q107-2  </w:t>
      </w:r>
      <w:r>
        <w:rPr/>
        <w:t>二分图匹配为什么重要？</w:t>
      </w:r>
    </w:p>
    <w:p>
      <w:pPr>
        <w:pStyle w:val="Answer"/>
        <w:widowControl/>
        <w:rPr/>
      </w:pPr>
      <w:r>
        <w:rPr/>
        <w:t>参考答案：将预测集合与真值一对一分配，避免多个槽位无约束地重复学习同一个目标。</w:t>
      </w:r>
    </w:p>
    <w:p>
      <w:pPr>
        <w:pStyle w:val="Question"/>
        <w:keepNext w:val="true"/>
        <w:widowControl/>
        <w:rPr/>
      </w:pPr>
      <w:r>
        <w:rPr/>
        <w:t xml:space="preserve">Q107-3  </w:t>
      </w:r>
      <w:r>
        <w:rPr/>
        <w:t>全景与实例分割区别？</w:t>
      </w:r>
    </w:p>
    <w:p>
      <w:pPr>
        <w:pStyle w:val="Answer"/>
        <w:widowControl/>
        <w:rPr/>
      </w:pPr>
      <w:r>
        <w:rPr/>
        <w:t xml:space="preserve">参考答案：全景还覆盖 </w:t>
      </w:r>
      <w:r>
        <w:rPr/>
        <w:t xml:space="preserve">stuff </w:t>
      </w:r>
      <w:r>
        <w:rPr/>
        <w:t>区域并组织统一像素标签；实例分割主要区分可数对象。</w:t>
      </w:r>
    </w:p>
    <w:p>
      <w:pPr>
        <w:pStyle w:val="Question"/>
        <w:keepNext w:val="true"/>
        <w:widowControl/>
        <w:rPr/>
      </w:pPr>
      <w:r>
        <w:rPr/>
        <w:t xml:space="preserve">Q107-4  </w:t>
      </w:r>
      <w:r>
        <w:rPr/>
        <w:t xml:space="preserve">标签值 </w:t>
      </w:r>
      <w:r>
        <w:rPr/>
        <w:t xml:space="preserve">5 </w:t>
      </w:r>
      <w:r>
        <w:rPr/>
        <w:t xml:space="preserve">就是类别 </w:t>
      </w:r>
      <w:r>
        <w:rPr/>
        <w:t xml:space="preserve">5 </w:t>
      </w:r>
      <w:r>
        <w:rPr/>
        <w:t>吗？</w:t>
      </w:r>
    </w:p>
    <w:p>
      <w:pPr>
        <w:pStyle w:val="Answer"/>
        <w:widowControl/>
        <w:rPr/>
      </w:pPr>
      <w:r>
        <w:rPr/>
        <w:t xml:space="preserve">参考答案：不一定，平台标签是 </w:t>
      </w:r>
      <w:r>
        <w:rPr/>
        <w:t>segment ID</w:t>
      </w:r>
      <w:r>
        <w:rPr/>
        <w:t xml:space="preserve">，需查 </w:t>
      </w:r>
      <w:r>
        <w:rPr/>
        <w:t xml:space="preserve">segments </w:t>
      </w:r>
      <w:r>
        <w:rPr/>
        <w:t>中类别再映射名称。</w:t>
      </w:r>
    </w:p>
    <w:p>
      <w:pPr>
        <w:pStyle w:val="Question"/>
        <w:keepNext w:val="true"/>
        <w:widowControl/>
        <w:rPr/>
      </w:pPr>
      <w:r>
        <w:rPr/>
        <w:t xml:space="preserve">Q107-5  </w:t>
      </w:r>
      <w:r>
        <w:rPr/>
        <w:t xml:space="preserve">同类 </w:t>
      </w:r>
      <w:r>
        <w:rPr/>
        <w:t xml:space="preserve">stuff </w:t>
      </w:r>
      <w:r>
        <w:rPr/>
        <w:t>为什么可合并？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stuff </w:t>
      </w:r>
      <w:r>
        <w:rPr/>
        <w:t>通常不按独立物体计数，后处理可把同类材质区域归为统一语义区域。</w:t>
      </w:r>
    </w:p>
    <w:p>
      <w:pPr>
        <w:pStyle w:val="Question"/>
        <w:keepNext w:val="true"/>
        <w:widowControl/>
        <w:rPr/>
      </w:pPr>
      <w:r>
        <w:rPr/>
        <w:t xml:space="preserve">Q107-6  </w:t>
      </w:r>
      <w:r>
        <w:rPr/>
        <w:t>低置信区域怎样解释？</w:t>
      </w:r>
    </w:p>
    <w:p>
      <w:pPr>
        <w:pStyle w:val="Answer"/>
        <w:widowControl/>
        <w:rPr/>
      </w:pPr>
      <w:r>
        <w:rPr/>
        <w:t>参考答案：可能保持未分配状态，不能擅自视为某个确定类别；应遵循输出元数据。</w:t>
      </w:r>
    </w:p>
    <w:p>
      <w:pPr>
        <w:pStyle w:val="Heading2"/>
        <w:keepNext w:val="true"/>
        <w:rPr/>
      </w:pPr>
      <w:bookmarkStart w:id="117" w:name="__RefHeading___Toc5697_3857426620"/>
      <w:bookmarkEnd w:id="117"/>
      <w:r>
        <w:rPr/>
        <w:t xml:space="preserve">108  </w:t>
      </w:r>
      <w:r>
        <w:rPr/>
        <w:t>交互式分割（</w:t>
      </w:r>
      <w:r>
        <w:rPr/>
        <w:t>sam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Q108-1  SAM2 </w:t>
      </w:r>
      <w:r>
        <w:rPr/>
        <w:t>架构有哪些核心模块？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Hiera </w:t>
      </w:r>
      <w:r>
        <w:rPr/>
        <w:t>图像编码器、提示编码器、掩膜解码器，以及视频模式的记忆编码器和记忆注意力。</w:t>
      </w:r>
    </w:p>
    <w:p>
      <w:pPr>
        <w:pStyle w:val="Question"/>
        <w:keepNext w:val="true"/>
        <w:widowControl/>
        <w:rPr/>
      </w:pPr>
      <w:r>
        <w:rPr/>
        <w:t xml:space="preserve">Q108-2  </w:t>
      </w:r>
      <w:r>
        <w:rPr/>
        <w:t>为什么多次点选可以复用图像编码？</w:t>
      </w:r>
    </w:p>
    <w:p>
      <w:pPr>
        <w:pStyle w:val="Answer"/>
        <w:widowControl/>
        <w:rPr/>
      </w:pPr>
      <w:r>
        <w:rPr/>
        <w:t>参考答案：图像未变时视觉特征不变，只有提示和掩膜解码需更新，降低交互延迟。</w:t>
      </w:r>
    </w:p>
    <w:p>
      <w:pPr>
        <w:pStyle w:val="Question"/>
        <w:keepNext w:val="true"/>
        <w:widowControl/>
        <w:rPr/>
      </w:pPr>
      <w:r>
        <w:rPr/>
        <w:t xml:space="preserve">Q108-3  </w:t>
      </w:r>
      <w:r>
        <w:rPr/>
        <w:t>负点与删除正点相同吗？</w:t>
      </w:r>
    </w:p>
    <w:p>
      <w:pPr>
        <w:pStyle w:val="Answer"/>
        <w:widowControl/>
        <w:rPr/>
      </w:pPr>
      <w:r>
        <w:rPr/>
        <w:t>参考答案：不同，负点主动提供“这里不属于目标”的约束，能排除相邻混淆区域。</w:t>
      </w:r>
    </w:p>
    <w:p>
      <w:pPr>
        <w:pStyle w:val="Question"/>
        <w:keepNext w:val="true"/>
        <w:widowControl/>
        <w:rPr/>
      </w:pPr>
      <w:r>
        <w:rPr/>
        <w:t xml:space="preserve">Q108-4  </w:t>
      </w:r>
      <w:r>
        <w:rPr/>
        <w:t>掩膜质量分数是语义分类概率吗？</w:t>
      </w:r>
    </w:p>
    <w:p>
      <w:pPr>
        <w:pStyle w:val="Answer"/>
        <w:widowControl/>
        <w:rPr/>
      </w:pPr>
      <w:r>
        <w:rPr/>
        <w:t>参考答案：不是，它估计候选掩膜质量，不回答对象是什么类别。</w:t>
      </w:r>
    </w:p>
    <w:p>
      <w:pPr>
        <w:pStyle w:val="Question"/>
        <w:keepNext w:val="true"/>
        <w:widowControl/>
        <w:rPr/>
      </w:pPr>
      <w:r>
        <w:rPr/>
        <w:t xml:space="preserve">Q108-5  </w:t>
      </w:r>
      <w:r>
        <w:rPr/>
        <w:t>本平台点和框同时存在如何处理？</w:t>
      </w:r>
    </w:p>
    <w:p>
      <w:pPr>
        <w:pStyle w:val="Answer"/>
        <w:widowControl/>
        <w:rPr/>
      </w:pPr>
      <w:r>
        <w:rPr/>
        <w:t>参考答案：优先使用点提示，因此调框可能不影响结果，需检查实际提交的提示。</w:t>
      </w:r>
    </w:p>
    <w:p>
      <w:pPr>
        <w:pStyle w:val="Question"/>
        <w:keepNext w:val="true"/>
        <w:widowControl/>
        <w:rPr/>
      </w:pPr>
      <w:r>
        <w:rPr/>
        <w:t xml:space="preserve">Q108-6  SAM </w:t>
      </w:r>
      <w:r>
        <w:rPr/>
        <w:t>分出区域就能认定缺陷吗？</w:t>
      </w:r>
    </w:p>
    <w:p>
      <w:pPr>
        <w:pStyle w:val="Answer"/>
        <w:widowControl/>
        <w:rPr/>
      </w:pPr>
      <w:r>
        <w:rPr/>
        <w:t>参考答案：不能，它是类别无关区域提取，缺陷判定需要语义与质量规则。</w:t>
      </w:r>
    </w:p>
    <w:p>
      <w:pPr>
        <w:pStyle w:val="Heading2"/>
        <w:keepNext w:val="true"/>
        <w:rPr/>
      </w:pPr>
      <w:bookmarkStart w:id="118" w:name="__RefHeading___Toc5699_3857426620"/>
      <w:bookmarkEnd w:id="118"/>
      <w:r>
        <w:rPr/>
        <w:t xml:space="preserve">109  </w:t>
      </w:r>
      <w:r>
        <w:rPr/>
        <w:t>人脸关键点（</w:t>
      </w:r>
      <w:r>
        <w:rPr/>
        <w:t>face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Q109-1  </w:t>
      </w:r>
      <w:r>
        <w:rPr/>
        <w:t>两阶段架构为什么先检测脸？</w:t>
      </w:r>
    </w:p>
    <w:p>
      <w:pPr>
        <w:pStyle w:val="Answer"/>
        <w:widowControl/>
        <w:rPr/>
      </w:pPr>
      <w:r>
        <w:rPr/>
        <w:t xml:space="preserve">参考答案：限定 </w:t>
      </w:r>
      <w:r>
        <w:rPr/>
        <w:t xml:space="preserve">ROI </w:t>
      </w:r>
      <w:r>
        <w:rPr/>
        <w:t>并标准化尺度与方向，使关键点回归集中在更稳定的人脸区域。</w:t>
      </w:r>
    </w:p>
    <w:p>
      <w:pPr>
        <w:pStyle w:val="Question"/>
        <w:keepNext w:val="true"/>
        <w:widowControl/>
        <w:rPr/>
      </w:pPr>
      <w:r>
        <w:rPr/>
        <w:t xml:space="preserve">Q109-2  478 </w:t>
      </w:r>
      <w:r>
        <w:rPr/>
        <w:t>点就意味着精确三维扫描吗？</w:t>
      </w:r>
    </w:p>
    <w:p>
      <w:pPr>
        <w:pStyle w:val="Answer"/>
        <w:widowControl/>
        <w:rPr/>
      </w:pPr>
      <w:r>
        <w:rPr/>
        <w:t>参考答案：不是，密集预测仍受训练先验和单目歧义影响，</w:t>
      </w:r>
      <w:r>
        <w:rPr/>
        <w:t xml:space="preserve">z </w:t>
      </w:r>
      <w:r>
        <w:rPr/>
        <w:t>也不等于直接测量深度。</w:t>
      </w:r>
    </w:p>
    <w:p>
      <w:pPr>
        <w:pStyle w:val="Question"/>
        <w:keepNext w:val="true"/>
        <w:widowControl/>
        <w:rPr/>
      </w:pPr>
      <w:r>
        <w:rPr/>
        <w:t xml:space="preserve">Q109-3  x=0.25 </w:t>
      </w:r>
      <w:r>
        <w:rPr/>
        <w:t xml:space="preserve">在宽 </w:t>
      </w:r>
      <w:r>
        <w:rPr/>
        <w:t xml:space="preserve">800 </w:t>
      </w:r>
      <w:r>
        <w:rPr/>
        <w:t>图上是多少？</w:t>
      </w:r>
    </w:p>
    <w:p>
      <w:pPr>
        <w:pStyle w:val="Answer"/>
        <w:widowControl/>
        <w:rPr/>
      </w:pPr>
      <w:r>
        <w:rPr/>
        <w:t xml:space="preserve">参考答案：约 </w:t>
      </w:r>
      <w:r>
        <w:rPr/>
        <w:t>200 px</w:t>
      </w:r>
      <w:r>
        <w:rPr/>
        <w:t xml:space="preserve">，需同时确认坐标基于整图还是裁剪 </w:t>
      </w:r>
      <w:r>
        <w:rPr/>
        <w:t>ROI</w:t>
      </w:r>
      <w:r>
        <w:rPr/>
        <w:t>；本输出按整图映射解释。</w:t>
      </w:r>
    </w:p>
    <w:p>
      <w:pPr>
        <w:pStyle w:val="Question"/>
        <w:keepNext w:val="true"/>
        <w:widowControl/>
        <w:rPr/>
      </w:pPr>
      <w:r>
        <w:rPr/>
        <w:t xml:space="preserve">Q109-4  </w:t>
      </w:r>
      <w:r>
        <w:rPr/>
        <w:t>人脸关键点与人脸识别有何区别？</w:t>
      </w:r>
    </w:p>
    <w:p>
      <w:pPr>
        <w:pStyle w:val="Answer"/>
        <w:widowControl/>
        <w:rPr/>
      </w:pPr>
      <w:r>
        <w:rPr/>
        <w:t>参考答案：前者估计几何位置，后者判断身份，任务、监督和输出完全不同。</w:t>
      </w:r>
    </w:p>
    <w:p>
      <w:pPr>
        <w:pStyle w:val="Question"/>
        <w:keepNext w:val="true"/>
        <w:widowControl/>
        <w:rPr/>
      </w:pPr>
      <w:r>
        <w:rPr/>
        <w:t xml:space="preserve">Q109-5  </w:t>
      </w:r>
      <w:r>
        <w:rPr/>
        <w:t>侧脸被遮挡的点可信吗？</w:t>
      </w:r>
    </w:p>
    <w:p>
      <w:pPr>
        <w:pStyle w:val="Answer"/>
        <w:widowControl/>
        <w:rPr/>
      </w:pPr>
      <w:r>
        <w:rPr/>
        <w:t>参考答案：可能由模型先验补出，应以可见性、稳定性和实际几何验证为准。</w:t>
      </w:r>
    </w:p>
    <w:p>
      <w:pPr>
        <w:pStyle w:val="Question"/>
        <w:keepNext w:val="true"/>
        <w:widowControl/>
        <w:rPr/>
      </w:pPr>
      <w:r>
        <w:rPr/>
        <w:t xml:space="preserve">Q109-6  </w:t>
      </w:r>
      <w:r>
        <w:rPr/>
        <w:t>由关键点估计头姿还需什么？</w:t>
      </w:r>
    </w:p>
    <w:p>
      <w:pPr>
        <w:pStyle w:val="Answer"/>
        <w:widowControl/>
        <w:rPr/>
      </w:pPr>
      <w:r>
        <w:rPr/>
        <w:t xml:space="preserve">参考答案：相机参数、已知三维模板及可靠对应点，通常用 </w:t>
      </w:r>
      <w:r>
        <w:rPr/>
        <w:t xml:space="preserve">PnP </w:t>
      </w:r>
      <w:r>
        <w:rPr/>
        <w:t>并检查重投影误差。</w:t>
      </w:r>
    </w:p>
    <w:p>
      <w:pPr>
        <w:pStyle w:val="Heading2"/>
        <w:keepNext w:val="true"/>
        <w:rPr/>
      </w:pPr>
      <w:bookmarkStart w:id="119" w:name="__RefHeading___Toc5701_3857426620"/>
      <w:bookmarkEnd w:id="119"/>
      <w:r>
        <w:rPr/>
        <w:t xml:space="preserve">110  </w:t>
      </w:r>
      <w:r>
        <w:rPr/>
        <w:t>手部关键点（</w:t>
      </w:r>
      <w:r>
        <w:rPr/>
        <w:t>hand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Q110-1  </w:t>
      </w:r>
      <w:r>
        <w:rPr/>
        <w:t xml:space="preserve">为什么先检测手掌而不是直接全图找 </w:t>
      </w:r>
      <w:r>
        <w:rPr/>
        <w:t xml:space="preserve">21 </w:t>
      </w:r>
      <w:r>
        <w:rPr/>
        <w:t>点？</w:t>
      </w:r>
    </w:p>
    <w:p>
      <w:pPr>
        <w:pStyle w:val="Answer"/>
        <w:widowControl/>
        <w:rPr/>
      </w:pPr>
      <w:r>
        <w:rPr/>
        <w:t>参考答案：手掌外观较稳定，</w:t>
      </w:r>
      <w:r>
        <w:rPr/>
        <w:t xml:space="preserve">ROI </w:t>
      </w:r>
      <w:r>
        <w:rPr/>
        <w:t>标准化缩小搜索范围，减轻尺度、背景和旋转变化。</w:t>
      </w:r>
    </w:p>
    <w:p>
      <w:pPr>
        <w:pStyle w:val="Question"/>
        <w:keepNext w:val="true"/>
        <w:widowControl/>
        <w:rPr/>
      </w:pPr>
      <w:r>
        <w:rPr/>
        <w:t xml:space="preserve">Q110-2  21 </w:t>
      </w:r>
      <w:r>
        <w:rPr/>
        <w:t>点如何分配？</w:t>
      </w:r>
    </w:p>
    <w:p>
      <w:pPr>
        <w:pStyle w:val="Answer"/>
        <w:widowControl/>
        <w:rPr/>
      </w:pPr>
      <w:r>
        <w:rPr/>
        <w:t>参考答案：手腕一个，每根手指四个点，索引定义固定，后续连线必须一致。</w:t>
      </w:r>
    </w:p>
    <w:p>
      <w:pPr>
        <w:pStyle w:val="Question"/>
        <w:keepNext w:val="true"/>
        <w:widowControl/>
        <w:rPr/>
      </w:pPr>
      <w:r>
        <w:rPr/>
        <w:t xml:space="preserve">Q110-3  </w:t>
      </w:r>
      <w:r>
        <w:rPr/>
        <w:t>关键点网络已经识别手势了吗？</w:t>
      </w:r>
    </w:p>
    <w:p>
      <w:pPr>
        <w:pStyle w:val="Answer"/>
        <w:widowControl/>
        <w:rPr/>
      </w:pPr>
      <w:r>
        <w:rPr/>
        <w:t>参考答案：没有，关键点是几何表示，手势标签需额外规则、分类器或时间模型。</w:t>
      </w:r>
    </w:p>
    <w:p>
      <w:pPr>
        <w:pStyle w:val="Question"/>
        <w:keepNext w:val="true"/>
        <w:widowControl/>
        <w:rPr/>
      </w:pPr>
      <w:r>
        <w:rPr/>
        <w:t xml:space="preserve">Q110-4  </w:t>
      </w:r>
      <w:r>
        <w:rPr/>
        <w:t>镜像会带来什么问题？</w:t>
      </w:r>
    </w:p>
    <w:p>
      <w:pPr>
        <w:pStyle w:val="Answer"/>
        <w:widowControl/>
        <w:rPr/>
      </w:pPr>
      <w:r>
        <w:rPr/>
        <w:t xml:space="preserve">参考答案：左右手判定与 </w:t>
      </w:r>
      <w:r>
        <w:rPr/>
        <w:t xml:space="preserve">x </w:t>
      </w:r>
      <w:r>
        <w:rPr/>
        <w:t>坐标可能受输入镜像约定影响，应统一相机和显示链路。</w:t>
      </w:r>
    </w:p>
    <w:p>
      <w:pPr>
        <w:pStyle w:val="Question"/>
        <w:keepNext w:val="true"/>
        <w:widowControl/>
        <w:rPr/>
      </w:pPr>
      <w:r>
        <w:rPr/>
        <w:t xml:space="preserve">Q110-5  </w:t>
      </w:r>
      <w:r>
        <w:rPr/>
        <w:t>双手重叠为何容易失败？</w:t>
      </w:r>
    </w:p>
    <w:p>
      <w:pPr>
        <w:pStyle w:val="Answer"/>
        <w:widowControl/>
        <w:rPr/>
      </w:pPr>
      <w:r>
        <w:rPr/>
        <w:t xml:space="preserve">参考答案：检测 </w:t>
      </w:r>
      <w:r>
        <w:rPr/>
        <w:t xml:space="preserve">ROI </w:t>
      </w:r>
      <w:r>
        <w:rPr/>
        <w:t>混淆、指尖遮挡及相似局部外观导致归属错误。</w:t>
      </w:r>
    </w:p>
    <w:p>
      <w:pPr>
        <w:pStyle w:val="Question"/>
        <w:keepNext w:val="true"/>
        <w:widowControl/>
        <w:rPr/>
      </w:pPr>
      <w:r>
        <w:rPr/>
        <w:t xml:space="preserve">Q110-6  </w:t>
      </w:r>
      <w:r>
        <w:rPr/>
        <w:t xml:space="preserve">为什么不能把归一化 </w:t>
      </w:r>
      <w:r>
        <w:rPr/>
        <w:t xml:space="preserve">z </w:t>
      </w:r>
      <w:r>
        <w:rPr/>
        <w:t>乘宽度当毫米？</w:t>
      </w:r>
    </w:p>
    <w:p>
      <w:pPr>
        <w:pStyle w:val="Answer"/>
        <w:widowControl/>
        <w:rPr/>
      </w:pPr>
      <w:r>
        <w:rPr/>
        <w:t>参考答案：得到的仍是模型相对尺度，并未建立真实世界长度标定。</w:t>
      </w:r>
    </w:p>
    <w:p>
      <w:pPr>
        <w:pStyle w:val="Heading1"/>
        <w:keepNext w:val="true"/>
        <w:rPr/>
      </w:pPr>
      <w:bookmarkStart w:id="120" w:name="__RefHeading___Toc5703_3857426620"/>
      <w:bookmarkEnd w:id="120"/>
      <w:r>
        <w:rPr/>
        <w:t xml:space="preserve">第 </w:t>
      </w:r>
      <w:r>
        <w:rPr/>
        <w:t xml:space="preserve">10 </w:t>
      </w:r>
      <w:r>
        <w:rPr/>
        <w:t>模块  标定与三维</w:t>
      </w:r>
    </w:p>
    <w:p>
      <w:pPr>
        <w:pStyle w:val="Heading2"/>
        <w:keepNext w:val="true"/>
        <w:rPr/>
      </w:pPr>
      <w:bookmarkStart w:id="121" w:name="__RefHeading___Toc5705_3857426620"/>
      <w:bookmarkEnd w:id="121"/>
      <w:r>
        <w:rPr/>
        <w:t xml:space="preserve">111  </w:t>
      </w:r>
      <w:r>
        <w:rPr/>
        <w:t>单目相对深度（</w:t>
      </w:r>
      <w:r>
        <w:rPr/>
        <w:t>depth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Q111-1  Depth Anything </w:t>
      </w:r>
      <w:r>
        <w:rPr/>
        <w:t>的编码器和解码器各做什么？</w:t>
      </w:r>
    </w:p>
    <w:p>
      <w:pPr>
        <w:pStyle w:val="Answer"/>
        <w:widowControl/>
        <w:rPr/>
      </w:pPr>
      <w:r>
        <w:rPr/>
        <w:t>参考答案：编码器提取层级视觉语义，</w:t>
      </w:r>
      <w:r>
        <w:rPr/>
        <w:t xml:space="preserve">DPT </w:t>
      </w:r>
      <w:r>
        <w:rPr/>
        <w:t xml:space="preserve">类解码器重组 </w:t>
      </w:r>
      <w:r>
        <w:rPr/>
        <w:t xml:space="preserve">token </w:t>
      </w:r>
      <w:r>
        <w:rPr/>
        <w:t>并融合多尺度特征，恢复稠密空间预测。</w:t>
      </w:r>
    </w:p>
    <w:p>
      <w:pPr>
        <w:pStyle w:val="Question"/>
        <w:keepNext w:val="true"/>
        <w:widowControl/>
        <w:rPr/>
      </w:pPr>
      <w:r>
        <w:rPr/>
        <w:t xml:space="preserve">Q111-2  </w:t>
      </w:r>
      <w:r>
        <w:rPr/>
        <w:t>单图为何无法唯一确定真实尺度？</w:t>
      </w:r>
    </w:p>
    <w:p>
      <w:pPr>
        <w:pStyle w:val="Answer"/>
        <w:widowControl/>
        <w:rPr/>
      </w:pPr>
      <w:r>
        <w:rPr/>
        <w:t>参考答案：小物体近拍与大物体远拍可能形成相同投影，缺少绝对长度或基线约束。</w:t>
      </w:r>
    </w:p>
    <w:p>
      <w:pPr>
        <w:pStyle w:val="Question"/>
        <w:keepNext w:val="true"/>
        <w:widowControl/>
        <w:rPr/>
      </w:pPr>
      <w:r>
        <w:rPr/>
        <w:t xml:space="preserve">Q111-3  </w:t>
      </w:r>
      <w:r>
        <w:rPr/>
        <w:t>输出大值是更远吗？</w:t>
      </w:r>
    </w:p>
    <w:p>
      <w:pPr>
        <w:pStyle w:val="Answer"/>
        <w:widowControl/>
        <w:rPr/>
      </w:pPr>
      <w:r>
        <w:rPr/>
        <w:t>参考答案：本项目保存相对逆深度，通常越大越近，不能与正深度含义混用。</w:t>
      </w:r>
    </w:p>
    <w:p>
      <w:pPr>
        <w:pStyle w:val="Question"/>
        <w:keepNext w:val="true"/>
        <w:widowControl/>
        <w:rPr/>
      </w:pPr>
      <w:r>
        <w:rPr/>
        <w:t xml:space="preserve">Q111-4  </w:t>
      </w:r>
      <w:r>
        <w:rPr/>
        <w:t>取倒数就能得到毫米吗？</w:t>
      </w:r>
    </w:p>
    <w:p>
      <w:pPr>
        <w:pStyle w:val="Answer"/>
        <w:widowControl/>
        <w:rPr/>
      </w:pPr>
      <w:r>
        <w:rPr/>
        <w:t>参考答案：不能，还缺尺度、可能的偏移和输出标定，零值与无效区域也需处理。</w:t>
      </w:r>
    </w:p>
    <w:p>
      <w:pPr>
        <w:pStyle w:val="Question"/>
        <w:keepNext w:val="true"/>
        <w:widowControl/>
        <w:rPr/>
      </w:pPr>
      <w:r>
        <w:rPr/>
        <w:t xml:space="preserve">Q111-5  </w:t>
      </w:r>
      <w:r>
        <w:rPr/>
        <w:t>为什么玻璃和镜子容易错？</w:t>
      </w:r>
    </w:p>
    <w:p>
      <w:pPr>
        <w:pStyle w:val="Answer"/>
        <w:widowControl/>
        <w:rPr/>
      </w:pPr>
      <w:r>
        <w:rPr/>
        <w:t>参考答案：视觉线索违反普通不透明表面假设，反射或透射内容未必对应表面深度。</w:t>
      </w:r>
    </w:p>
    <w:p>
      <w:pPr>
        <w:pStyle w:val="Question"/>
        <w:keepNext w:val="true"/>
        <w:widowControl/>
        <w:rPr/>
      </w:pPr>
      <w:r>
        <w:rPr/>
        <w:t xml:space="preserve">Q111-6  </w:t>
      </w:r>
      <w:r>
        <w:rPr/>
        <w:t>怎样引入真实尺度？</w:t>
      </w:r>
    </w:p>
    <w:p>
      <w:pPr>
        <w:pStyle w:val="Answer"/>
        <w:widowControl/>
        <w:rPr/>
      </w:pPr>
      <w:r>
        <w:rPr/>
        <w:t>参考答案：利用已知距离、尺寸或其他传感器进行标定与验证，但单个比例不一定适用于所有场景。</w:t>
      </w:r>
    </w:p>
    <w:p>
      <w:pPr>
        <w:pStyle w:val="Heading2"/>
        <w:keepNext w:val="true"/>
        <w:rPr/>
      </w:pPr>
      <w:bookmarkStart w:id="122" w:name="__RefHeading___Toc5707_3857426620"/>
      <w:bookmarkEnd w:id="122"/>
      <w:r>
        <w:rPr/>
        <w:t xml:space="preserve">112  </w:t>
      </w:r>
      <w:r>
        <w:rPr/>
        <w:t>相机标定（</w:t>
      </w:r>
      <w:r>
        <w:rPr/>
        <w:t>calibrate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Q112-1  </w:t>
      </w:r>
      <w:r>
        <w:rPr/>
        <w:t>内参与外参有何区别？</w:t>
      </w:r>
    </w:p>
    <w:p>
      <w:pPr>
        <w:pStyle w:val="Answer"/>
        <w:widowControl/>
        <w:rPr/>
      </w:pPr>
      <w:r>
        <w:rPr/>
        <w:t>参考答案：内参包含像素焦距和主点；外参表示相机与棋盘坐标系之间的旋转平移。</w:t>
      </w:r>
    </w:p>
    <w:p>
      <w:pPr>
        <w:pStyle w:val="Question"/>
        <w:keepNext w:val="true"/>
        <w:widowControl/>
        <w:rPr/>
      </w:pPr>
      <w:r>
        <w:rPr/>
        <w:t xml:space="preserve">Q112-2  </w:t>
      </w:r>
      <w:r>
        <w:rPr/>
        <w:t xml:space="preserve">棋盘 </w:t>
      </w:r>
      <w:r>
        <w:rPr/>
        <w:t xml:space="preserve">rows/cols </w:t>
      </w:r>
      <w:r>
        <w:rPr/>
        <w:t>是格子数吗？</w:t>
      </w:r>
    </w:p>
    <w:p>
      <w:pPr>
        <w:pStyle w:val="Answer"/>
        <w:widowControl/>
        <w:rPr/>
      </w:pPr>
      <w:r>
        <w:rPr/>
        <w:t>参考答案：本项目要求内角点数量，不是黑白方格的总行列数。</w:t>
      </w:r>
    </w:p>
    <w:p>
      <w:pPr>
        <w:pStyle w:val="Question"/>
        <w:keepNext w:val="true"/>
        <w:widowControl/>
        <w:rPr/>
      </w:pPr>
      <w:r>
        <w:rPr/>
        <w:t xml:space="preserve">Q112-3  </w:t>
      </w:r>
      <w:r>
        <w:rPr/>
        <w:t>为什么要多个不同视角？</w:t>
      </w:r>
    </w:p>
    <w:p>
      <w:pPr>
        <w:pStyle w:val="Answer"/>
        <w:widowControl/>
        <w:rPr/>
      </w:pPr>
      <w:r>
        <w:rPr/>
        <w:t>参考答案：增加几何约束，降低参数耦合；重复相似姿态不等于有效信息增加。</w:t>
      </w:r>
    </w:p>
    <w:p>
      <w:pPr>
        <w:pStyle w:val="Question"/>
        <w:keepNext w:val="true"/>
        <w:widowControl/>
        <w:rPr/>
      </w:pPr>
      <w:r>
        <w:rPr/>
        <w:t xml:space="preserve">Q112-4  </w:t>
      </w:r>
      <w:r>
        <w:rPr/>
        <w:t>格边长度填错会怎样？</w:t>
      </w:r>
    </w:p>
    <w:p>
      <w:pPr>
        <w:pStyle w:val="Answer"/>
        <w:widowControl/>
        <w:rPr/>
      </w:pPr>
      <w:r>
        <w:rPr/>
        <w:t>参考答案：通常主要导致外参平移的物理尺度错误，也影响后续依赖尺度的测量解释。</w:t>
      </w:r>
    </w:p>
    <w:p>
      <w:pPr>
        <w:pStyle w:val="Question"/>
        <w:keepNext w:val="true"/>
        <w:widowControl/>
        <w:rPr/>
      </w:pPr>
      <w:r>
        <w:rPr/>
        <w:t xml:space="preserve">Q112-5  RMS </w:t>
      </w:r>
      <w:r>
        <w:rPr/>
        <w:t>很低就标定完美吗？</w:t>
      </w:r>
    </w:p>
    <w:p>
      <w:pPr>
        <w:pStyle w:val="Answer"/>
        <w:widowControl/>
        <w:rPr/>
      </w:pPr>
      <w:r>
        <w:rPr/>
        <w:t>参考答案：不保证，可能样本覆盖不足或过拟合，应检查边缘与独立图像上的误差。</w:t>
      </w:r>
    </w:p>
    <w:p>
      <w:pPr>
        <w:pStyle w:val="Question"/>
        <w:keepNext w:val="true"/>
        <w:widowControl/>
        <w:rPr/>
      </w:pPr>
      <w:r>
        <w:rPr/>
        <w:t xml:space="preserve">Q112-6  </w:t>
      </w:r>
      <w:r>
        <w:rPr/>
        <w:t xml:space="preserve">改变分辨率后 </w:t>
      </w:r>
      <w:r>
        <w:rPr/>
        <w:t xml:space="preserve">K </w:t>
      </w:r>
      <w:r>
        <w:rPr/>
        <w:t>能直接复用吗？</w:t>
      </w:r>
    </w:p>
    <w:p>
      <w:pPr>
        <w:pStyle w:val="Answer"/>
        <w:widowControl/>
        <w:rPr/>
      </w:pPr>
      <w:r>
        <w:rPr/>
        <w:t xml:space="preserve">参考答案：需按缩放和裁剪规则更新 </w:t>
      </w:r>
      <w:r>
        <w:rPr/>
        <w:t>fx/fy/cx/cy</w:t>
      </w:r>
      <w:r>
        <w:rPr/>
        <w:t>，镜头与对焦变化还可能需要重标定。</w:t>
      </w:r>
    </w:p>
    <w:p>
      <w:pPr>
        <w:pStyle w:val="Heading2"/>
        <w:keepNext w:val="true"/>
        <w:rPr/>
      </w:pPr>
      <w:bookmarkStart w:id="123" w:name="__RefHeading___Toc5709_3857426620"/>
      <w:bookmarkEnd w:id="123"/>
      <w:r>
        <w:rPr/>
        <w:t xml:space="preserve">113  </w:t>
      </w:r>
      <w:r>
        <w:rPr/>
        <w:t>畸变校正（</w:t>
      </w:r>
      <w:r>
        <w:rPr/>
        <w:t>undistort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Q113-1  </w:t>
      </w:r>
      <w:r>
        <w:rPr/>
        <w:t>径向与切向畸变分别是什么？</w:t>
      </w:r>
    </w:p>
    <w:p>
      <w:pPr>
        <w:pStyle w:val="Answer"/>
        <w:widowControl/>
        <w:rPr/>
      </w:pPr>
      <w:r>
        <w:rPr/>
        <w:t>参考答案：径向随半径变化造成桶形或枕形等弯曲；切向描述偏心装配引起的非径向偏移。</w:t>
      </w:r>
    </w:p>
    <w:p>
      <w:pPr>
        <w:pStyle w:val="Question"/>
        <w:keepNext w:val="true"/>
        <w:widowControl/>
        <w:rPr/>
      </w:pPr>
      <w:r>
        <w:rPr/>
        <w:t xml:space="preserve">Q113-2  </w:t>
      </w:r>
      <w:r>
        <w:rPr/>
        <w:t>畸变校正等于透视校正吗？</w:t>
      </w:r>
    </w:p>
    <w:p>
      <w:pPr>
        <w:pStyle w:val="Answer"/>
        <w:widowControl/>
        <w:rPr/>
      </w:pPr>
      <w:r>
        <w:rPr/>
        <w:t>参考答案：不等，前者修正镜头非理想映射，后者处理平面视角造成的射影变形。</w:t>
      </w:r>
    </w:p>
    <w:p>
      <w:pPr>
        <w:pStyle w:val="Question"/>
        <w:keepNext w:val="true"/>
        <w:widowControl/>
        <w:rPr/>
      </w:pPr>
      <w:r>
        <w:rPr/>
        <w:t xml:space="preserve">Q113-3  </w:t>
      </w:r>
      <w:r>
        <w:rPr/>
        <w:t>为什么常出现黑边？</w:t>
      </w:r>
    </w:p>
    <w:p>
      <w:pPr>
        <w:pStyle w:val="Answer"/>
        <w:widowControl/>
        <w:rPr/>
      </w:pPr>
      <w:r>
        <w:rPr/>
        <w:t>参考答案：部分输出坐标映射到原图范围外，原图无像素可采样，可通过裁剪或新内参调整。</w:t>
      </w:r>
    </w:p>
    <w:p>
      <w:pPr>
        <w:pStyle w:val="Question"/>
        <w:keepNext w:val="true"/>
        <w:widowControl/>
        <w:rPr/>
      </w:pPr>
      <w:r>
        <w:rPr/>
        <w:t xml:space="preserve">Q113-4  </w:t>
      </w:r>
      <w:r>
        <w:rPr/>
        <w:t>参数看起来合理就能用吗？</w:t>
      </w:r>
    </w:p>
    <w:p>
      <w:pPr>
        <w:pStyle w:val="Answer"/>
        <w:widowControl/>
        <w:rPr/>
      </w:pPr>
      <w:r>
        <w:rPr/>
        <w:t>参考答案：不能，需要来自实际相机与对应成像条件，随意数值也能产生变化但未必正确。</w:t>
      </w:r>
    </w:p>
    <w:p>
      <w:pPr>
        <w:pStyle w:val="Question"/>
        <w:keepNext w:val="true"/>
        <w:widowControl/>
        <w:rPr/>
      </w:pPr>
      <w:r>
        <w:rPr/>
        <w:t xml:space="preserve">Q113-5  remap </w:t>
      </w:r>
      <w:r>
        <w:rPr/>
        <w:t>方式为什么适合重复视频？</w:t>
      </w:r>
    </w:p>
    <w:p>
      <w:pPr>
        <w:pStyle w:val="Answer"/>
        <w:widowControl/>
        <w:rPr/>
      </w:pPr>
      <w:r>
        <w:rPr/>
        <w:t>参考答案：固定相机参数时映射表可预计算，每帧复用，减少重复几何计算。</w:t>
      </w:r>
    </w:p>
    <w:p>
      <w:pPr>
        <w:pStyle w:val="Question"/>
        <w:keepNext w:val="true"/>
        <w:widowControl/>
        <w:rPr/>
      </w:pPr>
      <w:r>
        <w:rPr/>
        <w:t xml:space="preserve">Q113-6  </w:t>
      </w:r>
      <w:r>
        <w:rPr/>
        <w:t>校正后能无损恢复原图吗？</w:t>
      </w:r>
    </w:p>
    <w:p>
      <w:pPr>
        <w:pStyle w:val="Answer"/>
        <w:widowControl/>
        <w:rPr/>
      </w:pPr>
      <w:r>
        <w:rPr/>
        <w:t>参考答案：一般不能，重采样和裁切产生信息损失，多次变换应尽量合并。</w:t>
      </w:r>
    </w:p>
    <w:p>
      <w:pPr>
        <w:pStyle w:val="Heading2"/>
        <w:keepNext w:val="true"/>
        <w:rPr/>
      </w:pPr>
      <w:bookmarkStart w:id="124" w:name="__RefHeading___Toc5711_3857426620"/>
      <w:bookmarkEnd w:id="124"/>
      <w:r>
        <w:rPr/>
        <w:t xml:space="preserve">114  </w:t>
      </w:r>
      <w:r>
        <w:rPr/>
        <w:t>双目视差与深度（</w:t>
      </w:r>
      <w:r>
        <w:rPr/>
        <w:t>stereo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Q114-1  </w:t>
      </w:r>
      <w:r>
        <w:rPr/>
        <w:t>为什么输入必须先极线校正？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SGBM </w:t>
      </w:r>
      <w:r>
        <w:rPr/>
        <w:t>沿同行搜索，未经校正时对应点可能不在同一行，搜索假设失效。</w:t>
      </w:r>
    </w:p>
    <w:p>
      <w:pPr>
        <w:pStyle w:val="Question"/>
        <w:keepNext w:val="true"/>
        <w:widowControl/>
        <w:rPr/>
      </w:pPr>
      <w:r>
        <w:rPr/>
        <w:t xml:space="preserve">Q114-2  P1 </w:t>
      </w:r>
      <w:r>
        <w:rPr/>
        <w:t xml:space="preserve">与 </w:t>
      </w:r>
      <w:r>
        <w:rPr/>
        <w:t xml:space="preserve">P2 </w:t>
      </w:r>
      <w:r>
        <w:rPr/>
        <w:t>的作用是什么？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P1 </w:t>
      </w:r>
      <w:r>
        <w:rPr/>
        <w:t>惩罚相邻视差小变化，</w:t>
      </w:r>
      <w:r>
        <w:rPr/>
        <w:t xml:space="preserve">P2 </w:t>
      </w:r>
      <w:r>
        <w:rPr/>
        <w:t>惩罚较大跳变，约束平滑但允许边界。</w:t>
      </w:r>
    </w:p>
    <w:p>
      <w:pPr>
        <w:pStyle w:val="Question"/>
        <w:keepNext w:val="true"/>
        <w:widowControl/>
        <w:rPr/>
      </w:pPr>
      <w:r>
        <w:rPr/>
        <w:t xml:space="preserve">Q114-3  </w:t>
      </w:r>
      <w:r>
        <w:rPr/>
        <w:t xml:space="preserve">为什么视差要除以 </w:t>
      </w:r>
      <w:r>
        <w:rPr/>
        <w:t>16</w:t>
      </w:r>
      <w:r>
        <w:rPr/>
        <w:t>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OpenCV </w:t>
      </w:r>
      <w:r>
        <w:rPr/>
        <w:t xml:space="preserve">常以 </w:t>
      </w:r>
      <w:r>
        <w:rPr/>
        <w:t xml:space="preserve">4 </w:t>
      </w:r>
      <w:r>
        <w:rPr/>
        <w:t xml:space="preserve">位小数固定点格式返回 </w:t>
      </w:r>
      <w:r>
        <w:rPr/>
        <w:t xml:space="preserve">SGBM </w:t>
      </w:r>
      <w:r>
        <w:rPr/>
        <w:t xml:space="preserve">视差，除 </w:t>
      </w:r>
      <w:r>
        <w:rPr/>
        <w:t xml:space="preserve">16 </w:t>
      </w:r>
      <w:r>
        <w:rPr/>
        <w:t>才是像素单位。</w:t>
      </w:r>
    </w:p>
    <w:p>
      <w:pPr>
        <w:pStyle w:val="Question"/>
        <w:keepNext w:val="true"/>
        <w:widowControl/>
        <w:rPr/>
      </w:pPr>
      <w:r>
        <w:rPr/>
        <w:t xml:space="preserve">Q114-4  </w:t>
      </w:r>
      <w:r>
        <w:rPr/>
        <w:t>深度误差为何随距离增大？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Z </w:t>
      </w:r>
      <w:r>
        <w:rPr/>
        <w:t xml:space="preserve">与 </w:t>
      </w:r>
      <w:r>
        <w:rPr/>
        <w:t xml:space="preserve">1/d </w:t>
      </w:r>
      <w:r>
        <w:rPr/>
        <w:t>成正比，</w:t>
      </w:r>
      <w:r>
        <w:rPr/>
        <w:t xml:space="preserve">d </w:t>
      </w:r>
      <w:r>
        <w:rPr/>
        <w:t xml:space="preserve">越小，固定 </w:t>
      </w:r>
      <w:r>
        <w:rPr/>
        <w:t xml:space="preserve">δd </w:t>
      </w:r>
      <w:r>
        <w:rPr/>
        <w:t xml:space="preserve">引起的 </w:t>
      </w:r>
      <w:r>
        <w:rPr/>
        <w:t xml:space="preserve">δZ </w:t>
      </w:r>
      <w:r>
        <w:rPr/>
        <w:t>越大。</w:t>
      </w:r>
    </w:p>
    <w:p>
      <w:pPr>
        <w:pStyle w:val="Question"/>
        <w:keepNext w:val="true"/>
        <w:widowControl/>
        <w:rPr/>
      </w:pPr>
      <w:r>
        <w:rPr/>
        <w:t xml:space="preserve">Q114-5  baseline=60 </w:t>
      </w:r>
      <w:r>
        <w:rPr/>
        <w:t>能保证输出毫米吗？</w:t>
      </w:r>
    </w:p>
    <w:p>
      <w:pPr>
        <w:pStyle w:val="Answer"/>
        <w:widowControl/>
        <w:rPr/>
      </w:pPr>
      <w:r>
        <w:rPr/>
        <w:t xml:space="preserve">参考答案：只有 </w:t>
      </w:r>
      <w:r>
        <w:rPr/>
        <w:t xml:space="preserve">60 </w:t>
      </w:r>
      <w:r>
        <w:rPr/>
        <w:t>真代表毫米且焦距、校正有效时才成立，单位不能凭字段名假设。</w:t>
      </w:r>
    </w:p>
    <w:p>
      <w:pPr>
        <w:pStyle w:val="Question"/>
        <w:keepNext w:val="true"/>
        <w:widowControl/>
        <w:rPr/>
      </w:pPr>
      <w:r>
        <w:rPr/>
        <w:t xml:space="preserve">Q114-6  </w:t>
      </w:r>
      <w:r>
        <w:rPr/>
        <w:t>透明和反光区域为何失败？</w:t>
      </w:r>
    </w:p>
    <w:p>
      <w:pPr>
        <w:pStyle w:val="Answer"/>
        <w:widowControl/>
        <w:rPr/>
      </w:pPr>
      <w:r>
        <w:rPr/>
        <w:t>参考答案：左右相机看到的外观可能不对应同一表面，违背匹配相似性与遮挡假设。</w:t>
      </w:r>
    </w:p>
    <w:p>
      <w:pPr>
        <w:pStyle w:val="Heading2"/>
        <w:keepNext w:val="true"/>
        <w:rPr/>
      </w:pPr>
      <w:bookmarkStart w:id="125" w:name="__RefHeading___Toc5713_3857426620"/>
      <w:bookmarkEnd w:id="125"/>
      <w:r>
        <w:rPr/>
        <w:t xml:space="preserve">115  </w:t>
      </w:r>
      <w:r>
        <w:rPr/>
        <w:t>双目校正（</w:t>
      </w:r>
      <w:r>
        <w:rPr/>
        <w:t>stereo_rectify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Q115-1  </w:t>
      </w:r>
      <w:r>
        <w:rPr/>
        <w:t xml:space="preserve">为什么需要 </w:t>
      </w:r>
      <w:r>
        <w:rPr/>
        <w:t xml:space="preserve">R </w:t>
      </w:r>
      <w:r>
        <w:rPr/>
        <w:t xml:space="preserve">和 </w:t>
      </w:r>
      <w:r>
        <w:rPr/>
        <w:t>T</w:t>
      </w:r>
      <w:r>
        <w:rPr/>
        <w:t>？</w:t>
      </w:r>
    </w:p>
    <w:p>
      <w:pPr>
        <w:pStyle w:val="Answer"/>
        <w:widowControl/>
        <w:rPr/>
      </w:pPr>
      <w:r>
        <w:rPr/>
        <w:t>参考答案：它们描述两相机相对姿态，决定极线几何和校正旋转，仅内参不够。</w:t>
      </w:r>
    </w:p>
    <w:p>
      <w:pPr>
        <w:pStyle w:val="Question"/>
        <w:keepNext w:val="true"/>
        <w:widowControl/>
        <w:rPr/>
      </w:pPr>
      <w:r>
        <w:rPr/>
        <w:t xml:space="preserve">Q115-2  </w:t>
      </w:r>
      <w:r>
        <w:rPr/>
        <w:t>校正与配准把两图完全重合相同吗？</w:t>
      </w:r>
    </w:p>
    <w:p>
      <w:pPr>
        <w:pStyle w:val="Answer"/>
        <w:widowControl/>
        <w:rPr/>
      </w:pPr>
      <w:r>
        <w:rPr/>
        <w:t>参考答案：不相同，校正保留水平视差用于测深，只要求对应点位于同一极线。</w:t>
      </w:r>
    </w:p>
    <w:p>
      <w:pPr>
        <w:pStyle w:val="Question"/>
        <w:keepNext w:val="true"/>
        <w:widowControl/>
        <w:rPr/>
      </w:pPr>
      <w:r>
        <w:rPr/>
        <w:t xml:space="preserve">Q115-3  Q </w:t>
      </w:r>
      <w:r>
        <w:rPr/>
        <w:t>矩阵做什么？</w:t>
      </w:r>
    </w:p>
    <w:p>
      <w:pPr>
        <w:pStyle w:val="Answer"/>
        <w:widowControl/>
        <w:rPr/>
      </w:pPr>
      <w:r>
        <w:rPr/>
        <w:t>参考答案：把像素位置与视差变为齐次三维坐标，其尺度依赖标定和基线单位。</w:t>
      </w:r>
    </w:p>
    <w:p>
      <w:pPr>
        <w:pStyle w:val="Question"/>
        <w:keepNext w:val="true"/>
        <w:widowControl/>
        <w:rPr/>
      </w:pPr>
      <w:r>
        <w:rPr/>
        <w:t xml:space="preserve">Q115-4  </w:t>
      </w:r>
      <w:r>
        <w:rPr/>
        <w:t xml:space="preserve">校正后 </w:t>
      </w:r>
      <w:r>
        <w:rPr/>
        <w:t xml:space="preserve">y </w:t>
      </w:r>
      <w:r>
        <w:rPr/>
        <w:t>差很大说明什么？</w:t>
      </w:r>
    </w:p>
    <w:p>
      <w:pPr>
        <w:pStyle w:val="Answer"/>
        <w:widowControl/>
        <w:rPr/>
      </w:pPr>
      <w:r>
        <w:rPr/>
        <w:t>参考答案：可能标定参数、左右顺序、分辨率或坐标约定错误，需要排查。</w:t>
      </w:r>
    </w:p>
    <w:p>
      <w:pPr>
        <w:pStyle w:val="Question"/>
        <w:keepNext w:val="true"/>
        <w:widowControl/>
        <w:rPr/>
      </w:pPr>
      <w:r>
        <w:rPr/>
        <w:t xml:space="preserve">Q115-5  T </w:t>
      </w:r>
      <w:r>
        <w:rPr/>
        <w:t>用棋盘格单位会得到毫米吗？</w:t>
      </w:r>
    </w:p>
    <w:p>
      <w:pPr>
        <w:pStyle w:val="Answer"/>
        <w:widowControl/>
        <w:rPr/>
      </w:pPr>
      <w:r>
        <w:rPr/>
        <w:t>参考答案：不会，输出跟随输入尺度；必须明确每格真实毫米关系。</w:t>
      </w:r>
    </w:p>
    <w:p>
      <w:pPr>
        <w:pStyle w:val="Question"/>
        <w:keepNext w:val="true"/>
        <w:widowControl/>
        <w:rPr/>
      </w:pPr>
      <w:r>
        <w:rPr/>
        <w:t xml:space="preserve">Q115-6  </w:t>
      </w:r>
      <w:r>
        <w:rPr/>
        <w:t>为什么不能只用一组角点验证？</w:t>
      </w:r>
    </w:p>
    <w:p>
      <w:pPr>
        <w:pStyle w:val="Answer"/>
        <w:widowControl/>
        <w:rPr/>
      </w:pPr>
      <w:r>
        <w:rPr/>
        <w:t>参考答案：局部对齐不代表全画幅良好，应覆盖中心、边缘和不同深度位置。</w:t>
      </w:r>
    </w:p>
    <w:p>
      <w:pPr>
        <w:pStyle w:val="Heading2"/>
        <w:keepNext w:val="true"/>
        <w:rPr/>
      </w:pPr>
      <w:bookmarkStart w:id="126" w:name="__RefHeading___Toc5715_3857426620"/>
      <w:bookmarkEnd w:id="126"/>
      <w:r>
        <w:rPr/>
        <w:t xml:space="preserve">116  </w:t>
      </w:r>
      <w:r>
        <w:rPr/>
        <w:t>双视图基础重建（</w:t>
      </w:r>
      <w:r>
        <w:rPr/>
        <w:t>reconstruct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Q116-1  </w:t>
      </w:r>
      <w:r>
        <w:rPr/>
        <w:t>本质矩阵与基础矩阵有何区别？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E </w:t>
      </w:r>
      <w:r>
        <w:rPr/>
        <w:t>作用于校准后的归一化坐标，</w:t>
      </w:r>
      <w:r>
        <w:rPr/>
        <w:t xml:space="preserve">F </w:t>
      </w:r>
      <w:r>
        <w:rPr/>
        <w:t>作用于像素坐标，</w:t>
      </w:r>
      <w:r>
        <w:rPr/>
        <w:t>E=K2ᵀFK1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Q116-2  </w:t>
      </w:r>
      <w:r>
        <w:rPr/>
        <w:t>为什么只能恢复相对尺度？</w:t>
      </w:r>
    </w:p>
    <w:p>
      <w:pPr>
        <w:pStyle w:val="Answer"/>
        <w:widowControl/>
        <w:rPr/>
      </w:pPr>
      <w:r>
        <w:rPr/>
        <w:t>参考答案：把场景和相机平移同时乘同一比例，投影不变，图像本身无法确定该比例。</w:t>
      </w:r>
    </w:p>
    <w:p>
      <w:pPr>
        <w:pStyle w:val="Question"/>
        <w:keepNext w:val="true"/>
        <w:widowControl/>
        <w:rPr/>
      </w:pPr>
      <w:r>
        <w:rPr/>
        <w:t xml:space="preserve">Q116-3  </w:t>
      </w:r>
      <w:r>
        <w:rPr/>
        <w:t>纯旋转为什么不适合三角化？</w:t>
      </w:r>
    </w:p>
    <w:p>
      <w:pPr>
        <w:pStyle w:val="Answer"/>
        <w:widowControl/>
        <w:rPr/>
      </w:pPr>
      <w:r>
        <w:rPr/>
        <w:t>参考答案：相机中心未形成有效基线，视线缺乏足够交角，深度约束退化。</w:t>
      </w:r>
    </w:p>
    <w:p>
      <w:pPr>
        <w:pStyle w:val="Question"/>
        <w:keepNext w:val="true"/>
        <w:widowControl/>
        <w:rPr/>
      </w:pPr>
      <w:r>
        <w:rPr/>
        <w:t xml:space="preserve">Q116-4  </w:t>
      </w:r>
      <w:r>
        <w:rPr/>
        <w:t>正深度检查有什么作用？</w:t>
      </w:r>
    </w:p>
    <w:p>
      <w:pPr>
        <w:pStyle w:val="Answer"/>
        <w:widowControl/>
        <w:rPr/>
      </w:pPr>
      <w:r>
        <w:rPr/>
        <w:t>参考答案：排除相机后方的非物理解，帮助选择本质矩阵分解的正确姿态候选。</w:t>
      </w:r>
    </w:p>
    <w:p>
      <w:pPr>
        <w:pStyle w:val="Question"/>
        <w:keepNext w:val="true"/>
        <w:widowControl/>
        <w:rPr/>
      </w:pPr>
      <w:r>
        <w:rPr/>
        <w:t xml:space="preserve">Q116-5  </w:t>
      </w:r>
      <w:r>
        <w:rPr/>
        <w:t xml:space="preserve">项目是不是完整 </w:t>
      </w:r>
      <w:r>
        <w:rPr/>
        <w:t>SfM</w:t>
      </w:r>
      <w:r>
        <w:rPr/>
        <w:t>？</w:t>
      </w:r>
    </w:p>
    <w:p>
      <w:pPr>
        <w:pStyle w:val="Answer"/>
        <w:widowControl/>
        <w:rPr/>
      </w:pPr>
      <w:r>
        <w:rPr/>
        <w:t>参考答案：不是，仅两视图稀疏基础重建，不含多视图增量、束调整或稠密融合。</w:t>
      </w:r>
    </w:p>
    <w:p>
      <w:pPr>
        <w:pStyle w:val="Question"/>
        <w:keepNext w:val="true"/>
        <w:widowControl/>
        <w:rPr/>
      </w:pPr>
      <w:r>
        <w:rPr/>
        <w:t xml:space="preserve">Q116-6  </w:t>
      </w:r>
      <w:r>
        <w:rPr/>
        <w:t>重建前应怎样处理畸变？</w:t>
      </w:r>
    </w:p>
    <w:p>
      <w:pPr>
        <w:pStyle w:val="Answer"/>
        <w:widowControl/>
        <w:rPr/>
      </w:pPr>
      <w:r>
        <w:rPr/>
        <w:t>参考答案：优先使用正确去畸变图和匹配内参；当前归一化步骤未替你提供真实畸变参数。</w:t>
      </w:r>
    </w:p>
    <w:p>
      <w:pPr>
        <w:pStyle w:val="Heading2"/>
        <w:keepNext w:val="true"/>
        <w:rPr/>
      </w:pPr>
      <w:bookmarkStart w:id="127" w:name="__RefHeading___Toc5717_3857426620"/>
      <w:bookmarkEnd w:id="127"/>
      <w:r>
        <w:rPr/>
        <w:t xml:space="preserve">117  </w:t>
      </w:r>
      <w:r>
        <w:rPr/>
        <w:t>点云查看、滤波与配准（</w:t>
      </w:r>
      <w:r>
        <w:rPr/>
        <w:t>pointcloud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Q117-1  </w:t>
      </w:r>
      <w:r>
        <w:rPr/>
        <w:t>体素滤波一定取质心吗？</w:t>
      </w:r>
    </w:p>
    <w:p>
      <w:pPr>
        <w:pStyle w:val="Answer"/>
        <w:widowControl/>
        <w:rPr/>
      </w:pPr>
      <w:r>
        <w:rPr/>
        <w:t>参考答案：不一定，本项目每体素取首个点；其他实现常取质心，误差性质不同。</w:t>
      </w:r>
    </w:p>
    <w:p>
      <w:pPr>
        <w:pStyle w:val="Question"/>
        <w:keepNext w:val="true"/>
        <w:widowControl/>
        <w:rPr/>
      </w:pPr>
      <w:r>
        <w:rPr/>
        <w:t xml:space="preserve">Q117-2  </w:t>
      </w:r>
      <w:r>
        <w:rPr/>
        <w:t>三个点都能拟合平面吗？</w:t>
      </w:r>
    </w:p>
    <w:p>
      <w:pPr>
        <w:pStyle w:val="Answer"/>
        <w:widowControl/>
        <w:rPr/>
      </w:pPr>
      <w:r>
        <w:rPr/>
        <w:t>参考答案：共线或重合时不能确定唯一平面，需要非退化样本。</w:t>
      </w:r>
    </w:p>
    <w:p>
      <w:pPr>
        <w:pStyle w:val="Question"/>
        <w:keepNext w:val="true"/>
        <w:widowControl/>
        <w:rPr/>
      </w:pPr>
      <w:r>
        <w:rPr/>
        <w:t xml:space="preserve">Q117-3  ICP </w:t>
      </w:r>
      <w:r>
        <w:rPr/>
        <w:t>为什么需要初始对齐？</w:t>
      </w:r>
    </w:p>
    <w:p>
      <w:pPr>
        <w:pStyle w:val="Answer"/>
        <w:widowControl/>
        <w:rPr/>
      </w:pPr>
      <w:r>
        <w:rPr/>
        <w:t>参考答案：最近邻对应依赖当前姿态，大错位时会建立错误对应并收敛到局部极小。</w:t>
      </w:r>
    </w:p>
    <w:p>
      <w:pPr>
        <w:pStyle w:val="Question"/>
        <w:keepNext w:val="true"/>
        <w:widowControl/>
        <w:rPr/>
      </w:pPr>
      <w:r>
        <w:rPr/>
        <w:t xml:space="preserve">Q117-4  SVD </w:t>
      </w:r>
      <w:r>
        <w:rPr/>
        <w:t xml:space="preserve">后为何检查 </w:t>
      </w:r>
      <w:r>
        <w:rPr/>
        <w:t>det R</w:t>
      </w:r>
      <w:r>
        <w:rPr/>
        <w:t>？</w:t>
      </w:r>
    </w:p>
    <w:p>
      <w:pPr>
        <w:pStyle w:val="Answer"/>
        <w:widowControl/>
        <w:rPr/>
      </w:pPr>
      <w:r>
        <w:rPr/>
        <w:t>参考答案：若为负说明得到反射而非合法旋转，需要修正奇异向量方向。</w:t>
      </w:r>
    </w:p>
    <w:p>
      <w:pPr>
        <w:pStyle w:val="Question"/>
        <w:keepNext w:val="true"/>
        <w:widowControl/>
        <w:rPr/>
      </w:pPr>
      <w:r>
        <w:rPr/>
        <w:t xml:space="preserve">Q117-5  RMSE </w:t>
      </w:r>
      <w:r>
        <w:rPr/>
        <w:t>小一定配准正确吗？</w:t>
      </w:r>
    </w:p>
    <w:p>
      <w:pPr>
        <w:pStyle w:val="Answer"/>
        <w:widowControl/>
        <w:rPr/>
      </w:pPr>
      <w:r>
        <w:rPr/>
        <w:t>参考答案：不保证，对称形状或局部重叠可能产生错误但低残差解，应结合整体几何检查。</w:t>
      </w:r>
    </w:p>
    <w:p>
      <w:pPr>
        <w:pStyle w:val="Question"/>
        <w:keepNext w:val="true"/>
        <w:widowControl/>
        <w:rPr/>
      </w:pPr>
      <w:r>
        <w:rPr/>
        <w:t xml:space="preserve">Q117-6  </w:t>
      </w:r>
      <w:r>
        <w:rPr/>
        <w:t>点云单位如何确定？</w:t>
      </w:r>
    </w:p>
    <w:p>
      <w:pPr>
        <w:pStyle w:val="Answer"/>
        <w:widowControl/>
        <w:rPr/>
      </w:pPr>
      <w:r>
        <w:rPr/>
        <w:t>参考答案：与输入坐标一致，体素尺寸和距离阈值也沿用该单位，不能自动当作米或毫米。</w:t>
      </w:r>
    </w:p>
    <w:p>
      <w:pPr>
        <w:pStyle w:val="Heading1"/>
        <w:keepNext w:val="true"/>
        <w:rPr/>
      </w:pPr>
      <w:bookmarkStart w:id="128" w:name="__RefHeading___Toc5719_3857426620"/>
      <w:bookmarkEnd w:id="128"/>
      <w:r>
        <w:rPr/>
        <w:t xml:space="preserve">第 </w:t>
      </w:r>
      <w:r>
        <w:rPr/>
        <w:t xml:space="preserve">11 </w:t>
      </w:r>
      <w:r>
        <w:rPr/>
        <w:t>模块  图像恢复</w:t>
      </w:r>
    </w:p>
    <w:p>
      <w:pPr>
        <w:pStyle w:val="Heading2"/>
        <w:keepNext w:val="true"/>
        <w:rPr/>
      </w:pPr>
      <w:bookmarkStart w:id="129" w:name="__RefHeading___Toc5721_3857426620"/>
      <w:bookmarkEnd w:id="129"/>
      <w:r>
        <w:rPr/>
        <w:t xml:space="preserve">118  </w:t>
      </w:r>
      <w:r>
        <w:rPr/>
        <w:t>深度学习超分辨率（</w:t>
      </w:r>
      <w:r>
        <w:rPr/>
        <w:t>superres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Q118-1  Swin2SR </w:t>
      </w:r>
      <w:r>
        <w:rPr/>
        <w:t>的架构主链是什么？</w:t>
      </w:r>
    </w:p>
    <w:p>
      <w:pPr>
        <w:pStyle w:val="Answer"/>
        <w:widowControl/>
        <w:rPr/>
      </w:pPr>
      <w:r>
        <w:rPr/>
        <w:t xml:space="preserve">参考答案：浅层卷积、残差式窗口 </w:t>
      </w:r>
      <w:r>
        <w:rPr/>
        <w:t xml:space="preserve">Transformer </w:t>
      </w:r>
      <w:r>
        <w:rPr/>
        <w:t>特征提取、特征融合和上采样重建头。</w:t>
      </w:r>
    </w:p>
    <w:p>
      <w:pPr>
        <w:pStyle w:val="Question"/>
        <w:keepNext w:val="true"/>
        <w:widowControl/>
        <w:rPr/>
      </w:pPr>
      <w:r>
        <w:rPr/>
        <w:t xml:space="preserve">Q118-2  </w:t>
      </w:r>
      <w:r>
        <w:rPr/>
        <w:t>移位窗口为什么有用？</w:t>
      </w:r>
    </w:p>
    <w:p>
      <w:pPr>
        <w:pStyle w:val="Answer"/>
        <w:widowControl/>
        <w:rPr/>
      </w:pPr>
      <w:r>
        <w:rPr/>
        <w:t>参考答案：固定窗口只在块内交互，交替移动窗口边界能让信息跨窗口传递，仍控制注意力成本。</w:t>
      </w:r>
    </w:p>
    <w:p>
      <w:pPr>
        <w:pStyle w:val="Question"/>
        <w:keepNext w:val="true"/>
        <w:widowControl/>
        <w:rPr/>
      </w:pPr>
      <w:r>
        <w:rPr/>
        <w:t xml:space="preserve">Q118-3  ×2 </w:t>
      </w:r>
      <w:r>
        <w:rPr/>
        <w:t>的像素总量变几倍？</w:t>
      </w:r>
    </w:p>
    <w:p>
      <w:pPr>
        <w:pStyle w:val="Answer"/>
        <w:widowControl/>
        <w:rPr/>
      </w:pPr>
      <w:r>
        <w:rPr/>
        <w:t>参考答案：宽高各两倍，总像素四倍；不等于真实独立信息增加四倍。</w:t>
      </w:r>
    </w:p>
    <w:p>
      <w:pPr>
        <w:pStyle w:val="Question"/>
        <w:keepNext w:val="true"/>
        <w:widowControl/>
        <w:rPr/>
      </w:pPr>
      <w:r>
        <w:rPr/>
        <w:t xml:space="preserve">Q118-4  </w:t>
      </w:r>
      <w:r>
        <w:rPr/>
        <w:t xml:space="preserve">为什么不能按 </w:t>
      </w:r>
      <w:r>
        <w:rPr/>
        <w:t xml:space="preserve">edsr </w:t>
      </w:r>
      <w:r>
        <w:rPr/>
        <w:t xml:space="preserve">目录名讲 </w:t>
      </w:r>
      <w:r>
        <w:rPr/>
        <w:t>EDSR</w:t>
      </w:r>
      <w:r>
        <w:rPr/>
        <w:t>？</w:t>
      </w:r>
    </w:p>
    <w:p>
      <w:pPr>
        <w:pStyle w:val="Answer"/>
        <w:widowControl/>
        <w:rPr/>
      </w:pPr>
      <w:r>
        <w:rPr/>
        <w:t xml:space="preserve">参考答案：本地配置实际为 </w:t>
      </w:r>
      <w:r>
        <w:rPr/>
        <w:t>Swin2SR</w:t>
      </w:r>
      <w:r>
        <w:rPr/>
        <w:t xml:space="preserve">，目录 </w:t>
      </w:r>
      <w:r>
        <w:rPr/>
        <w:t xml:space="preserve">ID </w:t>
      </w:r>
      <w:r>
        <w:rPr/>
        <w:t>不代表当前网络架构。</w:t>
      </w:r>
    </w:p>
    <w:p>
      <w:pPr>
        <w:pStyle w:val="Question"/>
        <w:keepNext w:val="true"/>
        <w:widowControl/>
        <w:rPr/>
      </w:pPr>
      <w:r>
        <w:rPr/>
        <w:t xml:space="preserve">Q118-5  </w:t>
      </w:r>
      <w:r>
        <w:rPr/>
        <w:t>重叠分块为什么要融合？</w:t>
      </w:r>
    </w:p>
    <w:p>
      <w:pPr>
        <w:pStyle w:val="Answer"/>
        <w:widowControl/>
        <w:rPr/>
      </w:pPr>
      <w:r>
        <w:rPr/>
        <w:t>参考答案：块边界缺少上下文且可能不一致，重叠平均能减轻接缝，但不能完全等同整图推理。</w:t>
      </w:r>
    </w:p>
    <w:p>
      <w:pPr>
        <w:pStyle w:val="Question"/>
        <w:keepNext w:val="true"/>
        <w:widowControl/>
        <w:rPr/>
      </w:pPr>
      <w:r>
        <w:rPr/>
        <w:t xml:space="preserve">Q118-6  </w:t>
      </w:r>
      <w:r>
        <w:rPr/>
        <w:t>视觉更锐利是否等于恢复更真实？</w:t>
      </w:r>
    </w:p>
    <w:p>
      <w:pPr>
        <w:pStyle w:val="Answer"/>
        <w:widowControl/>
        <w:rPr/>
      </w:pPr>
      <w:r>
        <w:rPr/>
        <w:t>参考答案：不是，模型可能补出合理但错误纹理，应结合高清真值和任务指标判断。</w:t>
      </w:r>
    </w:p>
    <w:p>
      <w:pPr>
        <w:pStyle w:val="Heading2"/>
        <w:keepNext w:val="true"/>
        <w:rPr/>
      </w:pPr>
      <w:bookmarkStart w:id="130" w:name="__RefHeading___Toc5723_3857426620"/>
      <w:bookmarkEnd w:id="130"/>
      <w:r>
        <w:rPr/>
        <w:t xml:space="preserve">119  </w:t>
      </w:r>
      <w:r>
        <w:rPr/>
        <w:t>深度学习去噪（</w:t>
      </w:r>
      <w:r>
        <w:rPr/>
        <w:t>denoise_dl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Q119-1  Restormer </w:t>
      </w:r>
      <w:r>
        <w:rPr/>
        <w:t>为什么适合高分辨率恢复？</w:t>
      </w:r>
    </w:p>
    <w:p>
      <w:pPr>
        <w:pStyle w:val="Answer"/>
        <w:widowControl/>
        <w:rPr/>
      </w:pPr>
      <w:r>
        <w:rPr/>
        <w:t>参考答案：注意力主要在通道维建立关系，结合局部卷积与多尺度结构，降低全空间注意力的开销。</w:t>
      </w:r>
    </w:p>
    <w:p>
      <w:pPr>
        <w:pStyle w:val="Question"/>
        <w:keepNext w:val="true"/>
        <w:widowControl/>
        <w:rPr/>
      </w:pPr>
      <w:r>
        <w:rPr/>
        <w:t xml:space="preserve">Q119-2  MDTA </w:t>
      </w:r>
      <w:r>
        <w:rPr/>
        <w:t xml:space="preserve">与 </w:t>
      </w:r>
      <w:r>
        <w:rPr/>
        <w:t xml:space="preserve">GDFN </w:t>
      </w:r>
      <w:r>
        <w:rPr/>
        <w:t>分别负责什么？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MDTA </w:t>
      </w:r>
      <w:r>
        <w:rPr/>
        <w:t>自适应混合通道信息，</w:t>
      </w:r>
      <w:r>
        <w:rPr/>
        <w:t xml:space="preserve">GDFN </w:t>
      </w:r>
      <w:r>
        <w:rPr/>
        <w:t>通过门控和深度卷积进行非线性特征筛选与局部处理。</w:t>
      </w:r>
    </w:p>
    <w:p>
      <w:pPr>
        <w:pStyle w:val="Question"/>
        <w:keepNext w:val="true"/>
        <w:widowControl/>
        <w:rPr/>
      </w:pPr>
      <w:r>
        <w:rPr/>
        <w:t xml:space="preserve">Q119-3  </w:t>
      </w:r>
      <w:r>
        <w:rPr/>
        <w:t xml:space="preserve">本项目实际是 </w:t>
      </w:r>
      <w:r>
        <w:rPr/>
        <w:t xml:space="preserve">Swin </w:t>
      </w:r>
      <w:r>
        <w:rPr/>
        <w:t>去噪吗？</w:t>
      </w:r>
    </w:p>
    <w:p>
      <w:pPr>
        <w:pStyle w:val="Answer"/>
        <w:widowControl/>
        <w:rPr/>
      </w:pPr>
      <w:r>
        <w:rPr/>
        <w:t>参考答案：不是，</w:t>
      </w:r>
      <w:r>
        <w:rPr/>
        <w:t xml:space="preserve">swin-denoise </w:t>
      </w:r>
      <w:r>
        <w:rPr/>
        <w:t xml:space="preserve">目录加载 </w:t>
      </w:r>
      <w:r>
        <w:rPr/>
        <w:t xml:space="preserve">Restormer </w:t>
      </w:r>
      <w:r>
        <w:rPr/>
        <w:t xml:space="preserve">真实去噪模型，使用 </w:t>
      </w:r>
      <w:r>
        <w:rPr/>
        <w:t xml:space="preserve">BiasFree </w:t>
      </w:r>
      <w:r>
        <w:rPr/>
        <w:t>归一化配置。</w:t>
      </w:r>
    </w:p>
    <w:p>
      <w:pPr>
        <w:pStyle w:val="Question"/>
        <w:keepNext w:val="true"/>
        <w:widowControl/>
        <w:rPr/>
      </w:pPr>
      <w:r>
        <w:rPr/>
        <w:t xml:space="preserve">Q119-4  </w:t>
      </w:r>
      <w:r>
        <w:rPr/>
        <w:t>干净平滑就代表去噪成功吗？</w:t>
      </w:r>
    </w:p>
    <w:p>
      <w:pPr>
        <w:pStyle w:val="Answer"/>
        <w:widowControl/>
        <w:rPr/>
      </w:pPr>
      <w:r>
        <w:rPr/>
        <w:t>参考答案：不代表，纹理、文字和小缺陷也可能被抹掉，应同时考察结构保真和噪声残留。</w:t>
      </w:r>
    </w:p>
    <w:p>
      <w:pPr>
        <w:pStyle w:val="Question"/>
        <w:keepNext w:val="true"/>
        <w:widowControl/>
        <w:rPr/>
      </w:pPr>
      <w:r>
        <w:rPr/>
        <w:t xml:space="preserve">Q119-5  </w:t>
      </w:r>
      <w:r>
        <w:rPr/>
        <w:t>为什么噪声分布不同会退化？</w:t>
      </w:r>
    </w:p>
    <w:p>
      <w:pPr>
        <w:pStyle w:val="Answer"/>
        <w:widowControl/>
        <w:rPr/>
      </w:pPr>
      <w:r>
        <w:rPr/>
        <w:t>参考答案：网络先验依赖训练数据，真实传感器噪声、压缩和强度依赖性可能与训练分布不同。</w:t>
      </w:r>
    </w:p>
    <w:p>
      <w:pPr>
        <w:pStyle w:val="Question"/>
        <w:keepNext w:val="true"/>
        <w:widowControl/>
        <w:rPr/>
      </w:pPr>
      <w:r>
        <w:rPr/>
        <w:t xml:space="preserve">Q119-6  </w:t>
      </w:r>
      <w:r>
        <w:rPr/>
        <w:t>分块处理应注意什么？</w:t>
      </w:r>
    </w:p>
    <w:p>
      <w:pPr>
        <w:pStyle w:val="Answer"/>
        <w:widowControl/>
        <w:rPr/>
      </w:pPr>
      <w:r>
        <w:rPr/>
        <w:t>参考答案：保留足够重叠、正确填充并融合边缘，同时核对输出尺寸和拼接一致性。</w:t>
      </w:r>
    </w:p>
    <w:p>
      <w:pPr>
        <w:pStyle w:val="Heading2"/>
        <w:keepNext w:val="true"/>
        <w:rPr/>
      </w:pPr>
      <w:bookmarkStart w:id="131" w:name="__RefHeading___Toc5725_3857426620"/>
      <w:bookmarkEnd w:id="131"/>
      <w:r>
        <w:rPr/>
        <w:t xml:space="preserve">120  </w:t>
      </w:r>
      <w:r>
        <w:rPr/>
        <w:t>深度学习去模糊（</w:t>
      </w:r>
      <w:r>
        <w:rPr/>
        <w:t>deblur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Q120-1  </w:t>
      </w:r>
      <w:r>
        <w:rPr/>
        <w:t>去模糊为何是病态逆问题？</w:t>
      </w:r>
    </w:p>
    <w:p>
      <w:pPr>
        <w:pStyle w:val="Answer"/>
        <w:widowControl/>
        <w:rPr/>
      </w:pPr>
      <w:r>
        <w:rPr/>
        <w:t>参考答案：不同清晰图和模糊核可解释同一观测，且部分频率被强烈压制，噪声在逆过程被放大。</w:t>
      </w:r>
    </w:p>
    <w:p>
      <w:pPr>
        <w:pStyle w:val="Question"/>
        <w:keepNext w:val="true"/>
        <w:widowControl/>
        <w:rPr/>
      </w:pPr>
      <w:r>
        <w:rPr/>
        <w:t xml:space="preserve">Q120-2  </w:t>
      </w:r>
      <w:r>
        <w:rPr/>
        <w:t>本项目去模糊与去噪网络完全相同吗？</w:t>
      </w:r>
    </w:p>
    <w:p>
      <w:pPr>
        <w:pStyle w:val="Answer"/>
        <w:widowControl/>
        <w:rPr/>
      </w:pPr>
      <w:r>
        <w:rPr/>
        <w:t xml:space="preserve">参考答案：结构家族相近，但任务权重与配置不同，去模糊使用 </w:t>
      </w:r>
      <w:r>
        <w:rPr/>
        <w:t>WithBias</w:t>
      </w:r>
      <w:r>
        <w:rPr/>
        <w:t>，不能随意互换。</w:t>
      </w:r>
    </w:p>
    <w:p>
      <w:pPr>
        <w:pStyle w:val="Question"/>
        <w:keepNext w:val="true"/>
        <w:widowControl/>
        <w:rPr/>
      </w:pPr>
      <w:r>
        <w:rPr/>
        <w:t xml:space="preserve">Q120-3  </w:t>
      </w:r>
      <w:r>
        <w:rPr/>
        <w:t>为什么不是用锐化替代即可？</w:t>
      </w:r>
    </w:p>
    <w:p>
      <w:pPr>
        <w:pStyle w:val="Answer"/>
        <w:widowControl/>
        <w:rPr/>
      </w:pPr>
      <w:r>
        <w:rPr/>
        <w:t>参考答案：锐化只是增强已有细节，无法系统恢复运动混合造成的结构错位。</w:t>
      </w:r>
    </w:p>
    <w:p>
      <w:pPr>
        <w:pStyle w:val="Question"/>
        <w:keepNext w:val="true"/>
        <w:widowControl/>
        <w:rPr/>
      </w:pPr>
      <w:r>
        <w:rPr/>
        <w:t xml:space="preserve">Q120-4  </w:t>
      </w:r>
      <w:r>
        <w:rPr/>
        <w:t>运动权重一定适合散焦吗？</w:t>
      </w:r>
    </w:p>
    <w:p>
      <w:pPr>
        <w:pStyle w:val="Answer"/>
        <w:widowControl/>
        <w:rPr/>
      </w:pPr>
      <w:r>
        <w:rPr/>
        <w:t>参考答案：不一定，两种退化统计不同，需要对应训练或评估。</w:t>
      </w:r>
    </w:p>
    <w:p>
      <w:pPr>
        <w:pStyle w:val="Question"/>
        <w:keepNext w:val="true"/>
        <w:widowControl/>
        <w:rPr/>
      </w:pPr>
      <w:r>
        <w:rPr/>
        <w:t xml:space="preserve">Q120-5  Restormer </w:t>
      </w:r>
      <w:r>
        <w:rPr/>
        <w:t>的跳跃连接为何重要？</w:t>
      </w:r>
    </w:p>
    <w:p>
      <w:pPr>
        <w:pStyle w:val="Answer"/>
        <w:widowControl/>
        <w:rPr/>
      </w:pPr>
      <w:r>
        <w:rPr/>
        <w:t>参考答案：把编码侧空间细节送到解码侧，减少下采样的信息损失，并便于重建高分辨率图像。</w:t>
      </w:r>
    </w:p>
    <w:p>
      <w:pPr>
        <w:pStyle w:val="Question"/>
        <w:keepNext w:val="true"/>
        <w:widowControl/>
        <w:rPr/>
      </w:pPr>
      <w:r>
        <w:rPr/>
        <w:t xml:space="preserve">Q120-6  </w:t>
      </w:r>
      <w:r>
        <w:rPr/>
        <w:t>如何评估是否产生虚假细节？</w:t>
      </w:r>
    </w:p>
    <w:p>
      <w:pPr>
        <w:pStyle w:val="Answer"/>
        <w:widowControl/>
        <w:rPr/>
      </w:pPr>
      <w:r>
        <w:rPr/>
        <w:t>参考答案：用真实清晰参考或已知文字结构核对，结合重建误差和下游识别正确性。</w:t>
      </w:r>
    </w:p>
    <w:p>
      <w:pPr>
        <w:pStyle w:val="Heading2"/>
        <w:keepNext w:val="true"/>
        <w:rPr/>
      </w:pPr>
      <w:bookmarkStart w:id="132" w:name="__RefHeading___Toc5727_3857426620"/>
      <w:bookmarkEnd w:id="132"/>
      <w:r>
        <w:rPr/>
        <w:t xml:space="preserve">121  </w:t>
      </w:r>
      <w:r>
        <w:rPr/>
        <w:t>前景抠图与背景替换（</w:t>
      </w:r>
      <w:r>
        <w:rPr/>
        <w:t>matting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Q121-1  U2NetP </w:t>
      </w:r>
      <w:r>
        <w:rPr/>
        <w:t xml:space="preserve">架构的“嵌套 </w:t>
      </w:r>
      <w:r>
        <w:rPr/>
        <w:t>U”</w:t>
      </w:r>
      <w:r>
        <w:rPr/>
        <w:t>是什么意思？</w:t>
      </w:r>
    </w:p>
    <w:p>
      <w:pPr>
        <w:pStyle w:val="Answer"/>
        <w:widowControl/>
        <w:rPr/>
      </w:pPr>
      <w:r>
        <w:rPr/>
        <w:t xml:space="preserve">参考答案：外层是编码解码网络，内部 </w:t>
      </w:r>
      <w:r>
        <w:rPr/>
        <w:t xml:space="preserve">RSU </w:t>
      </w:r>
      <w:r>
        <w:rPr/>
        <w:t>块自身也含多尺度编码解码路径，以较低成本扩大感受野。</w:t>
      </w:r>
    </w:p>
    <w:p>
      <w:pPr>
        <w:pStyle w:val="Question"/>
        <w:keepNext w:val="true"/>
        <w:widowControl/>
        <w:rPr/>
      </w:pPr>
      <w:r>
        <w:rPr/>
        <w:t xml:space="preserve">Q121-2  alpha </w:t>
      </w:r>
      <w:r>
        <w:rPr/>
        <w:t>与二值掩膜区别是什么？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alpha </w:t>
      </w:r>
      <w:r>
        <w:rPr/>
        <w:t>可连续表示软过渡或覆盖比例，二值掩膜只表达选中与否。</w:t>
      </w:r>
    </w:p>
    <w:p>
      <w:pPr>
        <w:pStyle w:val="Question"/>
        <w:keepNext w:val="true"/>
        <w:widowControl/>
        <w:rPr/>
      </w:pPr>
      <w:r>
        <w:rPr/>
        <w:t xml:space="preserve">Q121-3  </w:t>
      </w:r>
      <w:r>
        <w:rPr/>
        <w:t xml:space="preserve">预测前景概率就等于真实 </w:t>
      </w:r>
      <w:r>
        <w:rPr/>
        <w:t xml:space="preserve">alpha </w:t>
      </w:r>
      <w:r>
        <w:rPr/>
        <w:t>吗？</w:t>
      </w:r>
    </w:p>
    <w:p>
      <w:pPr>
        <w:pStyle w:val="Answer"/>
        <w:widowControl/>
        <w:rPr/>
      </w:pPr>
      <w:r>
        <w:rPr/>
        <w:t>参考答案：不等，显著性置信度与物理透明度不同，项目用它近似合成。</w:t>
      </w:r>
    </w:p>
    <w:p>
      <w:pPr>
        <w:pStyle w:val="Question"/>
        <w:keepNext w:val="true"/>
        <w:widowControl/>
        <w:rPr/>
      </w:pPr>
      <w:r>
        <w:rPr/>
        <w:t xml:space="preserve">Q121-4  </w:t>
      </w:r>
      <w:r>
        <w:rPr/>
        <w:t>边缘为什么残留旧背景颜色？</w:t>
      </w:r>
    </w:p>
    <w:p>
      <w:pPr>
        <w:pStyle w:val="Answer"/>
        <w:widowControl/>
        <w:rPr/>
      </w:pPr>
      <w:r>
        <w:rPr/>
        <w:t xml:space="preserve">参考答案：输入混合像素已包含旧背景，单用 </w:t>
      </w:r>
      <w:r>
        <w:rPr/>
        <w:t xml:space="preserve">alpha </w:t>
      </w:r>
      <w:r>
        <w:rPr/>
        <w:t>乘原图没有完成前景颜色解混。</w:t>
      </w:r>
    </w:p>
    <w:p>
      <w:pPr>
        <w:pStyle w:val="Question"/>
        <w:keepNext w:val="true"/>
        <w:widowControl/>
        <w:rPr/>
      </w:pPr>
      <w:r>
        <w:rPr/>
        <w:t xml:space="preserve">Q121-5  </w:t>
      </w:r>
      <w:r>
        <w:rPr/>
        <w:t>为什么玻璃常不理想？</w:t>
      </w:r>
    </w:p>
    <w:p>
      <w:pPr>
        <w:pStyle w:val="Answer"/>
        <w:widowControl/>
        <w:rPr/>
      </w:pPr>
      <w:r>
        <w:rPr/>
        <w:t xml:space="preserve">参考答案：透明与反射需要复杂混合解释，显著前景模型未必学到精确透射 </w:t>
      </w:r>
      <w:r>
        <w:rPr/>
        <w:t>alpha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Q121-6  </w:t>
      </w:r>
      <w:r>
        <w:rPr/>
        <w:t xml:space="preserve">透明 </w:t>
      </w:r>
      <w:r>
        <w:rPr/>
        <w:t xml:space="preserve">PNG </w:t>
      </w:r>
      <w:r>
        <w:rPr/>
        <w:t>应检查什么？</w:t>
      </w:r>
    </w:p>
    <w:p>
      <w:pPr>
        <w:pStyle w:val="Answer"/>
        <w:widowControl/>
        <w:rPr/>
      </w:pPr>
      <w:r>
        <w:rPr/>
        <w:t xml:space="preserve">参考答案：检查 </w:t>
      </w:r>
      <w:r>
        <w:rPr/>
        <w:t xml:space="preserve">alpha </w:t>
      </w:r>
      <w:r>
        <w:rPr/>
        <w:t>通道、边缘颜色、孔洞与尺寸，不能仅在一种背景上看合成效果。</w:t>
      </w:r>
    </w:p>
    <w:p>
      <w:pPr>
        <w:pStyle w:val="Heading2"/>
        <w:keepNext w:val="true"/>
        <w:rPr/>
      </w:pPr>
      <w:bookmarkStart w:id="133" w:name="__RefHeading___Toc5729_3857426620"/>
      <w:bookmarkEnd w:id="133"/>
      <w:r>
        <w:rPr/>
        <w:t xml:space="preserve">122  </w:t>
      </w:r>
      <w:r>
        <w:rPr/>
        <w:t xml:space="preserve">低光增强 </w:t>
      </w:r>
      <w:r>
        <w:rPr/>
        <w:t>Retinex</w:t>
      </w:r>
      <w:r>
        <w:rPr/>
        <w:t>（</w:t>
      </w:r>
      <w:r>
        <w:rPr/>
        <w:t>lowlight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Q122-1  Retinex </w:t>
      </w:r>
      <w:r>
        <w:rPr/>
        <w:t>的基本假设是什么？</w:t>
      </w:r>
    </w:p>
    <w:p>
      <w:pPr>
        <w:pStyle w:val="Answer"/>
        <w:widowControl/>
        <w:rPr/>
      </w:pPr>
      <w:r>
        <w:rPr/>
        <w:t>参考答案：图像由反射与照明相乘，照明通常较平滑，借助低通估计来分离。</w:t>
      </w:r>
    </w:p>
    <w:p>
      <w:pPr>
        <w:pStyle w:val="Question"/>
        <w:keepNext w:val="true"/>
        <w:widowControl/>
        <w:rPr/>
      </w:pPr>
      <w:r>
        <w:rPr/>
        <w:t xml:space="preserve">Q122-2  </w:t>
      </w:r>
      <w:r>
        <w:rPr/>
        <w:t>为什么在对数域相减？</w:t>
      </w:r>
    </w:p>
    <w:p>
      <w:pPr>
        <w:pStyle w:val="Answer"/>
        <w:widowControl/>
        <w:rPr/>
      </w:pPr>
      <w:r>
        <w:rPr/>
        <w:t>参考答案：乘法在对数域变为加法，减去估计照明相当于近似消除乘性影响。</w:t>
      </w:r>
    </w:p>
    <w:p>
      <w:pPr>
        <w:pStyle w:val="Question"/>
        <w:keepNext w:val="true"/>
        <w:widowControl/>
        <w:rPr/>
      </w:pPr>
      <w:r>
        <w:rPr/>
        <w:t xml:space="preserve">Q122-3  sigma </w:t>
      </w:r>
      <w:r>
        <w:rPr/>
        <w:t>控制什么？</w:t>
      </w:r>
    </w:p>
    <w:p>
      <w:pPr>
        <w:pStyle w:val="Answer"/>
        <w:widowControl/>
        <w:rPr/>
      </w:pPr>
      <w:r>
        <w:rPr/>
        <w:t>参考答案：照明估计的空间尺度，决定哪些变化被视为光照、哪些保留为反射细节。</w:t>
      </w:r>
    </w:p>
    <w:p>
      <w:pPr>
        <w:pStyle w:val="Question"/>
        <w:keepNext w:val="true"/>
        <w:widowControl/>
        <w:rPr/>
      </w:pPr>
      <w:r>
        <w:rPr/>
        <w:t xml:space="preserve">Q122-4  </w:t>
      </w:r>
      <w:r>
        <w:rPr/>
        <w:t>为什么会增强噪声？</w:t>
      </w:r>
    </w:p>
    <w:p>
      <w:pPr>
        <w:pStyle w:val="Answer"/>
        <w:widowControl/>
        <w:rPr/>
      </w:pPr>
      <w:r>
        <w:rPr/>
        <w:t>参考答案：暗部微小变化在对数及归一化后可能被放大，算法无法凭空提高原始信噪比。</w:t>
      </w:r>
    </w:p>
    <w:p>
      <w:pPr>
        <w:pStyle w:val="Question"/>
        <w:keepNext w:val="true"/>
        <w:widowControl/>
        <w:rPr/>
      </w:pPr>
      <w:r>
        <w:rPr/>
        <w:t xml:space="preserve">Q122-5  </w:t>
      </w:r>
      <w:r>
        <w:rPr/>
        <w:t>本项目使用深度学习增强吗？</w:t>
      </w:r>
    </w:p>
    <w:p>
      <w:pPr>
        <w:pStyle w:val="Answer"/>
        <w:widowControl/>
        <w:rPr/>
      </w:pPr>
      <w:r>
        <w:rPr/>
        <w:t xml:space="preserve">参考答案：此入口不是，它调用高斯与对数运算实现传统单尺度 </w:t>
      </w:r>
      <w:r>
        <w:rPr/>
        <w:t>Retinex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Q122-6  </w:t>
      </w:r>
      <w:r>
        <w:rPr/>
        <w:t>输出值能当实际反射率吗？</w:t>
      </w:r>
    </w:p>
    <w:p>
      <w:pPr>
        <w:pStyle w:val="Answer"/>
        <w:widowControl/>
        <w:rPr/>
      </w:pPr>
      <w:r>
        <w:rPr/>
        <w:t>参考答案：不能，照明估计只是近似且做了显示归一化，没有物理标定。</w:t>
      </w:r>
    </w:p>
    <w:p>
      <w:pPr>
        <w:pStyle w:val="Heading2"/>
        <w:keepNext w:val="true"/>
        <w:rPr/>
      </w:pPr>
      <w:bookmarkStart w:id="134" w:name="__RefHeading___Toc5731_3857426620"/>
      <w:bookmarkEnd w:id="134"/>
      <w:r>
        <w:rPr/>
        <w:t xml:space="preserve">123  </w:t>
      </w:r>
      <w:r>
        <w:rPr/>
        <w:t>图像修复（</w:t>
      </w:r>
      <w:r>
        <w:rPr/>
        <w:t>inpaint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Q123-1  Telea </w:t>
      </w:r>
      <w:r>
        <w:rPr/>
        <w:t>属于生成式大模型吗？</w:t>
      </w:r>
    </w:p>
    <w:p>
      <w:pPr>
        <w:pStyle w:val="Answer"/>
        <w:widowControl/>
        <w:rPr/>
      </w:pPr>
      <w:r>
        <w:rPr/>
        <w:t>参考答案：不是，它是基于快速推进和邻域信息传播的传统修复方法。</w:t>
      </w:r>
    </w:p>
    <w:p>
      <w:pPr>
        <w:pStyle w:val="Question"/>
        <w:keepNext w:val="true"/>
        <w:widowControl/>
        <w:rPr/>
      </w:pPr>
      <w:r>
        <w:rPr/>
        <w:t xml:space="preserve">Q123-2  </w:t>
      </w:r>
      <w:r>
        <w:rPr/>
        <w:t>为什么从边界向内填？</w:t>
      </w:r>
    </w:p>
    <w:p>
      <w:pPr>
        <w:pStyle w:val="Answer"/>
        <w:widowControl/>
        <w:rPr/>
      </w:pPr>
      <w:r>
        <w:rPr/>
        <w:t>参考答案：边界附近有已知像素可参考，逐步填充后新值又可为更内侧提供信息。</w:t>
      </w:r>
    </w:p>
    <w:p>
      <w:pPr>
        <w:pStyle w:val="Question"/>
        <w:keepNext w:val="true"/>
        <w:widowControl/>
        <w:rPr/>
      </w:pPr>
      <w:r>
        <w:rPr/>
        <w:t xml:space="preserve">Q123-3  </w:t>
      </w:r>
      <w:r>
        <w:rPr/>
        <w:t>掩膜不完整会怎样？</w:t>
      </w:r>
    </w:p>
    <w:p>
      <w:pPr>
        <w:pStyle w:val="Answer"/>
        <w:widowControl/>
        <w:rPr/>
      </w:pPr>
      <w:r>
        <w:rPr/>
        <w:t>参考答案：未覆盖的缺陷保留，还可能污染邻域参考，形成明显残留或拖痕。</w:t>
      </w:r>
    </w:p>
    <w:p>
      <w:pPr>
        <w:pStyle w:val="Question"/>
        <w:keepNext w:val="true"/>
        <w:widowControl/>
        <w:rPr/>
      </w:pPr>
      <w:r>
        <w:rPr/>
        <w:t xml:space="preserve">Q123-4  </w:t>
      </w:r>
      <w:r>
        <w:rPr/>
        <w:t>半径越大越好吗？</w:t>
      </w:r>
    </w:p>
    <w:p>
      <w:pPr>
        <w:pStyle w:val="Answer"/>
        <w:widowControl/>
        <w:rPr/>
      </w:pPr>
      <w:r>
        <w:rPr/>
        <w:t>参考答案：不一定，大半径会引入不相关颜色与结构，需匹配缺损宽度和周围纹理。</w:t>
      </w:r>
    </w:p>
    <w:p>
      <w:pPr>
        <w:pStyle w:val="Question"/>
        <w:keepNext w:val="true"/>
        <w:widowControl/>
        <w:rPr/>
      </w:pPr>
      <w:r>
        <w:rPr/>
        <w:t xml:space="preserve">Q123-5  </w:t>
      </w:r>
      <w:r>
        <w:rPr/>
        <w:t>为什么大面积遮挡难恢复？</w:t>
      </w:r>
    </w:p>
    <w:p>
      <w:pPr>
        <w:pStyle w:val="Answer"/>
        <w:widowControl/>
        <w:rPr/>
      </w:pPr>
      <w:r>
        <w:rPr/>
        <w:t>参考答案：区域内部离已知内容远，局部传播没有足够语义和结构约束。</w:t>
      </w:r>
    </w:p>
    <w:p>
      <w:pPr>
        <w:pStyle w:val="Question"/>
        <w:keepNext w:val="true"/>
        <w:widowControl/>
        <w:rPr/>
      </w:pPr>
      <w:r>
        <w:rPr/>
        <w:t xml:space="preserve">Q123-6  </w:t>
      </w:r>
      <w:r>
        <w:rPr/>
        <w:t>修复图能作为真实缺陷不存在的证据吗？</w:t>
      </w:r>
    </w:p>
    <w:p>
      <w:pPr>
        <w:pStyle w:val="Answer"/>
        <w:widowControl/>
        <w:rPr/>
      </w:pPr>
      <w:r>
        <w:rPr/>
        <w:t>参考答案：不能，它是合成结果；检测和测量应保留原始图像及修复掩膜记录。</w:t>
      </w:r>
    </w:p>
    <w:p>
      <w:pPr>
        <w:pStyle w:val="Heading1"/>
        <w:keepNext w:val="true"/>
        <w:rPr/>
      </w:pPr>
      <w:bookmarkStart w:id="135" w:name="__RefHeading___Toc5733_3857426620"/>
      <w:bookmarkEnd w:id="135"/>
      <w:r>
        <w:rPr/>
        <w:t xml:space="preserve">第 </w:t>
      </w:r>
      <w:r>
        <w:rPr/>
        <w:t xml:space="preserve">12 </w:t>
      </w:r>
      <w:r>
        <w:rPr/>
        <w:t>模块  视频与时序</w:t>
      </w:r>
    </w:p>
    <w:p>
      <w:pPr>
        <w:pStyle w:val="Heading2"/>
        <w:keepNext w:val="true"/>
        <w:rPr/>
      </w:pPr>
      <w:bookmarkStart w:id="136" w:name="__RefHeading___Toc5735_3857426620"/>
      <w:bookmarkEnd w:id="136"/>
      <w:r>
        <w:rPr/>
        <w:t xml:space="preserve">124  </w:t>
      </w:r>
      <w:r>
        <w:rPr/>
        <w:t>视频动作识别（</w:t>
      </w:r>
      <w:r>
        <w:rPr/>
        <w:t>action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Q124-1  R3D </w:t>
      </w:r>
      <w:r>
        <w:rPr/>
        <w:t xml:space="preserve">与逐帧 </w:t>
      </w:r>
      <w:r>
        <w:rPr/>
        <w:t xml:space="preserve">ResNet </w:t>
      </w:r>
      <w:r>
        <w:rPr/>
        <w:t>有何区别？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R3D </w:t>
      </w:r>
      <w:r>
        <w:rPr/>
        <w:t>的卷积核沿时间维聚合邻帧，逐帧模型本身不建模短时运动。</w:t>
      </w:r>
    </w:p>
    <w:p>
      <w:pPr>
        <w:pStyle w:val="Question"/>
        <w:keepNext w:val="true"/>
        <w:widowControl/>
        <w:rPr/>
      </w:pPr>
      <w:r>
        <w:rPr/>
        <w:t xml:space="preserve">Q124-2  R3D18 </w:t>
      </w:r>
      <w:r>
        <w:rPr/>
        <w:t>的主要架构是什么？</w:t>
      </w:r>
    </w:p>
    <w:p>
      <w:pPr>
        <w:pStyle w:val="Answer"/>
        <w:widowControl/>
        <w:rPr/>
      </w:pPr>
      <w:r>
        <w:rPr/>
        <w:t xml:space="preserve">参考答案：三维卷积 </w:t>
      </w:r>
      <w:r>
        <w:rPr/>
        <w:t>stem</w:t>
      </w:r>
      <w:r>
        <w:rPr/>
        <w:t xml:space="preserve">、四组残差 </w:t>
      </w:r>
      <w:r>
        <w:rPr/>
        <w:t>stage</w:t>
      </w:r>
      <w:r>
        <w:rPr/>
        <w:t>、时空全局平均池化与动作分类层。</w:t>
      </w:r>
    </w:p>
    <w:p>
      <w:pPr>
        <w:pStyle w:val="Question"/>
        <w:keepNext w:val="true"/>
        <w:widowControl/>
        <w:rPr/>
      </w:pPr>
      <w:r>
        <w:rPr/>
        <w:t xml:space="preserve">Q124-3  16 </w:t>
      </w:r>
      <w:r>
        <w:rPr/>
        <w:t>帧是否总等于半秒？</w:t>
      </w:r>
    </w:p>
    <w:p>
      <w:pPr>
        <w:pStyle w:val="Answer"/>
        <w:widowControl/>
        <w:rPr/>
      </w:pPr>
      <w:r>
        <w:rPr/>
        <w:t xml:space="preserve">参考答案：不是，时长约为帧数除以 </w:t>
      </w:r>
      <w:r>
        <w:rPr/>
        <w:t>fps</w:t>
      </w:r>
      <w:r>
        <w:rPr/>
        <w:t>，</w:t>
      </w:r>
      <w:r>
        <w:rPr/>
        <w:t xml:space="preserve">30 fps </w:t>
      </w:r>
      <w:r>
        <w:rPr/>
        <w:t xml:space="preserve">时约 </w:t>
      </w:r>
      <w:r>
        <w:rPr/>
        <w:t xml:space="preserve">0.53 </w:t>
      </w:r>
      <w:r>
        <w:rPr/>
        <w:t>秒，其他帧率不同。</w:t>
      </w:r>
    </w:p>
    <w:p>
      <w:pPr>
        <w:pStyle w:val="Question"/>
        <w:keepNext w:val="true"/>
        <w:widowControl/>
        <w:rPr/>
      </w:pPr>
      <w:r>
        <w:rPr/>
        <w:t xml:space="preserve">Q124-4  </w:t>
      </w:r>
      <w:r>
        <w:rPr/>
        <w:t>片段标签能给出每人的动作吗？</w:t>
      </w:r>
    </w:p>
    <w:p>
      <w:pPr>
        <w:pStyle w:val="Answer"/>
        <w:widowControl/>
        <w:rPr/>
      </w:pPr>
      <w:r>
        <w:rPr/>
        <w:t>参考答案：通常不能，这个入口做片段分类，没有逐人动作框和独立时序关联。</w:t>
      </w:r>
    </w:p>
    <w:p>
      <w:pPr>
        <w:pStyle w:val="Question"/>
        <w:keepNext w:val="true"/>
        <w:widowControl/>
        <w:rPr/>
      </w:pPr>
      <w:r>
        <w:rPr/>
        <w:t xml:space="preserve">Q124-5  Kinetics </w:t>
      </w:r>
      <w:r>
        <w:rPr/>
        <w:t>权重能证明工序规范吗？</w:t>
      </w:r>
    </w:p>
    <w:p>
      <w:pPr>
        <w:pStyle w:val="Answer"/>
        <w:widowControl/>
        <w:rPr/>
      </w:pPr>
      <w:r>
        <w:rPr/>
        <w:t>参考答案：不能，通用动作类别与具体作业规则不同，需要领域标注和验证。</w:t>
      </w:r>
    </w:p>
    <w:p>
      <w:pPr>
        <w:pStyle w:val="Question"/>
        <w:keepNext w:val="true"/>
        <w:widowControl/>
        <w:rPr/>
      </w:pPr>
      <w:r>
        <w:rPr/>
        <w:t xml:space="preserve">Q124-6  </w:t>
      </w:r>
      <w:r>
        <w:rPr/>
        <w:t>视频切分为何要避免数据泄漏？</w:t>
      </w:r>
    </w:p>
    <w:p>
      <w:pPr>
        <w:pStyle w:val="Answer"/>
        <w:widowControl/>
        <w:rPr/>
      </w:pPr>
      <w:r>
        <w:rPr/>
        <w:t>参考答案：相邻片段高度相似，若分到训练和测试两侧，会高估泛化，应按视频或主体分组。</w:t>
      </w:r>
    </w:p>
    <w:p>
      <w:pPr>
        <w:pStyle w:val="Heading2"/>
        <w:keepNext w:val="true"/>
        <w:rPr/>
      </w:pPr>
      <w:bookmarkStart w:id="137" w:name="__RefHeading___Toc5737_3857426620"/>
      <w:bookmarkEnd w:id="137"/>
      <w:r>
        <w:rPr/>
        <w:t xml:space="preserve">125  </w:t>
      </w:r>
      <w:r>
        <w:rPr/>
        <w:t>帧差（</w:t>
      </w:r>
      <w:r>
        <w:rPr/>
        <w:t>frame_diff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Q125-1  </w:t>
      </w:r>
      <w:r>
        <w:rPr/>
        <w:t>为什么移动物体常只剩两侧亮边？</w:t>
      </w:r>
    </w:p>
    <w:p>
      <w:pPr>
        <w:pStyle w:val="Answer"/>
        <w:widowControl/>
        <w:rPr/>
      </w:pPr>
      <w:r>
        <w:rPr/>
        <w:t>参考答案：旧位置与新位置不同，重叠的均匀内部变化小，差分强调变化部分。</w:t>
      </w:r>
    </w:p>
    <w:p>
      <w:pPr>
        <w:pStyle w:val="Question"/>
        <w:keepNext w:val="true"/>
        <w:widowControl/>
        <w:rPr/>
      </w:pPr>
      <w:r>
        <w:rPr/>
        <w:t xml:space="preserve">Q125-2  </w:t>
      </w:r>
      <w:r>
        <w:rPr/>
        <w:t>第一帧为什么通常全黑？</w:t>
      </w:r>
    </w:p>
    <w:p>
      <w:pPr>
        <w:pStyle w:val="Answer"/>
        <w:widowControl/>
        <w:rPr/>
      </w:pPr>
      <w:r>
        <w:rPr/>
        <w:t>参考答案：没有前一帧可比较，项目以无差异初始化。</w:t>
      </w:r>
    </w:p>
    <w:p>
      <w:pPr>
        <w:pStyle w:val="Question"/>
        <w:keepNext w:val="true"/>
        <w:widowControl/>
        <w:rPr/>
      </w:pPr>
      <w:r>
        <w:rPr/>
        <w:t xml:space="preserve">Q125-3  </w:t>
      </w:r>
      <w:r>
        <w:rPr/>
        <w:t>帧差能检测静止遗留物吗？</w:t>
      </w:r>
    </w:p>
    <w:p>
      <w:pPr>
        <w:pStyle w:val="Answer"/>
        <w:widowControl/>
        <w:rPr/>
      </w:pPr>
      <w:r>
        <w:rPr/>
        <w:t>参考答案：静止后相邻帧趋同，响应消失，需长期背景或目标状态逻辑。</w:t>
      </w:r>
    </w:p>
    <w:p>
      <w:pPr>
        <w:pStyle w:val="Question"/>
        <w:keepNext w:val="true"/>
        <w:widowControl/>
        <w:rPr/>
      </w:pPr>
      <w:r>
        <w:rPr/>
        <w:t xml:space="preserve">Q125-4  </w:t>
      </w:r>
      <w:r>
        <w:rPr/>
        <w:t>相机抖动为什么全图响应？</w:t>
      </w:r>
    </w:p>
    <w:p>
      <w:pPr>
        <w:pStyle w:val="Answer"/>
        <w:widowControl/>
        <w:rPr/>
      </w:pPr>
      <w:r>
        <w:rPr/>
        <w:t>参考答案：大量像素位置对应改变，背景边缘也产生差异，违反固定视角假设。</w:t>
      </w:r>
    </w:p>
    <w:p>
      <w:pPr>
        <w:pStyle w:val="Question"/>
        <w:keepNext w:val="true"/>
        <w:widowControl/>
        <w:rPr/>
      </w:pPr>
      <w:r>
        <w:rPr/>
        <w:t xml:space="preserve">Q125-5  </w:t>
      </w:r>
      <w:r>
        <w:rPr/>
        <w:t>降帧率对帧差有何影响？</w:t>
      </w:r>
    </w:p>
    <w:p>
      <w:pPr>
        <w:pStyle w:val="Answer"/>
        <w:widowControl/>
        <w:rPr/>
      </w:pPr>
      <w:r>
        <w:rPr/>
        <w:t>参考答案：帧间位移和外观变化增大，差异更强但连续对应更难，不能当作相同条件比较。</w:t>
      </w:r>
    </w:p>
    <w:p>
      <w:pPr>
        <w:pStyle w:val="Question"/>
        <w:keepNext w:val="true"/>
        <w:widowControl/>
        <w:rPr/>
      </w:pPr>
      <w:r>
        <w:rPr/>
        <w:t xml:space="preserve">Q125-6  </w:t>
      </w:r>
      <w:r>
        <w:rPr/>
        <w:t>阈值差图就等于运动物体掩膜吗？</w:t>
      </w:r>
    </w:p>
    <w:p>
      <w:pPr>
        <w:pStyle w:val="Answer"/>
        <w:widowControl/>
        <w:rPr/>
      </w:pPr>
      <w:r>
        <w:rPr/>
        <w:t>参考答案：不是，照明、阴影和噪声也可产生变化，目标内部还可能缺失。</w:t>
      </w:r>
    </w:p>
    <w:p>
      <w:pPr>
        <w:pStyle w:val="Heading2"/>
        <w:keepNext w:val="true"/>
        <w:rPr/>
      </w:pPr>
      <w:bookmarkStart w:id="138" w:name="__RefHeading___Toc5739_3857426620"/>
      <w:bookmarkEnd w:id="138"/>
      <w:r>
        <w:rPr/>
        <w:t xml:space="preserve">126  </w:t>
      </w:r>
      <w:r>
        <w:rPr/>
        <w:t xml:space="preserve">背景建模 </w:t>
      </w:r>
      <w:r>
        <w:rPr/>
        <w:t>MOG2</w:t>
      </w:r>
      <w:r>
        <w:rPr/>
        <w:t>（</w:t>
      </w:r>
      <w:r>
        <w:rPr/>
        <w:t>mog2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Q126-1  </w:t>
      </w:r>
      <w:r>
        <w:rPr/>
        <w:t>为什么每个像素需要多个高斯？</w:t>
      </w:r>
    </w:p>
    <w:p>
      <w:pPr>
        <w:pStyle w:val="Answer"/>
        <w:widowControl/>
        <w:rPr/>
      </w:pPr>
      <w:r>
        <w:rPr/>
        <w:t>参考答案：同一位置可有多个正常背景状态，单高斯难表示多峰分布。</w:t>
      </w:r>
    </w:p>
    <w:p>
      <w:pPr>
        <w:pStyle w:val="Question"/>
        <w:keepNext w:val="true"/>
        <w:widowControl/>
        <w:rPr/>
      </w:pPr>
      <w:r>
        <w:rPr/>
        <w:t xml:space="preserve">Q126-2  </w:t>
      </w:r>
      <w:r>
        <w:rPr/>
        <w:t>学习率高低有什么取舍？</w:t>
      </w:r>
    </w:p>
    <w:p>
      <w:pPr>
        <w:pStyle w:val="Answer"/>
        <w:widowControl/>
        <w:rPr/>
      </w:pPr>
      <w:r>
        <w:rPr/>
        <w:t>参考答案：高时适应快但容易吸收静止目标，低时保持历史更久却对环境变化反应慢。</w:t>
      </w:r>
    </w:p>
    <w:p>
      <w:pPr>
        <w:pStyle w:val="Question"/>
        <w:keepNext w:val="true"/>
        <w:widowControl/>
        <w:rPr/>
      </w:pPr>
      <w:r>
        <w:rPr/>
        <w:t xml:space="preserve">Q126-3  </w:t>
      </w:r>
      <w:r>
        <w:rPr/>
        <w:t>灰色掩膜通常表示什么？</w:t>
      </w:r>
    </w:p>
    <w:p>
      <w:pPr>
        <w:pStyle w:val="Answer"/>
        <w:widowControl/>
        <w:rPr/>
      </w:pPr>
      <w:r>
        <w:rPr/>
        <w:t xml:space="preserve">参考答案：启用阴影检测时常为阴影标签 </w:t>
      </w:r>
      <w:r>
        <w:rPr/>
        <w:t>127</w:t>
      </w:r>
      <w:r>
        <w:rPr/>
        <w:t xml:space="preserve">，应与 </w:t>
      </w:r>
      <w:r>
        <w:rPr/>
        <w:t xml:space="preserve">255 </w:t>
      </w:r>
      <w:r>
        <w:rPr/>
        <w:t>前景区分。</w:t>
      </w:r>
    </w:p>
    <w:p>
      <w:pPr>
        <w:pStyle w:val="Question"/>
        <w:keepNext w:val="true"/>
        <w:widowControl/>
        <w:rPr/>
      </w:pPr>
      <w:r>
        <w:rPr/>
        <w:t xml:space="preserve">Q126-4  </w:t>
      </w:r>
      <w:r>
        <w:rPr/>
        <w:t>为什么开头前景很多？</w:t>
      </w:r>
    </w:p>
    <w:p>
      <w:pPr>
        <w:pStyle w:val="Answer"/>
        <w:widowControl/>
        <w:rPr/>
      </w:pPr>
      <w:r>
        <w:rPr/>
        <w:t>参考答案：模型尚未学到稳定背景，存在初始化和热身阶段。</w:t>
      </w:r>
    </w:p>
    <w:p>
      <w:pPr>
        <w:pStyle w:val="Question"/>
        <w:keepNext w:val="true"/>
        <w:widowControl/>
        <w:rPr/>
      </w:pPr>
      <w:r>
        <w:rPr/>
        <w:t xml:space="preserve">Q126-5  </w:t>
      </w:r>
      <w:r>
        <w:rPr/>
        <w:t>相机移动后为什么容易失效？</w:t>
      </w:r>
    </w:p>
    <w:p>
      <w:pPr>
        <w:pStyle w:val="Answer"/>
        <w:widowControl/>
        <w:rPr/>
      </w:pPr>
      <w:r>
        <w:rPr/>
        <w:t>参考答案：模型绑定固定像素位置，背景内容整体改变，原统计不再对应。</w:t>
      </w:r>
    </w:p>
    <w:p>
      <w:pPr>
        <w:pStyle w:val="Question"/>
        <w:keepNext w:val="true"/>
        <w:widowControl/>
        <w:rPr/>
      </w:pPr>
      <w:r>
        <w:rPr/>
        <w:t xml:space="preserve">Q126-6  MOG2 </w:t>
      </w:r>
      <w:r>
        <w:rPr/>
        <w:t>能判断前景是人还是车吗？</w:t>
      </w:r>
    </w:p>
    <w:p>
      <w:pPr>
        <w:pStyle w:val="Answer"/>
        <w:widowControl/>
        <w:rPr/>
      </w:pPr>
      <w:r>
        <w:rPr/>
        <w:t>参考答案：不能，它是背景异常分离，不含语义分类。</w:t>
      </w:r>
    </w:p>
    <w:p>
      <w:pPr>
        <w:pStyle w:val="Heading2"/>
        <w:keepNext w:val="true"/>
        <w:rPr/>
      </w:pPr>
      <w:bookmarkStart w:id="139" w:name="__RefHeading___Toc5741_3857426620"/>
      <w:bookmarkEnd w:id="139"/>
      <w:r>
        <w:rPr/>
        <w:t xml:space="preserve">127  </w:t>
      </w:r>
      <w:r>
        <w:rPr/>
        <w:t>稀疏光流（</w:t>
      </w:r>
      <w:r>
        <w:rPr/>
        <w:t>flow_sparse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Q127-1  </w:t>
      </w:r>
      <w:r>
        <w:rPr/>
        <w:t>一条光流方程为何不够？</w:t>
      </w:r>
    </w:p>
    <w:p>
      <w:pPr>
        <w:pStyle w:val="Answer"/>
        <w:widowControl/>
        <w:rPr/>
      </w:pPr>
      <w:r>
        <w:rPr/>
        <w:t xml:space="preserve">参考答案：只有一个标量约束却有 </w:t>
      </w:r>
      <w:r>
        <w:rPr/>
        <w:t>u</w:t>
      </w:r>
      <w:r>
        <w:rPr/>
        <w:t>、</w:t>
      </w:r>
      <w:r>
        <w:rPr/>
        <w:t xml:space="preserve">v </w:t>
      </w:r>
      <w:r>
        <w:rPr/>
        <w:t>两个未知，形成孔径问题。</w:t>
      </w:r>
    </w:p>
    <w:p>
      <w:pPr>
        <w:pStyle w:val="Question"/>
        <w:keepNext w:val="true"/>
        <w:widowControl/>
        <w:rPr/>
      </w:pPr>
      <w:r>
        <w:rPr/>
        <w:t xml:space="preserve">Q127-2  </w:t>
      </w:r>
      <w:r>
        <w:rPr/>
        <w:t>为什么选择角点？</w:t>
      </w:r>
    </w:p>
    <w:p>
      <w:pPr>
        <w:pStyle w:val="Answer"/>
        <w:widowControl/>
        <w:rPr/>
      </w:pPr>
      <w:r>
        <w:rPr/>
        <w:t>参考答案：两个方向都有显著梯度，窗口正规矩阵更稳定，运动更可辨。</w:t>
      </w:r>
    </w:p>
    <w:p>
      <w:pPr>
        <w:pStyle w:val="Question"/>
        <w:keepNext w:val="true"/>
        <w:widowControl/>
        <w:rPr/>
      </w:pPr>
      <w:r>
        <w:rPr/>
        <w:t xml:space="preserve">Q127-3  </w:t>
      </w:r>
      <w:r>
        <w:rPr/>
        <w:t>金字塔如何帮助大运动？</w:t>
      </w:r>
    </w:p>
    <w:p>
      <w:pPr>
        <w:pStyle w:val="Answer"/>
        <w:widowControl/>
        <w:rPr/>
      </w:pPr>
      <w:r>
        <w:rPr/>
        <w:t>参考答案：降采样后同一运动对应更小像素位移，粗层估计再传到细层修正。</w:t>
      </w:r>
    </w:p>
    <w:p>
      <w:pPr>
        <w:pStyle w:val="Question"/>
        <w:keepNext w:val="true"/>
        <w:widowControl/>
        <w:rPr/>
      </w:pPr>
      <w:r>
        <w:rPr/>
        <w:t xml:space="preserve">Q127-4  </w:t>
      </w:r>
      <w:r>
        <w:rPr/>
        <w:t>亮度恒定在什么情况下破坏？</w:t>
      </w:r>
    </w:p>
    <w:p>
      <w:pPr>
        <w:pStyle w:val="Answer"/>
        <w:widowControl/>
        <w:rPr/>
      </w:pPr>
      <w:r>
        <w:rPr/>
        <w:t>参考答案：曝光变化、阴影、反射、遮挡和运动模糊都会改变局部外观。</w:t>
      </w:r>
    </w:p>
    <w:p>
      <w:pPr>
        <w:pStyle w:val="Question"/>
        <w:keepNext w:val="true"/>
        <w:widowControl/>
        <w:rPr/>
      </w:pPr>
      <w:r>
        <w:rPr/>
        <w:t xml:space="preserve">Q127-5  </w:t>
      </w:r>
      <w:r>
        <w:rPr/>
        <w:t>像素位移如何换速度？</w:t>
      </w:r>
    </w:p>
    <w:p>
      <w:pPr>
        <w:pStyle w:val="Answer"/>
        <w:widowControl/>
        <w:rPr/>
      </w:pPr>
      <w:r>
        <w:rPr/>
        <w:t xml:space="preserve">参考答案：先除帧间真实时间得到 </w:t>
      </w:r>
      <w:r>
        <w:rPr/>
        <w:t>px/s</w:t>
      </w:r>
      <w:r>
        <w:rPr/>
        <w:t>，再结合有效空间标定转物理速度。</w:t>
      </w:r>
    </w:p>
    <w:p>
      <w:pPr>
        <w:pStyle w:val="Question"/>
        <w:keepNext w:val="true"/>
        <w:widowControl/>
        <w:rPr/>
      </w:pPr>
      <w:r>
        <w:rPr/>
        <w:t xml:space="preserve">Q127-6  tracked_points </w:t>
      </w:r>
      <w:r>
        <w:rPr/>
        <w:t>多就代表全都正确吗？</w:t>
      </w:r>
    </w:p>
    <w:p>
      <w:pPr>
        <w:pStyle w:val="Answer"/>
        <w:widowControl/>
        <w:rPr/>
      </w:pPr>
      <w:r>
        <w:rPr/>
        <w:t>参考答案：不是，需要误差、前后向一致性和场景检查，成功状态不等于零漂移。</w:t>
      </w:r>
    </w:p>
    <w:p>
      <w:pPr>
        <w:pStyle w:val="Heading2"/>
        <w:keepNext w:val="true"/>
        <w:rPr/>
      </w:pPr>
      <w:bookmarkStart w:id="140" w:name="__RefHeading___Toc5743_3857426620"/>
      <w:bookmarkEnd w:id="140"/>
      <w:r>
        <w:rPr/>
        <w:t xml:space="preserve">128  </w:t>
      </w:r>
      <w:r>
        <w:rPr/>
        <w:t>稠密光流（</w:t>
      </w:r>
      <w:r>
        <w:rPr/>
        <w:t>flow_dense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Q128-1  </w:t>
      </w:r>
      <w:r>
        <w:rPr/>
        <w:t>稠密光流为什么能在无纹理处也输出值？</w:t>
      </w:r>
    </w:p>
    <w:p>
      <w:pPr>
        <w:pStyle w:val="Answer"/>
        <w:widowControl/>
        <w:rPr/>
      </w:pPr>
      <w:r>
        <w:rPr/>
        <w:t>参考答案：算法有空间聚合与平滑约束，但这些位置未必拥有充分观测证据，应视为不确定估计。</w:t>
      </w:r>
    </w:p>
    <w:p>
      <w:pPr>
        <w:pStyle w:val="Question"/>
        <w:keepNext w:val="true"/>
        <w:widowControl/>
        <w:rPr/>
      </w:pPr>
      <w:r>
        <w:rPr/>
        <w:t xml:space="preserve">Q128-2  Farneback </w:t>
      </w:r>
      <w:r>
        <w:rPr/>
        <w:t>的核心局部模型是什么？</w:t>
      </w:r>
    </w:p>
    <w:p>
      <w:pPr>
        <w:pStyle w:val="Answer"/>
        <w:widowControl/>
        <w:rPr/>
      </w:pPr>
      <w:r>
        <w:rPr/>
        <w:t>参考答案：用二次多项式近似图像亮度，利用系数变化推导局部位移。</w:t>
      </w:r>
    </w:p>
    <w:p>
      <w:pPr>
        <w:pStyle w:val="Question"/>
        <w:keepNext w:val="true"/>
        <w:widowControl/>
        <w:rPr/>
      </w:pPr>
      <w:r>
        <w:rPr/>
        <w:t xml:space="preserve">Q128-3  </w:t>
      </w:r>
      <w:r>
        <w:rPr/>
        <w:t>颜色通常表示什么？</w:t>
      </w:r>
    </w:p>
    <w:p>
      <w:pPr>
        <w:pStyle w:val="Answer"/>
        <w:widowControl/>
        <w:rPr/>
      </w:pPr>
      <w:r>
        <w:rPr/>
        <w:t>参考答案：色相表示方向，亮度或饱和度表达幅值，具体映射需读实现。</w:t>
      </w:r>
    </w:p>
    <w:p>
      <w:pPr>
        <w:pStyle w:val="Question"/>
        <w:keepNext w:val="true"/>
        <w:widowControl/>
        <w:rPr/>
      </w:pPr>
      <w:r>
        <w:rPr/>
        <w:t xml:space="preserve">Q128-4  </w:t>
      </w:r>
      <w:r>
        <w:rPr/>
        <w:t>两帧热图一样亮说明速度一样吗？</w:t>
      </w:r>
    </w:p>
    <w:p>
      <w:pPr>
        <w:pStyle w:val="Answer"/>
        <w:widowControl/>
        <w:rPr/>
      </w:pPr>
      <w:r>
        <w:rPr/>
        <w:t>参考答案：不说明，平台幅值按帧归一化，应读原始位移及帧时间。</w:t>
      </w:r>
    </w:p>
    <w:p>
      <w:pPr>
        <w:pStyle w:val="Question"/>
        <w:keepNext w:val="true"/>
        <w:widowControl/>
        <w:rPr/>
      </w:pPr>
      <w:r>
        <w:rPr/>
        <w:t xml:space="preserve">Q128-5  </w:t>
      </w:r>
      <w:r>
        <w:rPr/>
        <w:t>光流等于物体三维运动吗？</w:t>
      </w:r>
    </w:p>
    <w:p>
      <w:pPr>
        <w:pStyle w:val="Answer"/>
        <w:widowControl/>
        <w:rPr/>
      </w:pPr>
      <w:r>
        <w:rPr/>
        <w:t>参考答案：不等，它是图像投影位移，包含相机运动、深度和视角影响。</w:t>
      </w:r>
    </w:p>
    <w:p>
      <w:pPr>
        <w:pStyle w:val="Question"/>
        <w:keepNext w:val="true"/>
        <w:widowControl/>
        <w:rPr/>
      </w:pPr>
      <w:r>
        <w:rPr/>
        <w:t xml:space="preserve">Q128-6  </w:t>
      </w:r>
      <w:r>
        <w:rPr/>
        <w:t>为什么运动边界容易混合？</w:t>
      </w:r>
    </w:p>
    <w:p>
      <w:pPr>
        <w:pStyle w:val="Answer"/>
        <w:widowControl/>
        <w:rPr/>
      </w:pPr>
      <w:r>
        <w:rPr/>
        <w:t>参考答案：邻域估计和平滑可能跨越不同运动区域，遮挡还破坏像素对应。</w:t>
      </w:r>
    </w:p>
    <w:p>
      <w:pPr>
        <w:pStyle w:val="Heading2"/>
        <w:keepNext w:val="true"/>
        <w:rPr/>
      </w:pPr>
      <w:bookmarkStart w:id="141" w:name="__RefHeading___Toc5745_3857426620"/>
      <w:bookmarkEnd w:id="141"/>
      <w:r>
        <w:rPr/>
        <w:t xml:space="preserve">129  </w:t>
      </w:r>
      <w:r>
        <w:rPr/>
        <w:t>单目标跟踪（</w:t>
      </w:r>
      <w:r>
        <w:rPr/>
        <w:t>single_track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Q129-1  CSRT </w:t>
      </w:r>
      <w:r>
        <w:rPr/>
        <w:t>为什么叫通道与空间可靠性？</w:t>
      </w:r>
    </w:p>
    <w:p>
      <w:pPr>
        <w:pStyle w:val="Answer"/>
        <w:widowControl/>
        <w:rPr/>
      </w:pPr>
      <w:r>
        <w:rPr/>
        <w:t>参考答案：它分别估计不同特征通道和目标空间区域的可信程度，用于构建更可靠的相关响应。</w:t>
      </w:r>
    </w:p>
    <w:p>
      <w:pPr>
        <w:pStyle w:val="Question"/>
        <w:keepNext w:val="true"/>
        <w:widowControl/>
        <w:rPr/>
      </w:pPr>
      <w:r>
        <w:rPr/>
        <w:t xml:space="preserve">Q129-2  </w:t>
      </w:r>
      <w:r>
        <w:rPr/>
        <w:t>跟踪器是否知道目标类别？</w:t>
      </w:r>
    </w:p>
    <w:p>
      <w:pPr>
        <w:pStyle w:val="Answer"/>
        <w:widowControl/>
        <w:rPr/>
      </w:pPr>
      <w:r>
        <w:rPr/>
        <w:t xml:space="preserve">参考答案：通常不知道，它跟踪给定 </w:t>
      </w:r>
      <w:r>
        <w:rPr/>
        <w:t xml:space="preserve">ROI </w:t>
      </w:r>
      <w:r>
        <w:rPr/>
        <w:t>的外观，而非识别语义类别。</w:t>
      </w:r>
    </w:p>
    <w:p>
      <w:pPr>
        <w:pStyle w:val="Question"/>
        <w:keepNext w:val="true"/>
        <w:widowControl/>
        <w:rPr/>
      </w:pPr>
      <w:r>
        <w:rPr/>
        <w:t xml:space="preserve">Q129-3  </w:t>
      </w:r>
      <w:r>
        <w:rPr/>
        <w:t>为什么首帧框很关键？</w:t>
      </w:r>
    </w:p>
    <w:p>
      <w:pPr>
        <w:pStyle w:val="Answer"/>
        <w:widowControl/>
        <w:rPr/>
      </w:pPr>
      <w:r>
        <w:rPr/>
        <w:t>参考答案：初始外观模型从该区域建立，框错会把背景或其他对象当目标。</w:t>
      </w:r>
    </w:p>
    <w:p>
      <w:pPr>
        <w:pStyle w:val="Question"/>
        <w:keepNext w:val="true"/>
        <w:widowControl/>
        <w:rPr/>
      </w:pPr>
      <w:r>
        <w:rPr/>
        <w:t xml:space="preserve">Q129-4  tracked=true </w:t>
      </w:r>
      <w:r>
        <w:rPr/>
        <w:t>能保证没漂移吗？</w:t>
      </w:r>
    </w:p>
    <w:p>
      <w:pPr>
        <w:pStyle w:val="Answer"/>
        <w:widowControl/>
        <w:rPr/>
      </w:pPr>
      <w:r>
        <w:rPr/>
        <w:t>参考答案：不能，它只表示内部更新成功，实际框可能已转移到相似背景。</w:t>
      </w:r>
    </w:p>
    <w:p>
      <w:pPr>
        <w:pStyle w:val="Question"/>
        <w:keepNext w:val="true"/>
        <w:widowControl/>
        <w:rPr/>
      </w:pPr>
      <w:r>
        <w:rPr/>
        <w:t xml:space="preserve">Q129-5  </w:t>
      </w:r>
      <w:r>
        <w:rPr/>
        <w:t>完全遮挡后能保证找回吗？</w:t>
      </w:r>
    </w:p>
    <w:p>
      <w:pPr>
        <w:pStyle w:val="Answer"/>
        <w:widowControl/>
        <w:rPr/>
      </w:pPr>
      <w:r>
        <w:rPr/>
        <w:t>参考答案：不能，局部搜索与外观更新可能失效，常需重新检测或重识别机制。</w:t>
      </w:r>
    </w:p>
    <w:p>
      <w:pPr>
        <w:pStyle w:val="Question"/>
        <w:keepNext w:val="true"/>
        <w:widowControl/>
        <w:rPr/>
      </w:pPr>
      <w:r>
        <w:rPr/>
        <w:t xml:space="preserve">Q129-6  </w:t>
      </w:r>
      <w:r>
        <w:rPr/>
        <w:t>为什么在线更新既有益又危险？</w:t>
      </w:r>
    </w:p>
    <w:p>
      <w:pPr>
        <w:pStyle w:val="Answer"/>
        <w:widowControl/>
        <w:rPr/>
      </w:pPr>
      <w:r>
        <w:rPr/>
        <w:t>参考答案：能适应外观变化，但错误定位时会把干扰学成目标，导致漂移累积。</w:t>
      </w:r>
    </w:p>
    <w:p>
      <w:pPr>
        <w:pStyle w:val="Heading2"/>
        <w:keepNext w:val="true"/>
        <w:rPr/>
      </w:pPr>
      <w:bookmarkStart w:id="142" w:name="__RefHeading___Toc5747_3857426620"/>
      <w:bookmarkEnd w:id="142"/>
      <w:r>
        <w:rPr/>
        <w:t xml:space="preserve">130  </w:t>
      </w:r>
      <w:r>
        <w:rPr/>
        <w:t>多目标跟踪与轨迹（</w:t>
      </w:r>
      <w:r>
        <w:rPr/>
        <w:t>multi_track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Q130-1  </w:t>
      </w:r>
      <w:r>
        <w:rPr/>
        <w:t>本项目多目标跟踪架构是什么？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YOLOv8n </w:t>
      </w:r>
      <w:r>
        <w:rPr/>
        <w:t xml:space="preserve">单帧检测器加类别约束的 </w:t>
      </w:r>
      <w:r>
        <w:rPr/>
        <w:t xml:space="preserve">IoU </w:t>
      </w:r>
      <w:r>
        <w:rPr/>
        <w:t xml:space="preserve">关联与轨迹状态管理，不是完整 </w:t>
      </w:r>
      <w:r>
        <w:rPr/>
        <w:t>DeepSORT/ByteTrack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Q130-2  </w:t>
      </w:r>
      <w:r>
        <w:rPr/>
        <w:t>一对一关联为什么必要？</w:t>
      </w:r>
    </w:p>
    <w:p>
      <w:pPr>
        <w:pStyle w:val="Answer"/>
        <w:widowControl/>
        <w:rPr/>
      </w:pPr>
      <w:r>
        <w:rPr/>
        <w:t>参考答案：避免同一检测同时分配给多个旧轨迹或一条轨迹对应多个目标。</w:t>
      </w:r>
    </w:p>
    <w:p>
      <w:pPr>
        <w:pStyle w:val="Question"/>
        <w:keepNext w:val="true"/>
        <w:widowControl/>
        <w:rPr/>
      </w:pPr>
      <w:r>
        <w:rPr/>
        <w:t xml:space="preserve">Q130-3  </w:t>
      </w:r>
      <w:r>
        <w:rPr/>
        <w:t>为什么快速运动容易换号？</w:t>
      </w:r>
    </w:p>
    <w:p>
      <w:pPr>
        <w:pStyle w:val="Answer"/>
        <w:widowControl/>
        <w:rPr/>
      </w:pPr>
      <w:r>
        <w:rPr/>
        <w:t>参考答案：相邻框重叠变小，</w:t>
      </w:r>
      <w:r>
        <w:rPr/>
        <w:t xml:space="preserve">IoU </w:t>
      </w:r>
      <w:r>
        <w:rPr/>
        <w:t xml:space="preserve">难建立关联，系统可能创建新 </w:t>
      </w:r>
      <w:r>
        <w:rPr/>
        <w:t>ID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Q130-4  </w:t>
      </w:r>
      <w:r>
        <w:rPr/>
        <w:t>类别约束有什么利弊？</w:t>
      </w:r>
    </w:p>
    <w:p>
      <w:pPr>
        <w:pStyle w:val="Answer"/>
        <w:widowControl/>
        <w:rPr/>
      </w:pPr>
      <w:r>
        <w:rPr/>
        <w:t>参考答案：减少跨类误配，但类别抖动也可能打断本来正确的轨迹。</w:t>
      </w:r>
    </w:p>
    <w:p>
      <w:pPr>
        <w:pStyle w:val="Question"/>
        <w:keepNext w:val="true"/>
        <w:widowControl/>
        <w:rPr/>
      </w:pPr>
      <w:r>
        <w:rPr/>
        <w:t xml:space="preserve">Q130-5  </w:t>
      </w:r>
      <w:r>
        <w:rPr/>
        <w:t>如何改进长遮挡后的关联？</w:t>
      </w:r>
    </w:p>
    <w:p>
      <w:pPr>
        <w:pStyle w:val="Answer"/>
        <w:widowControl/>
        <w:rPr/>
      </w:pPr>
      <w:r>
        <w:rPr/>
        <w:t>参考答案：加入运动预测、外观重识别、轨迹生命周期管理，并在实际场景验证。</w:t>
      </w:r>
    </w:p>
    <w:p>
      <w:pPr>
        <w:pStyle w:val="Question"/>
        <w:keepNext w:val="true"/>
        <w:widowControl/>
        <w:rPr/>
      </w:pPr>
      <w:r>
        <w:rPr/>
        <w:t xml:space="preserve">Q130-6  </w:t>
      </w:r>
      <w:r>
        <w:rPr/>
        <w:t xml:space="preserve">检测 </w:t>
      </w:r>
      <w:r>
        <w:rPr/>
        <w:t xml:space="preserve">mAP </w:t>
      </w:r>
      <w:r>
        <w:rPr/>
        <w:t>高就代表跟踪好？</w:t>
      </w:r>
    </w:p>
    <w:p>
      <w:pPr>
        <w:pStyle w:val="Answer"/>
        <w:widowControl/>
        <w:rPr/>
      </w:pPr>
      <w:r>
        <w:rPr/>
        <w:t xml:space="preserve">参考答案：不代表，跟踪还依赖身份连续性，应检查 </w:t>
      </w:r>
      <w:r>
        <w:rPr/>
        <w:t>IDF1</w:t>
      </w:r>
      <w:r>
        <w:rPr/>
        <w:t>、</w:t>
      </w:r>
      <w:r>
        <w:rPr/>
        <w:t xml:space="preserve">HOTA </w:t>
      </w:r>
      <w:r>
        <w:rPr/>
        <w:t xml:space="preserve">或 </w:t>
      </w:r>
      <w:r>
        <w:rPr/>
        <w:t xml:space="preserve">ID </w:t>
      </w:r>
      <w:r>
        <w:rPr/>
        <w:t>切换等时序指标。</w:t>
      </w:r>
    </w:p>
    <w:p>
      <w:pPr>
        <w:pStyle w:val="Heading2"/>
        <w:keepNext w:val="true"/>
        <w:rPr/>
      </w:pPr>
      <w:bookmarkStart w:id="143" w:name="__RefHeading___Toc5749_3857426620"/>
      <w:bookmarkEnd w:id="143"/>
      <w:r>
        <w:rPr/>
        <w:t xml:space="preserve">131  </w:t>
      </w:r>
      <w:r>
        <w:rPr/>
        <w:t>计数、越线、区域与停留（</w:t>
      </w:r>
      <w:r>
        <w:rPr/>
        <w:t>events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Q131-1  </w:t>
      </w:r>
      <w:r>
        <w:rPr/>
        <w:t>为什么要保存前一帧状态？</w:t>
      </w:r>
    </w:p>
    <w:p>
      <w:pPr>
        <w:pStyle w:val="Answer"/>
        <w:widowControl/>
        <w:rPr/>
      </w:pPr>
      <w:r>
        <w:rPr/>
        <w:t>参考答案：</w:t>
      </w:r>
      <w:r>
        <w:rPr/>
        <w:t>enter</w:t>
      </w:r>
      <w:r>
        <w:rPr/>
        <w:t>、</w:t>
      </w:r>
      <w:r>
        <w:rPr/>
        <w:t>exit</w:t>
      </w:r>
      <w:r>
        <w:rPr/>
        <w:t>、</w:t>
      </w:r>
      <w:r>
        <w:rPr/>
        <w:t xml:space="preserve">cross </w:t>
      </w:r>
      <w:r>
        <w:rPr/>
        <w:t>是变化关系，只看当前帧不能判断是否刚发生事件。</w:t>
      </w:r>
    </w:p>
    <w:p>
      <w:pPr>
        <w:pStyle w:val="Question"/>
        <w:keepNext w:val="true"/>
        <w:widowControl/>
        <w:rPr/>
      </w:pPr>
      <w:r>
        <w:rPr/>
        <w:t xml:space="preserve">Q131-2  dwell </w:t>
      </w:r>
      <w:r>
        <w:rPr/>
        <w:t>用系统处理时间合理吗？</w:t>
      </w:r>
    </w:p>
    <w:p>
      <w:pPr>
        <w:pStyle w:val="Answer"/>
        <w:widowControl/>
        <w:rPr/>
      </w:pPr>
      <w:r>
        <w:rPr/>
        <w:t>参考答案：不合理，应使用视频时间戳或帧率，离线推理快慢不应改变停留判定。</w:t>
      </w:r>
    </w:p>
    <w:p>
      <w:pPr>
        <w:pStyle w:val="Question"/>
        <w:keepNext w:val="true"/>
        <w:widowControl/>
        <w:rPr/>
      </w:pPr>
      <w:r>
        <w:rPr/>
        <w:t xml:space="preserve">Q131-3  </w:t>
      </w:r>
      <w:r>
        <w:rPr/>
        <w:t xml:space="preserve">框中心在 </w:t>
      </w:r>
      <w:r>
        <w:rPr/>
        <w:t xml:space="preserve">ROI </w:t>
      </w:r>
      <w:r>
        <w:rPr/>
        <w:t>内等于目标全在内吗？</w:t>
      </w:r>
    </w:p>
    <w:p>
      <w:pPr>
        <w:pStyle w:val="Answer"/>
        <w:widowControl/>
        <w:rPr/>
      </w:pPr>
      <w:r>
        <w:rPr/>
        <w:t>参考答案：不等，这是简化几何规则，需明确是否要中心、交叠率或完整包含。</w:t>
      </w:r>
    </w:p>
    <w:p>
      <w:pPr>
        <w:pStyle w:val="Question"/>
        <w:keepNext w:val="true"/>
        <w:widowControl/>
        <w:rPr/>
      </w:pPr>
      <w:r>
        <w:rPr/>
        <w:t xml:space="preserve">Q131-4  </w:t>
      </w:r>
      <w:r>
        <w:rPr/>
        <w:t>边界抖动怎样减少重复触发？</w:t>
      </w:r>
    </w:p>
    <w:p>
      <w:pPr>
        <w:pStyle w:val="Answer"/>
        <w:widowControl/>
        <w:rPr/>
      </w:pPr>
      <w:r>
        <w:rPr/>
        <w:t>参考答案：增加迟滞带、最小持续时间或状态防抖，并说明规则对延迟的影响。</w:t>
      </w:r>
    </w:p>
    <w:p>
      <w:pPr>
        <w:pStyle w:val="Question"/>
        <w:keepNext w:val="true"/>
        <w:widowControl/>
        <w:rPr/>
      </w:pPr>
      <w:r>
        <w:rPr/>
        <w:t xml:space="preserve">Q131-5  </w:t>
      </w:r>
      <w:r>
        <w:rPr/>
        <w:t>唯一越线人数等于越线次数吗？</w:t>
      </w:r>
    </w:p>
    <w:p>
      <w:pPr>
        <w:pStyle w:val="Answer"/>
        <w:widowControl/>
        <w:rPr/>
      </w:pPr>
      <w:r>
        <w:rPr/>
        <w:t xml:space="preserve">参考答案：不等，同一 </w:t>
      </w:r>
      <w:r>
        <w:rPr/>
        <w:t xml:space="preserve">ID </w:t>
      </w:r>
      <w:r>
        <w:rPr/>
        <w:t>可多次越线；</w:t>
      </w:r>
      <w:r>
        <w:rPr/>
        <w:t xml:space="preserve">ID </w:t>
      </w:r>
      <w:r>
        <w:rPr/>
        <w:t xml:space="preserve">切换还可能让同一个人被当作多个 </w:t>
      </w:r>
      <w:r>
        <w:rPr/>
        <w:t>ID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Q131-6  </w:t>
      </w:r>
      <w:r>
        <w:rPr/>
        <w:t xml:space="preserve">事件为何要保存 </w:t>
      </w:r>
      <w:r>
        <w:rPr/>
        <w:t>evidence</w:t>
      </w:r>
      <w:r>
        <w:rPr/>
        <w:t>？</w:t>
      </w:r>
    </w:p>
    <w:p>
      <w:pPr>
        <w:pStyle w:val="Answer"/>
        <w:widowControl/>
        <w:rPr/>
      </w:pPr>
      <w:r>
        <w:rPr/>
        <w:t xml:space="preserve">参考答案：便于回看中心、线和 </w:t>
      </w:r>
      <w:r>
        <w:rPr/>
        <w:t xml:space="preserve">ROI </w:t>
      </w:r>
      <w:r>
        <w:rPr/>
        <w:t>等触发依据，定位是跟踪错误还是规则定义错误。</w:t>
      </w:r>
    </w:p>
    <w:p>
      <w:pPr>
        <w:pStyle w:val="Heading2"/>
        <w:keepNext w:val="true"/>
        <w:rPr/>
      </w:pPr>
      <w:bookmarkStart w:id="144" w:name="__RefHeading___Toc5751_3857426620"/>
      <w:bookmarkEnd w:id="144"/>
      <w:r>
        <w:rPr/>
        <w:t xml:space="preserve">132  </w:t>
      </w:r>
      <w:r>
        <w:rPr/>
        <w:t>事件顺序规则（</w:t>
      </w:r>
      <w:r>
        <w:rPr/>
        <w:t>sequence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Q132-1  </w:t>
      </w:r>
      <w:r>
        <w:rPr/>
        <w:t xml:space="preserve">为什么每个 </w:t>
      </w:r>
      <w:r>
        <w:rPr/>
        <w:t xml:space="preserve">ID </w:t>
      </w:r>
      <w:r>
        <w:rPr/>
        <w:t>需要独立状态机？</w:t>
      </w:r>
    </w:p>
    <w:p>
      <w:pPr>
        <w:pStyle w:val="Answer"/>
        <w:widowControl/>
        <w:rPr/>
      </w:pPr>
      <w:r>
        <w:rPr/>
        <w:t xml:space="preserve">参考答案：避免把不同目标的 </w:t>
      </w:r>
      <w:r>
        <w:rPr/>
        <w:t>enter</w:t>
      </w:r>
      <w:r>
        <w:rPr/>
        <w:t>、</w:t>
      </w:r>
      <w:r>
        <w:rPr/>
        <w:t>cross</w:t>
      </w:r>
      <w:r>
        <w:rPr/>
        <w:t>、</w:t>
      </w:r>
      <w:r>
        <w:rPr/>
        <w:t xml:space="preserve">dwell </w:t>
      </w:r>
      <w:r>
        <w:rPr/>
        <w:t>拼成一个虚假的完整流程。</w:t>
      </w:r>
    </w:p>
    <w:p>
      <w:pPr>
        <w:pStyle w:val="Question"/>
        <w:keepNext w:val="true"/>
        <w:widowControl/>
        <w:rPr/>
      </w:pPr>
      <w:r>
        <w:rPr/>
        <w:t xml:space="preserve">Q132-2  </w:t>
      </w:r>
      <w:r>
        <w:rPr/>
        <w:t>状态机与动作识别网络有何不同？</w:t>
      </w:r>
    </w:p>
    <w:p>
      <w:pPr>
        <w:pStyle w:val="Answer"/>
        <w:widowControl/>
        <w:rPr/>
      </w:pPr>
      <w:r>
        <w:rPr/>
        <w:t>参考答案：状态机处理离散事件和时间约束，动作网络从视频外观学习语义，输入和能力不同。</w:t>
      </w:r>
    </w:p>
    <w:p>
      <w:pPr>
        <w:pStyle w:val="Question"/>
        <w:keepNext w:val="true"/>
        <w:widowControl/>
        <w:rPr/>
      </w:pPr>
      <w:r>
        <w:rPr/>
        <w:t xml:space="preserve">Q132-3  </w:t>
      </w:r>
      <w:r>
        <w:rPr/>
        <w:t>事件齐全但顺序不对能通过吗？</w:t>
      </w:r>
    </w:p>
    <w:p>
      <w:pPr>
        <w:pStyle w:val="Answer"/>
        <w:widowControl/>
        <w:rPr/>
      </w:pPr>
      <w:r>
        <w:rPr/>
        <w:t>参考答案：顺序规则不应通过，需要按指定次序推进而非只检查集合包含。</w:t>
      </w:r>
    </w:p>
    <w:p>
      <w:pPr>
        <w:pStyle w:val="Question"/>
        <w:keepNext w:val="true"/>
        <w:widowControl/>
        <w:rPr/>
      </w:pPr>
      <w:r>
        <w:rPr/>
        <w:t xml:space="preserve">Q132-4  </w:t>
      </w:r>
      <w:r>
        <w:rPr/>
        <w:t>超时为什么要重置？</w:t>
      </w:r>
    </w:p>
    <w:p>
      <w:pPr>
        <w:pStyle w:val="Answer"/>
        <w:widowControl/>
        <w:rPr/>
      </w:pPr>
      <w:r>
        <w:rPr/>
        <w:t>参考答案：避免把相隔过久的无关事件串联成同一次流程，窗口定义需符合业务。</w:t>
      </w:r>
    </w:p>
    <w:p>
      <w:pPr>
        <w:pStyle w:val="Question"/>
        <w:keepNext w:val="true"/>
        <w:widowControl/>
        <w:rPr/>
      </w:pPr>
      <w:r>
        <w:rPr/>
        <w:t xml:space="preserve">Q132-5  ID </w:t>
      </w:r>
      <w:r>
        <w:rPr/>
        <w:t>切换会造成什么？</w:t>
      </w:r>
    </w:p>
    <w:p>
      <w:pPr>
        <w:pStyle w:val="Answer"/>
        <w:widowControl/>
        <w:rPr/>
      </w:pPr>
      <w:r>
        <w:rPr/>
        <w:t>参考答案：历史进度中断或重复开始，使真实完成流程漏报，跟踪质量直接影响规则结果。</w:t>
      </w:r>
    </w:p>
    <w:p>
      <w:pPr>
        <w:pStyle w:val="Question"/>
        <w:keepNext w:val="true"/>
        <w:widowControl/>
        <w:rPr/>
      </w:pPr>
      <w:r>
        <w:rPr/>
        <w:t xml:space="preserve">Q132-6  sequence_complete </w:t>
      </w:r>
      <w:r>
        <w:rPr/>
        <w:t>能证明实际作业合规吗？</w:t>
      </w:r>
    </w:p>
    <w:p>
      <w:pPr>
        <w:pStyle w:val="Answer"/>
        <w:widowControl/>
        <w:rPr/>
      </w:pPr>
      <w:r>
        <w:rPr/>
        <w:t>参考答案：不能单独证明，只说明当前可观测事件满足规则，未覆盖动作质量或不可见步骤。</w:t>
      </w:r>
    </w:p>
    <w:p>
      <w:pPr>
        <w:pStyle w:val="Heading2"/>
        <w:keepNext w:val="true"/>
        <w:rPr/>
      </w:pPr>
      <w:bookmarkStart w:id="145" w:name="__RefHeading___Toc5753_3857426620"/>
      <w:bookmarkEnd w:id="145"/>
      <w:r>
        <w:rPr/>
        <w:t xml:space="preserve">133  </w:t>
      </w:r>
      <w:r>
        <w:rPr/>
        <w:t>视频分割（</w:t>
      </w:r>
      <w:r>
        <w:rPr/>
        <w:t>video_segment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Q133-1  SAM2 </w:t>
      </w:r>
      <w:r>
        <w:rPr/>
        <w:t>视频版比单图版增加哪些模块？</w:t>
      </w:r>
    </w:p>
    <w:p>
      <w:pPr>
        <w:pStyle w:val="Answer"/>
        <w:widowControl/>
        <w:rPr/>
      </w:pPr>
      <w:r>
        <w:rPr/>
        <w:t>参考答案：记忆编码器、记忆存储与记忆注意力，使当前帧能使用过去的目标信息。</w:t>
      </w:r>
    </w:p>
    <w:p>
      <w:pPr>
        <w:pStyle w:val="Question"/>
        <w:keepNext w:val="true"/>
        <w:widowControl/>
        <w:rPr/>
      </w:pPr>
      <w:r>
        <w:rPr/>
        <w:t xml:space="preserve">Q133-2  </w:t>
      </w:r>
      <w:r>
        <w:rPr/>
        <w:t>历史记忆为什么能提高一致性？</w:t>
      </w:r>
    </w:p>
    <w:p>
      <w:pPr>
        <w:pStyle w:val="Answer"/>
        <w:widowControl/>
        <w:rPr/>
      </w:pPr>
      <w:r>
        <w:rPr/>
        <w:t>参考答案：它携带目标外观和先前掩膜，帮助当前帧在相似区域中继续选择同一对象。</w:t>
      </w:r>
    </w:p>
    <w:p>
      <w:pPr>
        <w:pStyle w:val="Question"/>
        <w:keepNext w:val="true"/>
        <w:widowControl/>
        <w:rPr/>
      </w:pPr>
      <w:r>
        <w:rPr/>
        <w:t xml:space="preserve">Q133-3  </w:t>
      </w:r>
      <w:r>
        <w:rPr/>
        <w:t>为什么错误会向后传播？</w:t>
      </w:r>
    </w:p>
    <w:p>
      <w:pPr>
        <w:pStyle w:val="Answer"/>
        <w:widowControl/>
        <w:rPr/>
      </w:pPr>
      <w:r>
        <w:rPr/>
        <w:t>参考答案：错误掩膜写入记忆后成为后续条件，模型可能持续跟随错误对象。</w:t>
      </w:r>
    </w:p>
    <w:p>
      <w:pPr>
        <w:pStyle w:val="Question"/>
        <w:keepNext w:val="true"/>
        <w:widowControl/>
        <w:rPr/>
      </w:pPr>
      <w:r>
        <w:rPr/>
        <w:t xml:space="preserve">Q133-4  </w:t>
      </w:r>
      <w:r>
        <w:rPr/>
        <w:t xml:space="preserve">首帧 </w:t>
      </w:r>
      <w:r>
        <w:rPr/>
        <w:t xml:space="preserve">ROI </w:t>
      </w:r>
      <w:r>
        <w:rPr/>
        <w:t>不准有什么后果？</w:t>
      </w:r>
    </w:p>
    <w:p>
      <w:pPr>
        <w:pStyle w:val="Answer"/>
        <w:widowControl/>
        <w:rPr/>
      </w:pPr>
      <w:r>
        <w:rPr/>
        <w:t>参考答案：初始目标定义错误，后续记忆传播会延续这一选择，需要及时校正提示。</w:t>
      </w:r>
    </w:p>
    <w:p>
      <w:pPr>
        <w:pStyle w:val="Question"/>
        <w:keepNext w:val="true"/>
        <w:widowControl/>
        <w:rPr/>
      </w:pPr>
      <w:r>
        <w:rPr/>
        <w:t xml:space="preserve">Q133-5  </w:t>
      </w:r>
      <w:r>
        <w:rPr/>
        <w:t xml:space="preserve">分割标签 </w:t>
      </w:r>
      <w:r>
        <w:rPr/>
        <w:t xml:space="preserve">ID </w:t>
      </w:r>
      <w:r>
        <w:rPr/>
        <w:t>等于语义类别吗？</w:t>
      </w:r>
    </w:p>
    <w:p>
      <w:pPr>
        <w:pStyle w:val="Answer"/>
        <w:widowControl/>
        <w:rPr/>
      </w:pPr>
      <w:r>
        <w:rPr/>
        <w:t>参考答案：不等，它表示被跟踪分割的实例身份，</w:t>
      </w:r>
      <w:r>
        <w:rPr/>
        <w:t xml:space="preserve">SAM2 </w:t>
      </w:r>
      <w:r>
        <w:rPr/>
        <w:t>本身不直接命名对象。</w:t>
      </w:r>
    </w:p>
    <w:p>
      <w:pPr>
        <w:pStyle w:val="Question"/>
        <w:keepNext w:val="true"/>
        <w:widowControl/>
        <w:rPr/>
      </w:pPr>
      <w:r>
        <w:rPr/>
        <w:t xml:space="preserve">Q133-6  </w:t>
      </w:r>
      <w:r>
        <w:rPr/>
        <w:t xml:space="preserve">评估视频分割只看单帧 </w:t>
      </w:r>
      <w:r>
        <w:rPr/>
        <w:t xml:space="preserve">IoU </w:t>
      </w:r>
      <w:r>
        <w:rPr/>
        <w:t>够吗？</w:t>
      </w:r>
    </w:p>
    <w:p>
      <w:pPr>
        <w:pStyle w:val="Answer"/>
        <w:widowControl/>
        <w:rPr/>
      </w:pPr>
      <w:r>
        <w:rPr/>
        <w:t>参考答案：不够，还应看时序一致性、边界质量、遮挡恢复与身份切换情况。</w:t>
      </w:r>
    </w:p>
    <w:p>
      <w:pPr>
        <w:pStyle w:val="Heading1"/>
        <w:keepNext w:val="true"/>
        <w:rPr/>
      </w:pPr>
      <w:bookmarkStart w:id="146" w:name="__RefHeading___Toc5755_3857426620"/>
      <w:bookmarkEnd w:id="146"/>
      <w:r>
        <w:rPr/>
        <w:t xml:space="preserve">第 </w:t>
      </w:r>
      <w:r>
        <w:rPr/>
        <w:t xml:space="preserve">13 </w:t>
      </w:r>
      <w:r>
        <w:rPr/>
        <w:t>模块  模型学习与评估</w:t>
      </w:r>
    </w:p>
    <w:p>
      <w:pPr>
        <w:pStyle w:val="Heading2"/>
        <w:keepNext w:val="true"/>
        <w:rPr/>
      </w:pPr>
      <w:bookmarkStart w:id="147" w:name="__RefHeading___Toc5757_3857426620"/>
      <w:bookmarkEnd w:id="147"/>
      <w:r>
        <w:rPr/>
        <w:t xml:space="preserve">134  Grad-CAM </w:t>
      </w:r>
      <w:r>
        <w:rPr/>
        <w:t>类激活图（</w:t>
      </w:r>
      <w:r>
        <w:rPr/>
        <w:t>gradcam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Q134-1  Grad-CAM </w:t>
      </w:r>
      <w:r>
        <w:rPr/>
        <w:t>利用了模型哪两个量？</w:t>
      </w:r>
    </w:p>
    <w:p>
      <w:pPr>
        <w:pStyle w:val="Answer"/>
        <w:widowControl/>
        <w:rPr/>
      </w:pPr>
      <w:r>
        <w:rPr/>
        <w:t>参考答案：选定类别对中间特征的梯度，以及该层特征激活；梯度决定通道加权。</w:t>
      </w:r>
    </w:p>
    <w:p>
      <w:pPr>
        <w:pStyle w:val="Question"/>
        <w:keepNext w:val="true"/>
        <w:widowControl/>
        <w:rPr/>
      </w:pPr>
      <w:r>
        <w:rPr/>
        <w:t xml:space="preserve">Q134-2  </w:t>
      </w:r>
      <w:r>
        <w:rPr/>
        <w:t xml:space="preserve">为什么不能全部放进 </w:t>
      </w:r>
      <w:r>
        <w:rPr/>
        <w:t>inference_mode</w:t>
      </w:r>
      <w:r>
        <w:rPr/>
        <w:t>？</w:t>
      </w:r>
    </w:p>
    <w:p>
      <w:pPr>
        <w:pStyle w:val="Answer"/>
        <w:widowControl/>
        <w:rPr/>
      </w:pPr>
      <w:r>
        <w:rPr/>
        <w:t>参考答案：该方法需要构建梯度图求导，纯推理模式关闭相关记录；</w:t>
      </w:r>
      <w:r>
        <w:rPr/>
        <w:t xml:space="preserve">eval </w:t>
      </w:r>
      <w:r>
        <w:rPr/>
        <w:t>模式与是否求导是不同概念。</w:t>
      </w:r>
    </w:p>
    <w:p>
      <w:pPr>
        <w:pStyle w:val="Question"/>
        <w:keepNext w:val="true"/>
        <w:widowControl/>
        <w:rPr/>
      </w:pPr>
      <w:r>
        <w:rPr/>
        <w:t xml:space="preserve">Q134-3  </w:t>
      </w:r>
      <w:r>
        <w:rPr/>
        <w:t xml:space="preserve">为什么取 </w:t>
      </w:r>
      <w:r>
        <w:rPr/>
        <w:t>ReLU</w:t>
      </w:r>
      <w:r>
        <w:rPr/>
        <w:t>？</w:t>
      </w:r>
    </w:p>
    <w:p>
      <w:pPr>
        <w:pStyle w:val="Answer"/>
        <w:widowControl/>
        <w:rPr/>
      </w:pPr>
      <w:r>
        <w:rPr/>
        <w:t>参考答案：强调对目标类别正向贡献的加权区域，负贡献被去掉，因此解释并不完整包含抑制证据。</w:t>
      </w:r>
    </w:p>
    <w:p>
      <w:pPr>
        <w:pStyle w:val="Question"/>
        <w:keepNext w:val="true"/>
        <w:widowControl/>
        <w:rPr/>
      </w:pPr>
      <w:r>
        <w:rPr/>
        <w:t xml:space="preserve">Q134-4  </w:t>
      </w:r>
      <w:r>
        <w:rPr/>
        <w:t>热图可以当精确分割掩膜吗？</w:t>
      </w:r>
    </w:p>
    <w:p>
      <w:pPr>
        <w:pStyle w:val="Answer"/>
        <w:widowControl/>
        <w:rPr/>
      </w:pPr>
      <w:r>
        <w:rPr/>
        <w:t>参考答案：不能，原特征分辨率低，上采样只平滑显示，不创造精确边界。</w:t>
      </w:r>
    </w:p>
    <w:p>
      <w:pPr>
        <w:pStyle w:val="Question"/>
        <w:keepNext w:val="true"/>
        <w:widowControl/>
        <w:rPr/>
      </w:pPr>
      <w:r>
        <w:rPr/>
        <w:t xml:space="preserve">Q134-5  </w:t>
      </w:r>
      <w:r>
        <w:rPr/>
        <w:t>热图集中在目标就证明因果正确吗？</w:t>
      </w:r>
    </w:p>
    <w:p>
      <w:pPr>
        <w:pStyle w:val="Answer"/>
        <w:widowControl/>
        <w:rPr/>
      </w:pPr>
      <w:r>
        <w:rPr/>
        <w:t>参考答案：不能，它是局部梯度关联解释，不能单凭此证明因果或模型可靠性。</w:t>
      </w:r>
    </w:p>
    <w:p>
      <w:pPr>
        <w:pStyle w:val="Question"/>
        <w:keepNext w:val="true"/>
        <w:widowControl/>
        <w:rPr/>
      </w:pPr>
      <w:r>
        <w:rPr/>
        <w:t xml:space="preserve">Q134-6  </w:t>
      </w:r>
      <w:r>
        <w:rPr/>
        <w:t>为什么它与分类入口可能预测不同？</w:t>
      </w:r>
    </w:p>
    <w:p>
      <w:pPr>
        <w:pStyle w:val="Answer"/>
        <w:widowControl/>
        <w:rPr/>
      </w:pPr>
      <w:r>
        <w:rPr/>
        <w:t xml:space="preserve">参考答案：项目 </w:t>
      </w:r>
      <w:r>
        <w:rPr/>
        <w:t xml:space="preserve">Grad-CAM </w:t>
      </w:r>
      <w:r>
        <w:rPr/>
        <w:t>直接缩放，分类使用权重预处理和中心裁剪，实际输入内容不同。</w:t>
      </w:r>
    </w:p>
    <w:p>
      <w:pPr>
        <w:pStyle w:val="Heading2"/>
        <w:keepNext w:val="true"/>
        <w:rPr/>
      </w:pPr>
      <w:bookmarkStart w:id="148" w:name="__RefHeading___Toc5759_3857426620"/>
      <w:bookmarkEnd w:id="148"/>
      <w:r>
        <w:rPr/>
        <w:t xml:space="preserve">135  </w:t>
      </w:r>
      <w:r>
        <w:rPr/>
        <w:t>特征图可视化（</w:t>
      </w:r>
      <w:r>
        <w:rPr/>
        <w:t>feature_maps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Q135-1  layer4 </w:t>
      </w:r>
      <w:r>
        <w:rPr/>
        <w:t xml:space="preserve">的 </w:t>
      </w:r>
      <w:r>
        <w:rPr/>
        <w:t xml:space="preserve">512 </w:t>
      </w:r>
      <w:r>
        <w:rPr/>
        <w:t xml:space="preserve">个通道代表 </w:t>
      </w:r>
      <w:r>
        <w:rPr/>
        <w:t xml:space="preserve">512 </w:t>
      </w:r>
      <w:r>
        <w:rPr/>
        <w:t>类吗？</w:t>
      </w:r>
    </w:p>
    <w:p>
      <w:pPr>
        <w:pStyle w:val="Answer"/>
        <w:widowControl/>
        <w:rPr/>
      </w:pPr>
      <w:r>
        <w:rPr/>
        <w:t>参考答案：不是，通道是中间表示，最终类别由后续池化和线性组合决定。</w:t>
      </w:r>
    </w:p>
    <w:p>
      <w:pPr>
        <w:pStyle w:val="Question"/>
        <w:keepNext w:val="true"/>
        <w:widowControl/>
        <w:rPr/>
      </w:pPr>
      <w:r>
        <w:rPr/>
        <w:t xml:space="preserve">Q135-2  </w:t>
      </w:r>
      <w:r>
        <w:rPr/>
        <w:t>为什么越深空间分辨率越低？</w:t>
      </w:r>
    </w:p>
    <w:p>
      <w:pPr>
        <w:pStyle w:val="Answer"/>
        <w:widowControl/>
        <w:rPr/>
      </w:pPr>
      <w:r>
        <w:rPr/>
        <w:t>参考答案：步长与池化扩大感受野并降低计算，但细定位信息可能损失。</w:t>
      </w:r>
    </w:p>
    <w:p>
      <w:pPr>
        <w:pStyle w:val="Question"/>
        <w:keepNext w:val="true"/>
        <w:widowControl/>
        <w:rPr/>
      </w:pPr>
      <w:r>
        <w:rPr/>
        <w:t xml:space="preserve">Q135-3  </w:t>
      </w:r>
      <w:r>
        <w:rPr/>
        <w:t>每张小图一样亮表示响应一样强吗？</w:t>
      </w:r>
    </w:p>
    <w:p>
      <w:pPr>
        <w:pStyle w:val="Answer"/>
        <w:widowControl/>
        <w:rPr/>
      </w:pPr>
      <w:r>
        <w:rPr/>
        <w:t>参考答案：不表示，独立归一化抹掉了跨通道幅值差异。</w:t>
      </w:r>
    </w:p>
    <w:p>
      <w:pPr>
        <w:pStyle w:val="Question"/>
        <w:keepNext w:val="true"/>
        <w:widowControl/>
        <w:rPr/>
      </w:pPr>
      <w:r>
        <w:rPr/>
        <w:t xml:space="preserve">Q135-4  hook </w:t>
      </w:r>
      <w:r>
        <w:rPr/>
        <w:t>提取特征时应注意什么？</w:t>
      </w:r>
    </w:p>
    <w:p>
      <w:pPr>
        <w:pStyle w:val="Answer"/>
        <w:widowControl/>
        <w:rPr/>
      </w:pPr>
      <w:r>
        <w:rPr/>
        <w:t xml:space="preserve">参考答案：选准模块和前向时机，避免长期保留计算图造成内存积累，完成后移除 </w:t>
      </w:r>
      <w:r>
        <w:rPr/>
        <w:t>hook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Q135-5  </w:t>
      </w:r>
      <w:r>
        <w:rPr/>
        <w:t xml:space="preserve">特征图与 </w:t>
      </w:r>
      <w:r>
        <w:rPr/>
        <w:t xml:space="preserve">Grad-CAM </w:t>
      </w:r>
      <w:r>
        <w:rPr/>
        <w:t>有何区别？</w:t>
      </w:r>
    </w:p>
    <w:p>
      <w:pPr>
        <w:pStyle w:val="Answer"/>
        <w:widowControl/>
        <w:rPr/>
      </w:pPr>
      <w:r>
        <w:rPr/>
        <w:t>参考答案：特征图仅展示激活；</w:t>
      </w:r>
      <w:r>
        <w:rPr/>
        <w:t xml:space="preserve">Grad-CAM </w:t>
      </w:r>
      <w:r>
        <w:rPr/>
        <w:t>结合特定类别梯度加权，具有类别条件。</w:t>
      </w:r>
    </w:p>
    <w:p>
      <w:pPr>
        <w:pStyle w:val="Question"/>
        <w:keepNext w:val="true"/>
        <w:widowControl/>
        <w:rPr/>
      </w:pPr>
      <w:r>
        <w:rPr/>
        <w:t xml:space="preserve">Q135-6  </w:t>
      </w:r>
      <w:r>
        <w:rPr/>
        <w:t>一次可视化能解释完整模型吗？</w:t>
      </w:r>
    </w:p>
    <w:p>
      <w:pPr>
        <w:pStyle w:val="Answer"/>
        <w:widowControl/>
        <w:rPr/>
      </w:pPr>
      <w:r>
        <w:rPr/>
        <w:t>参考答案：不能，只展示某输入某层的部分响应，需跨样本、层级和扰动实验分析。</w:t>
      </w:r>
    </w:p>
    <w:p>
      <w:pPr>
        <w:pStyle w:val="Heading2"/>
        <w:keepNext w:val="true"/>
        <w:rPr/>
      </w:pPr>
      <w:bookmarkStart w:id="149" w:name="__RefHeading___Toc5761_3857426620"/>
      <w:bookmarkEnd w:id="149"/>
      <w:r>
        <w:rPr/>
        <w:t xml:space="preserve">136  </w:t>
      </w:r>
      <w:r>
        <w:rPr/>
        <w:t>推理后端对比（</w:t>
      </w:r>
      <w:r>
        <w:rPr/>
        <w:t>benchmark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Q136-1  ONNX Runtime </w:t>
      </w:r>
      <w:r>
        <w:rPr/>
        <w:t>会改变模型架构吗？</w:t>
      </w:r>
    </w:p>
    <w:p>
      <w:pPr>
        <w:pStyle w:val="Answer"/>
        <w:widowControl/>
        <w:rPr/>
      </w:pPr>
      <w:r>
        <w:rPr/>
        <w:t>参考答案：主要执行导出的计算图并做优化，可能融合算子；语义应保持，仍需数值验证。</w:t>
      </w:r>
    </w:p>
    <w:p>
      <w:pPr>
        <w:pStyle w:val="Question"/>
        <w:keepNext w:val="true"/>
        <w:widowControl/>
        <w:rPr/>
      </w:pPr>
      <w:r>
        <w:rPr/>
        <w:t xml:space="preserve">Q136-2  </w:t>
      </w:r>
      <w:r>
        <w:rPr/>
        <w:t>为什么首次推理不宜混入稳定延迟？</w:t>
      </w:r>
    </w:p>
    <w:p>
      <w:pPr>
        <w:pStyle w:val="Answer"/>
        <w:widowControl/>
        <w:rPr/>
      </w:pPr>
      <w:r>
        <w:rPr/>
        <w:t>参考答案：加载、内存分配和缓存初始化可能显著增大首次耗时，应单独报告冷启动。</w:t>
      </w:r>
    </w:p>
    <w:p>
      <w:pPr>
        <w:pStyle w:val="Question"/>
        <w:keepNext w:val="true"/>
        <w:widowControl/>
        <w:rPr/>
      </w:pPr>
      <w:r>
        <w:rPr/>
        <w:t xml:space="preserve">Q136-3  GPU </w:t>
      </w:r>
      <w:r>
        <w:rPr/>
        <w:t>计时为何要同步？</w:t>
      </w:r>
    </w:p>
    <w:p>
      <w:pPr>
        <w:pStyle w:val="Answer"/>
        <w:widowControl/>
        <w:rPr/>
      </w:pPr>
      <w:r>
        <w:rPr/>
        <w:t xml:space="preserve">参考答案：许多操作异步提交，未同步时 </w:t>
      </w:r>
      <w:r>
        <w:rPr/>
        <w:t xml:space="preserve">CPU </w:t>
      </w:r>
      <w:r>
        <w:rPr/>
        <w:t>计时不能覆盖真实设备执行完成时间。</w:t>
      </w:r>
    </w:p>
    <w:p>
      <w:pPr>
        <w:pStyle w:val="Question"/>
        <w:keepNext w:val="true"/>
        <w:widowControl/>
        <w:rPr/>
      </w:pPr>
      <w:r>
        <w:rPr/>
        <w:t xml:space="preserve">Q136-4  </w:t>
      </w:r>
      <w:r>
        <w:rPr/>
        <w:t>中位数能代表尾延迟吗？</w:t>
      </w:r>
    </w:p>
    <w:p>
      <w:pPr>
        <w:pStyle w:val="Answer"/>
        <w:widowControl/>
        <w:rPr/>
      </w:pPr>
      <w:r>
        <w:rPr/>
        <w:t>参考答案：不能，尾部需看高分位和足够样本；默认少量重复只适合教学粗比较。</w:t>
      </w:r>
    </w:p>
    <w:p>
      <w:pPr>
        <w:pStyle w:val="Question"/>
        <w:keepNext w:val="true"/>
        <w:widowControl/>
        <w:rPr/>
      </w:pPr>
      <w:r>
        <w:rPr/>
        <w:t xml:space="preserve">Q136-5  PyTorch GPU </w:t>
      </w:r>
      <w:r>
        <w:rPr/>
        <w:t xml:space="preserve">与 </w:t>
      </w:r>
      <w:r>
        <w:rPr/>
        <w:t xml:space="preserve">ORT CPU </w:t>
      </w:r>
      <w:r>
        <w:rPr/>
        <w:t>谁快有何含义？</w:t>
      </w:r>
    </w:p>
    <w:p>
      <w:pPr>
        <w:pStyle w:val="Answer"/>
        <w:widowControl/>
        <w:rPr/>
      </w:pPr>
      <w:r>
        <w:rPr/>
        <w:t>参考答案：是不同设备与后端组合的结果，不能单独归因于框架效率。</w:t>
      </w:r>
    </w:p>
    <w:p>
      <w:pPr>
        <w:pStyle w:val="Question"/>
        <w:keepNext w:val="true"/>
        <w:widowControl/>
        <w:rPr/>
      </w:pPr>
      <w:r>
        <w:rPr/>
        <w:t xml:space="preserve">Q136-6  logits </w:t>
      </w:r>
      <w:r>
        <w:rPr/>
        <w:t>接近能证明任务准确率相同吗？</w:t>
      </w:r>
    </w:p>
    <w:p>
      <w:pPr>
        <w:pStyle w:val="Answer"/>
        <w:widowControl/>
        <w:rPr/>
      </w:pPr>
      <w:r>
        <w:rPr/>
        <w:t>参考答案：只能支持数值一致性，边界样本仍可能翻类；准确率需真实标签和整体评估。</w:t>
      </w:r>
    </w:p>
    <w:p>
      <w:pPr>
        <w:pStyle w:val="Heading2"/>
        <w:keepNext w:val="true"/>
        <w:rPr/>
      </w:pPr>
      <w:bookmarkStart w:id="150" w:name="__RefHeading___Toc5763_3857426620"/>
      <w:bookmarkEnd w:id="150"/>
      <w:r>
        <w:rPr/>
        <w:t xml:space="preserve">137  </w:t>
      </w:r>
      <w:r>
        <w:rPr/>
        <w:t>预处理与数据增强（</w:t>
      </w:r>
      <w:r>
        <w:rPr/>
        <w:t>augmentation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Q137-1  </w:t>
      </w:r>
      <w:r>
        <w:rPr/>
        <w:t>数据增强与简单复制数据有什么差别？</w:t>
      </w:r>
    </w:p>
    <w:p>
      <w:pPr>
        <w:pStyle w:val="Answer"/>
        <w:widowControl/>
        <w:rPr/>
      </w:pPr>
      <w:r>
        <w:rPr/>
        <w:t>参考答案：增强改变样本呈现形式，增加合理变化；复制只重复相同观测，信息多样性有限。</w:t>
      </w:r>
    </w:p>
    <w:p>
      <w:pPr>
        <w:pStyle w:val="Question"/>
        <w:keepNext w:val="true"/>
        <w:widowControl/>
        <w:rPr/>
      </w:pPr>
      <w:r>
        <w:rPr/>
        <w:t xml:space="preserve">Q137-2  </w:t>
      </w:r>
      <w:r>
        <w:rPr/>
        <w:t>检测增强只变图片不变框会怎样？</w:t>
      </w:r>
    </w:p>
    <w:p>
      <w:pPr>
        <w:pStyle w:val="Answer"/>
        <w:widowControl/>
        <w:rPr/>
      </w:pPr>
      <w:r>
        <w:rPr/>
        <w:t>参考答案：标签与内容错位，训练受到错误监督，模型性能可能明显下降。</w:t>
      </w:r>
    </w:p>
    <w:p>
      <w:pPr>
        <w:pStyle w:val="Question"/>
        <w:keepNext w:val="true"/>
        <w:widowControl/>
        <w:rPr/>
      </w:pPr>
      <w:r>
        <w:rPr/>
        <w:t xml:space="preserve">Q137-3  </w:t>
      </w:r>
      <w:r>
        <w:rPr/>
        <w:t>所有增强都必须保持类别吗？</w:t>
      </w:r>
    </w:p>
    <w:p>
      <w:pPr>
        <w:pStyle w:val="Answer"/>
        <w:widowControl/>
        <w:rPr/>
      </w:pPr>
      <w:r>
        <w:rPr/>
        <w:t>参考答案：需与任务一致，某些翻转会改变数字或左右手含义，应同步变标签或禁用。</w:t>
      </w:r>
    </w:p>
    <w:p>
      <w:pPr>
        <w:pStyle w:val="Question"/>
        <w:keepNext w:val="true"/>
        <w:widowControl/>
        <w:rPr/>
      </w:pPr>
      <w:r>
        <w:rPr/>
        <w:t xml:space="preserve">Q137-4  </w:t>
      </w:r>
      <w:r>
        <w:rPr/>
        <w:t>为什么不能在划分训练测试前生成近重复增强？</w:t>
      </w:r>
    </w:p>
    <w:p>
      <w:pPr>
        <w:pStyle w:val="Answer"/>
        <w:widowControl/>
        <w:rPr/>
      </w:pPr>
      <w:r>
        <w:rPr/>
        <w:t>参考答案：同源变体进入不同集合会产生数据泄漏，高估泛化能力。</w:t>
      </w:r>
    </w:p>
    <w:p>
      <w:pPr>
        <w:pStyle w:val="Question"/>
        <w:keepNext w:val="true"/>
        <w:widowControl/>
        <w:rPr/>
      </w:pPr>
      <w:r>
        <w:rPr/>
        <w:t xml:space="preserve">Q137-5  </w:t>
      </w:r>
      <w:r>
        <w:rPr/>
        <w:t>固定种子有什么利弊？</w:t>
      </w:r>
    </w:p>
    <w:p>
      <w:pPr>
        <w:pStyle w:val="Answer"/>
        <w:widowControl/>
        <w:rPr/>
      </w:pPr>
      <w:r>
        <w:rPr/>
        <w:t>参考答案：便于复现和对照，但若始终只生成同一噪声与变换，多样性不足。</w:t>
      </w:r>
    </w:p>
    <w:p>
      <w:pPr>
        <w:pStyle w:val="Question"/>
        <w:keepNext w:val="true"/>
        <w:widowControl/>
        <w:rPr/>
      </w:pPr>
      <w:r>
        <w:rPr/>
        <w:t xml:space="preserve">Q137-6  </w:t>
      </w:r>
      <w:r>
        <w:rPr/>
        <w:t>增强越强越好吗？</w:t>
      </w:r>
    </w:p>
    <w:p>
      <w:pPr>
        <w:pStyle w:val="Answer"/>
        <w:widowControl/>
        <w:rPr/>
      </w:pPr>
      <w:r>
        <w:rPr/>
        <w:t>参考答案：不一定，超出真实分布或破坏标签语义会降低性能，应验证下游收益。</w:t>
      </w:r>
    </w:p>
    <w:p>
      <w:pPr>
        <w:pStyle w:val="Heading2"/>
        <w:keepNext w:val="true"/>
        <w:rPr/>
      </w:pPr>
      <w:bookmarkStart w:id="151" w:name="__RefHeading___Toc5765_3857426620"/>
      <w:bookmarkEnd w:id="151"/>
      <w:r>
        <w:rPr/>
        <w:t xml:space="preserve">138  </w:t>
      </w:r>
      <w:r>
        <w:rPr/>
        <w:t>分类指标（</w:t>
      </w:r>
      <w:r>
        <w:rPr/>
        <w:t>eval_classification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Q138-1  </w:t>
      </w:r>
      <w:r>
        <w:rPr/>
        <w:t>混淆矩阵行列如何约定？</w:t>
      </w:r>
    </w:p>
    <w:p>
      <w:pPr>
        <w:pStyle w:val="Answer"/>
        <w:widowControl/>
        <w:rPr/>
      </w:pPr>
      <w:r>
        <w:rPr/>
        <w:t>参考答案：本项目行是真值、列是预测；读其他工具时需核对，不能凭习惯套用。</w:t>
      </w:r>
    </w:p>
    <w:p>
      <w:pPr>
        <w:pStyle w:val="Question"/>
        <w:keepNext w:val="true"/>
        <w:widowControl/>
        <w:rPr/>
      </w:pPr>
      <w:r>
        <w:rPr/>
        <w:t xml:space="preserve">Q138-2  </w:t>
      </w:r>
      <w:r>
        <w:rPr/>
        <w:t>全预测多数类可能准确率很高吗？</w:t>
      </w:r>
    </w:p>
    <w:p>
      <w:pPr>
        <w:pStyle w:val="Answer"/>
        <w:widowControl/>
        <w:rPr/>
      </w:pPr>
      <w:r>
        <w:rPr/>
        <w:t xml:space="preserve">参考答案：会，如 </w:t>
      </w:r>
      <w:r>
        <w:rPr/>
        <w:t xml:space="preserve">95% </w:t>
      </w:r>
      <w:r>
        <w:rPr/>
        <w:t xml:space="preserve">为负类，全预测负即可 </w:t>
      </w:r>
      <w:r>
        <w:rPr/>
        <w:t xml:space="preserve">95% </w:t>
      </w:r>
      <w:r>
        <w:rPr/>
        <w:t>准确率，但正类召回为零。</w:t>
      </w:r>
    </w:p>
    <w:p>
      <w:pPr>
        <w:pStyle w:val="Question"/>
        <w:keepNext w:val="true"/>
        <w:widowControl/>
        <w:rPr/>
      </w:pPr>
      <w:r>
        <w:rPr/>
        <w:t xml:space="preserve">Q138-3  precision </w:t>
      </w:r>
      <w:r>
        <w:rPr/>
        <w:t xml:space="preserve">与 </w:t>
      </w:r>
      <w:r>
        <w:rPr/>
        <w:t xml:space="preserve">recall </w:t>
      </w:r>
      <w:r>
        <w:rPr/>
        <w:t>分别关心什么？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precision </w:t>
      </w:r>
      <w:r>
        <w:rPr/>
        <w:t>关心报出的结果有多准，</w:t>
      </w:r>
      <w:r>
        <w:rPr/>
        <w:t xml:space="preserve">recall </w:t>
      </w:r>
      <w:r>
        <w:rPr/>
        <w:t>关心真实目标漏了多少。</w:t>
      </w:r>
    </w:p>
    <w:p>
      <w:pPr>
        <w:pStyle w:val="Question"/>
        <w:keepNext w:val="true"/>
        <w:widowControl/>
        <w:rPr/>
      </w:pPr>
      <w:r>
        <w:rPr/>
        <w:t xml:space="preserve">Q138-4  macro-F1 </w:t>
      </w:r>
      <w:r>
        <w:rPr/>
        <w:t>如何计算？</w:t>
      </w:r>
    </w:p>
    <w:p>
      <w:pPr>
        <w:pStyle w:val="Answer"/>
        <w:widowControl/>
        <w:rPr/>
      </w:pPr>
      <w:r>
        <w:rPr/>
        <w:t xml:space="preserve">参考答案：先分别计算各类 </w:t>
      </w:r>
      <w:r>
        <w:rPr/>
        <w:t>F1</w:t>
      </w:r>
      <w:r>
        <w:rPr/>
        <w:t xml:space="preserve">，再对类别等权平均，不能先平均 </w:t>
      </w:r>
      <w:r>
        <w:rPr/>
        <w:t xml:space="preserve">P/R </w:t>
      </w:r>
      <w:r>
        <w:rPr/>
        <w:t>再代入。</w:t>
      </w:r>
    </w:p>
    <w:p>
      <w:pPr>
        <w:pStyle w:val="Question"/>
        <w:keepNext w:val="true"/>
        <w:widowControl/>
        <w:rPr/>
      </w:pPr>
      <w:r>
        <w:rPr/>
        <w:t xml:space="preserve">Q138-5  </w:t>
      </w:r>
      <w:r>
        <w:rPr/>
        <w:t xml:space="preserve">无预测某类时 </w:t>
      </w:r>
      <w:r>
        <w:rPr/>
        <w:t xml:space="preserve">precision </w:t>
      </w:r>
      <w:r>
        <w:rPr/>
        <w:t>怎么办？</w:t>
      </w:r>
    </w:p>
    <w:p>
      <w:pPr>
        <w:pStyle w:val="Answer"/>
        <w:widowControl/>
        <w:rPr/>
      </w:pPr>
      <w:r>
        <w:rPr/>
        <w:t>参考答案：分母为零需明确约定；项目以零处理，报告时应说明该类别情况。</w:t>
      </w:r>
    </w:p>
    <w:p>
      <w:pPr>
        <w:pStyle w:val="Question"/>
        <w:keepNext w:val="true"/>
        <w:widowControl/>
        <w:rPr/>
      </w:pPr>
      <w:r>
        <w:rPr/>
        <w:t xml:space="preserve">Q138-6  </w:t>
      </w:r>
      <w:r>
        <w:rPr/>
        <w:t>为什么训练集准确率不能代表上线效果？</w:t>
      </w:r>
    </w:p>
    <w:p>
      <w:pPr>
        <w:pStyle w:val="Answer"/>
        <w:widowControl/>
        <w:rPr/>
      </w:pPr>
      <w:r>
        <w:rPr/>
        <w:t>参考答案：训练数据参与优化，可能过拟合或泄漏；需独立且代表上线分布的测试集。</w:t>
      </w:r>
    </w:p>
    <w:p>
      <w:pPr>
        <w:pStyle w:val="Heading2"/>
        <w:keepNext w:val="true"/>
        <w:rPr/>
      </w:pPr>
      <w:bookmarkStart w:id="152" w:name="__RefHeading___Toc5767_3857426620"/>
      <w:bookmarkEnd w:id="152"/>
      <w:r>
        <w:rPr/>
        <w:t xml:space="preserve">139  </w:t>
      </w:r>
      <w:r>
        <w:rPr/>
        <w:t xml:space="preserve">检测 </w:t>
      </w:r>
      <w:r>
        <w:rPr/>
        <w:t>AP / mAP</w:t>
      </w:r>
      <w:r>
        <w:rPr/>
        <w:t>（</w:t>
      </w:r>
      <w:r>
        <w:rPr/>
        <w:t>eval_detection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Q139-1  </w:t>
      </w:r>
      <w:r>
        <w:rPr/>
        <w:t>为什么必须按分数排序？</w:t>
      </w:r>
    </w:p>
    <w:p>
      <w:pPr>
        <w:pStyle w:val="Answer"/>
        <w:widowControl/>
        <w:rPr/>
      </w:pPr>
      <w:r>
        <w:rPr/>
        <w:t>参考答案：</w:t>
      </w:r>
      <w:r>
        <w:rPr/>
        <w:t xml:space="preserve">AP </w:t>
      </w:r>
      <w:r>
        <w:rPr/>
        <w:t>评价不同阈值下的查准查全关系，高分错误会提前拉低精度，排序直接影响曲线。</w:t>
      </w:r>
    </w:p>
    <w:p>
      <w:pPr>
        <w:pStyle w:val="Question"/>
        <w:keepNext w:val="true"/>
        <w:widowControl/>
        <w:rPr/>
      </w:pPr>
      <w:r>
        <w:rPr/>
        <w:t xml:space="preserve">Q139-2  </w:t>
      </w:r>
      <w:r>
        <w:rPr/>
        <w:t xml:space="preserve">一个真值能匹配多个 </w:t>
      </w:r>
      <w:r>
        <w:rPr/>
        <w:t xml:space="preserve">TP </w:t>
      </w:r>
      <w:r>
        <w:rPr/>
        <w:t>吗？</w:t>
      </w:r>
    </w:p>
    <w:p>
      <w:pPr>
        <w:pStyle w:val="Answer"/>
        <w:widowControl/>
        <w:rPr/>
      </w:pPr>
      <w:r>
        <w:rPr/>
        <w:t xml:space="preserve">参考答案：同一阈值评估中不应，每个真值只允许一个匹配，重复预测计为 </w:t>
      </w:r>
      <w:r>
        <w:rPr/>
        <w:t>FP</w:t>
      </w:r>
      <w:r>
        <w:rPr/>
        <w:t>。</w:t>
      </w:r>
    </w:p>
    <w:p>
      <w:pPr>
        <w:pStyle w:val="Question"/>
        <w:keepNext w:val="true"/>
        <w:widowControl/>
        <w:rPr/>
      </w:pPr>
      <w:r>
        <w:rPr/>
        <w:t xml:space="preserve">Q139-3  AP50 </w:t>
      </w:r>
      <w:r>
        <w:rPr/>
        <w:t xml:space="preserve">与 </w:t>
      </w:r>
      <w:r>
        <w:rPr/>
        <w:t xml:space="preserve">mAP50_95 </w:t>
      </w:r>
      <w:r>
        <w:rPr/>
        <w:t>有何差别？</w:t>
      </w:r>
    </w:p>
    <w:p>
      <w:pPr>
        <w:pStyle w:val="Answer"/>
        <w:widowControl/>
        <w:rPr/>
      </w:pPr>
      <w:r>
        <w:rPr/>
        <w:t xml:space="preserve">参考答案：前者仅使用 </w:t>
      </w:r>
      <w:r>
        <w:rPr/>
        <w:t>IoU=0.5</w:t>
      </w:r>
      <w:r>
        <w:rPr/>
        <w:t>，后者平均多个更严格定位阈值，对框精度要求更高。</w:t>
      </w:r>
    </w:p>
    <w:p>
      <w:pPr>
        <w:pStyle w:val="Question"/>
        <w:keepNext w:val="true"/>
        <w:widowControl/>
        <w:rPr/>
      </w:pPr>
      <w:r>
        <w:rPr/>
        <w:t xml:space="preserve">Q139-4  </w:t>
      </w:r>
      <w:r>
        <w:rPr/>
        <w:t xml:space="preserve">无预测时 </w:t>
      </w:r>
      <w:r>
        <w:rPr/>
        <w:t xml:space="preserve">AP </w:t>
      </w:r>
      <w:r>
        <w:rPr/>
        <w:t>是多少？</w:t>
      </w:r>
    </w:p>
    <w:p>
      <w:pPr>
        <w:pStyle w:val="Answer"/>
        <w:widowControl/>
        <w:rPr/>
      </w:pPr>
      <w:r>
        <w:rPr/>
        <w:t>参考答案：有真值但没有预测时召回为零，</w:t>
      </w:r>
      <w:r>
        <w:rPr/>
        <w:t xml:space="preserve">AP </w:t>
      </w:r>
      <w:r>
        <w:rPr/>
        <w:t>为零；无真值类的处理需遵循协议。</w:t>
      </w:r>
    </w:p>
    <w:p>
      <w:pPr>
        <w:pStyle w:val="Question"/>
        <w:keepNext w:val="true"/>
        <w:widowControl/>
        <w:rPr/>
      </w:pPr>
      <w:r>
        <w:rPr/>
        <w:t xml:space="preserve">Q139-5  AP </w:t>
      </w:r>
      <w:r>
        <w:rPr/>
        <w:t xml:space="preserve">与固定阈值 </w:t>
      </w:r>
      <w:r>
        <w:rPr/>
        <w:t xml:space="preserve">precision </w:t>
      </w:r>
      <w:r>
        <w:rPr/>
        <w:t>相同吗？</w:t>
      </w:r>
    </w:p>
    <w:p>
      <w:pPr>
        <w:pStyle w:val="Answer"/>
        <w:widowControl/>
        <w:rPr/>
      </w:pPr>
      <w:r>
        <w:rPr/>
        <w:t>参考答案：不同，</w:t>
      </w:r>
      <w:r>
        <w:rPr/>
        <w:t xml:space="preserve">AP </w:t>
      </w:r>
      <w:r>
        <w:rPr/>
        <w:t xml:space="preserve">汇总排序形成的 </w:t>
      </w:r>
      <w:r>
        <w:rPr/>
        <w:t xml:space="preserve">PR </w:t>
      </w:r>
      <w:r>
        <w:rPr/>
        <w:t xml:space="preserve">曲线，单点 </w:t>
      </w:r>
      <w:r>
        <w:rPr/>
        <w:t xml:space="preserve">precision </w:t>
      </w:r>
      <w:r>
        <w:rPr/>
        <w:t>只反映一个工作阈值。</w:t>
      </w:r>
    </w:p>
    <w:p>
      <w:pPr>
        <w:pStyle w:val="Question"/>
        <w:keepNext w:val="true"/>
        <w:widowControl/>
        <w:rPr/>
      </w:pPr>
      <w:r>
        <w:rPr/>
        <w:t xml:space="preserve">Q139-6  </w:t>
      </w:r>
      <w:r>
        <w:rPr/>
        <w:t xml:space="preserve">本项目数值能直接声称官方 </w:t>
      </w:r>
      <w:r>
        <w:rPr/>
        <w:t xml:space="preserve">COCO AP </w:t>
      </w:r>
      <w:r>
        <w:rPr/>
        <w:t>吗？</w:t>
      </w:r>
    </w:p>
    <w:p>
      <w:pPr>
        <w:pStyle w:val="Answer"/>
        <w:widowControl/>
        <w:rPr/>
      </w:pPr>
      <w:r>
        <w:rPr/>
        <w:t xml:space="preserve">参考答案：不能，缺少 </w:t>
      </w:r>
      <w:r>
        <w:rPr/>
        <w:t>crowd</w:t>
      </w:r>
      <w:r>
        <w:rPr/>
        <w:t xml:space="preserve">、面积和 </w:t>
      </w:r>
      <w:r>
        <w:rPr/>
        <w:t xml:space="preserve">maxDets </w:t>
      </w:r>
      <w:r>
        <w:rPr/>
        <w:t>等协议细节，必须注明教学评估器口径。</w:t>
      </w:r>
    </w:p>
    <w:p>
      <w:pPr>
        <w:pStyle w:val="Heading2"/>
        <w:keepNext w:val="true"/>
        <w:rPr/>
      </w:pPr>
      <w:bookmarkStart w:id="153" w:name="__RefHeading___Toc5769_3857426620"/>
      <w:bookmarkEnd w:id="153"/>
      <w:r>
        <w:rPr/>
        <w:t xml:space="preserve">140  </w:t>
      </w:r>
      <w:r>
        <w:rPr/>
        <w:t xml:space="preserve">分割 </w:t>
      </w:r>
      <w:r>
        <w:rPr/>
        <w:t>IoU / Dice</w:t>
      </w:r>
      <w:r>
        <w:rPr/>
        <w:t>（</w:t>
      </w:r>
      <w:r>
        <w:rPr/>
        <w:t>eval_segmentation</w:t>
      </w:r>
      <w:r>
        <w:rPr/>
        <w:t>）</w:t>
      </w:r>
    </w:p>
    <w:p>
      <w:pPr>
        <w:pStyle w:val="Question"/>
        <w:keepNext w:val="true"/>
        <w:widowControl/>
        <w:rPr/>
      </w:pPr>
      <w:r>
        <w:rPr/>
        <w:t xml:space="preserve">Q140-1  </w:t>
      </w:r>
      <w:r>
        <w:rPr/>
        <w:t xml:space="preserve">交集 </w:t>
      </w:r>
      <w:r>
        <w:rPr/>
        <w:t>40</w:t>
      </w:r>
      <w:r>
        <w:rPr/>
        <w:t xml:space="preserve">、并集 </w:t>
      </w:r>
      <w:r>
        <w:rPr/>
        <w:t xml:space="preserve">100 </w:t>
      </w:r>
      <w:r>
        <w:rPr/>
        <w:t xml:space="preserve">时 </w:t>
      </w:r>
      <w:r>
        <w:rPr/>
        <w:t xml:space="preserve">IoU </w:t>
      </w:r>
      <w:r>
        <w:rPr/>
        <w:t xml:space="preserve">与 </w:t>
      </w:r>
      <w:r>
        <w:rPr/>
        <w:t>Dice</w:t>
      </w:r>
      <w:r>
        <w:rPr/>
        <w:t>？</w:t>
      </w:r>
    </w:p>
    <w:p>
      <w:pPr>
        <w:pStyle w:val="Answer"/>
        <w:keepNext w:val="true"/>
        <w:widowControl/>
        <w:rPr/>
      </w:pPr>
      <w:r>
        <w:rPr/>
        <w:t>参考答案：</w:t>
      </w:r>
      <w:r>
        <w:rPr/>
        <w:t>IoU=0.4</w:t>
      </w:r>
      <w:r>
        <w:rPr/>
        <w:t>，</w:t>
      </w:r>
      <w:r>
        <w:rPr/>
        <w:t>Dice=0.8/1.4≈0.5714</w:t>
      </w:r>
      <w:r>
        <w:rPr/>
        <w:t>；两者不是独立的两份证据。</w:t>
      </w:r>
    </w:p>
    <w:p>
      <w:pPr>
        <w:pStyle w:val="Question"/>
        <w:keepNext w:val="true"/>
        <w:widowControl/>
        <w:rPr/>
      </w:pPr>
      <w:r>
        <w:rPr/>
        <w:t xml:space="preserve">Q140-2  </w:t>
      </w:r>
      <w:r>
        <w:rPr/>
        <w:t>为什么背景准确率很高仍分割很差？</w:t>
      </w:r>
    </w:p>
    <w:p>
      <w:pPr>
        <w:pStyle w:val="Answer"/>
        <w:keepNext w:val="true"/>
        <w:widowControl/>
        <w:rPr/>
      </w:pPr>
      <w:r>
        <w:rPr/>
        <w:t>参考答案：背景占比大，漏掉全部小前景仍可能大多数像素正确。</w:t>
      </w:r>
    </w:p>
    <w:p>
      <w:pPr>
        <w:pStyle w:val="Question"/>
        <w:keepNext w:val="true"/>
        <w:widowControl/>
        <w:rPr/>
      </w:pPr>
      <w:r>
        <w:rPr/>
        <w:t xml:space="preserve">Q140-3  ignore_label </w:t>
      </w:r>
      <w:r>
        <w:rPr/>
        <w:t>应如何应用？</w:t>
      </w:r>
    </w:p>
    <w:p>
      <w:pPr>
        <w:pStyle w:val="Answer"/>
        <w:keepNext w:val="true"/>
        <w:widowControl/>
        <w:rPr/>
      </w:pPr>
      <w:r>
        <w:rPr/>
        <w:t>参考答案：按真值定义有效区域，在该区域内同时统计预测和真值，不能只屏蔽预测中的同值。</w:t>
      </w:r>
    </w:p>
    <w:p>
      <w:pPr>
        <w:pStyle w:val="Question"/>
        <w:keepNext w:val="true"/>
        <w:widowControl/>
        <w:rPr/>
      </w:pPr>
      <w:r>
        <w:rPr/>
        <w:t xml:space="preserve">Q140-4  </w:t>
      </w:r>
      <w:r>
        <w:rPr/>
        <w:t>两个空二值掩膜本项目如何记分？</w:t>
      </w:r>
    </w:p>
    <w:p>
      <w:pPr>
        <w:pStyle w:val="Answer"/>
        <w:keepNext w:val="true"/>
        <w:widowControl/>
        <w:rPr/>
      </w:pPr>
      <w:r>
        <w:rPr/>
        <w:t>参考答案：</w:t>
      </w:r>
      <w:r>
        <w:rPr/>
        <w:t xml:space="preserve">IoU </w:t>
      </w:r>
      <w:r>
        <w:rPr/>
        <w:t xml:space="preserve">和 </w:t>
      </w:r>
      <w:r>
        <w:rPr/>
        <w:t xml:space="preserve">Dice </w:t>
      </w:r>
      <w:r>
        <w:rPr/>
        <w:t xml:space="preserve">都定义为 </w:t>
      </w:r>
      <w:r>
        <w:rPr/>
        <w:t>1</w:t>
      </w:r>
      <w:r>
        <w:rPr/>
        <w:t>；这是实现约定，应与其他评估器明确对齐。</w:t>
      </w:r>
    </w:p>
    <w:p>
      <w:pPr>
        <w:pStyle w:val="Question"/>
        <w:keepNext w:val="true"/>
        <w:widowControl/>
        <w:rPr/>
      </w:pPr>
      <w:r>
        <w:rPr/>
        <w:t xml:space="preserve">Q140-5  </w:t>
      </w:r>
      <w:r>
        <w:rPr/>
        <w:t>彩色可视化图能当多类标签输入吗？</w:t>
      </w:r>
    </w:p>
    <w:p>
      <w:pPr>
        <w:pStyle w:val="Answer"/>
        <w:keepNext w:val="true"/>
        <w:widowControl/>
        <w:rPr/>
      </w:pPr>
      <w:r>
        <w:rPr/>
        <w:t xml:space="preserve">参考答案：不应，需灰度类别 </w:t>
      </w:r>
      <w:r>
        <w:rPr/>
        <w:t>ID</w:t>
      </w:r>
      <w:r>
        <w:rPr/>
        <w:t>，颜色映射不是类别数值，转换可能损坏标签。</w:t>
      </w:r>
    </w:p>
    <w:p>
      <w:pPr>
        <w:pStyle w:val="Question"/>
        <w:keepNext w:val="true"/>
        <w:widowControl/>
        <w:rPr/>
      </w:pPr>
      <w:r>
        <w:rPr/>
        <w:t xml:space="preserve">Q140-6  macro mIoU </w:t>
      </w:r>
      <w:r>
        <w:rPr/>
        <w:t xml:space="preserve">与全像素 </w:t>
      </w:r>
      <w:r>
        <w:rPr/>
        <w:t xml:space="preserve">IoU </w:t>
      </w:r>
      <w:r>
        <w:rPr/>
        <w:t>一样吗？</w:t>
      </w:r>
    </w:p>
    <w:p>
      <w:pPr>
        <w:pStyle w:val="Answer"/>
        <w:widowControl/>
        <w:spacing w:before="0" w:after="80"/>
        <w:rPr/>
      </w:pPr>
      <w:r>
        <w:rPr/>
        <w:t>参考答案：不一样，前者各类等权，后者受类别面积影响；还要说明是否包含背景和空类。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74" w:gutter="0" w:header="680" w:top="1440" w:footer="68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宋体"/>
        <w:sz w:val="21"/>
      </w:rPr>
      <w:t xml:space="preserve">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116</w:t>
    </w:r>
    <w:r>
      <w:rPr/>
      <w:fldChar w:fldCharType="end"/>
    </w:r>
    <w:r>
      <w:rPr>
        <w:rFonts w:eastAsia="宋体"/>
        <w:sz w:val="21"/>
      </w:rPr>
      <w:t xml:space="preserve">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宋体"/>
        <w:sz w:val="21"/>
      </w:rPr>
      <w:t xml:space="preserve">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116</w:t>
    </w:r>
    <w:r>
      <w:rPr/>
      <w:fldChar w:fldCharType="end"/>
    </w:r>
    <w:r>
      <w:rPr>
        <w:rFonts w:eastAsia="宋体"/>
        <w:sz w:val="21"/>
      </w:rPr>
      <w:t xml:space="preserve"> —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mallText"/>
      <w:spacing w:before="0" w:after="80"/>
      <w:jc w:val="center"/>
      <w:rPr/>
    </w:pPr>
    <w:r>
      <w:rPr/>
      <w:t xml:space="preserve">Vision Lab  ·  </w:t>
    </w:r>
    <w:r>
      <w:rPr/>
      <w:t>计算机视觉算法学习系列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mallText"/>
      <w:spacing w:before="0" w:after="80"/>
      <w:jc w:val="center"/>
      <w:rPr/>
    </w:pPr>
    <w:r>
      <w:rPr/>
      <w:t xml:space="preserve">Vision Lab  ·  </w:t>
    </w:r>
    <w:r>
      <w:rPr/>
      <w:t>计算机视觉算法学习系列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80"/>
      <w:ind w:firstLine="480"/>
      <w:jc w:val="both"/>
    </w:pPr>
    <w:rPr>
      <w:rFonts w:ascii="Times New Roman" w:hAnsi="Times New Roman" w:eastAsia="Noto Serif CJK SC" w:cs=""/>
      <w:b w:val="false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360" w:before="200" w:after="120"/>
      <w:ind w:hanging="0"/>
      <w:jc w:val="both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auto" w:line="360" w:before="200" w:after="120"/>
      <w:ind w:hanging="0"/>
      <w:jc w:val="both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widowControl/>
      <w:spacing w:lineRule="auto" w:line="360" w:before="200" w:after="120"/>
      <w:ind w:hanging="0"/>
      <w:jc w:val="both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widowControl/>
      <w:spacing w:lineRule="auto" w:line="360" w:before="0" w:after="80"/>
      <w:ind w:hanging="0"/>
      <w:jc w:val="both"/>
    </w:pPr>
    <w:rPr>
      <w:rFonts w:ascii="Times New Roman" w:hAnsi="Times New Roman" w:eastAsia="Noto Serif CJK SC"/>
      <w:b w:val="false"/>
      <w:bCs/>
      <w:color w:val="000000"/>
      <w:sz w:val="21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lineRule="auto" w:line="360" w:before="0" w:after="80"/>
      <w:ind w:hanging="0"/>
      <w:contextualSpacing/>
      <w:jc w:val="both"/>
    </w:pPr>
    <w:rPr>
      <w:rFonts w:ascii="Calibri" w:hAnsi="Calibri" w:eastAsia="" w:cs="" w:asciiTheme="majorHAnsi" w:cstheme="majorBidi" w:eastAsiaTheme="majorEastAsia" w:hAnsiTheme="majorHAnsi"/>
      <w:b/>
      <w:color w:val="000000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Rule="auto" w:line="360" w:before="0" w:after="80"/>
      <w:ind w:hanging="0"/>
      <w:jc w:val="both"/>
    </w:pPr>
    <w:rPr>
      <w:rFonts w:ascii="Calibri" w:hAnsi="Calibri" w:eastAsia="" w:cs="" w:asciiTheme="majorHAnsi" w:cstheme="majorBidi" w:eastAsiaTheme="majorEastAsia" w:hAnsiTheme="majorHAnsi"/>
      <w:b w:val="false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Text" w:customStyle="1">
    <w:name w:val="Table Text"/>
    <w:qFormat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宋体" w:cs=""/>
      <w:color w:val="000000"/>
      <w:kern w:val="0"/>
      <w:sz w:val="21"/>
      <w:szCs w:val="22"/>
      <w:lang w:val="en-US" w:eastAsia="en-US" w:bidi="ar-SA"/>
    </w:rPr>
  </w:style>
  <w:style w:type="paragraph" w:styleId="Meta" w:customStyle="1">
    <w:name w:val="Meta"/>
    <w:basedOn w:val="Normal"/>
    <w:qFormat/>
    <w:pPr>
      <w:widowControl/>
      <w:spacing w:lineRule="auto" w:line="360" w:before="0" w:after="80"/>
      <w:ind w:hanging="0"/>
      <w:jc w:val="both"/>
    </w:pPr>
    <w:rPr>
      <w:rFonts w:ascii="Times New Roman" w:hAnsi="Times New Roman" w:eastAsia="Noto Serif CJK SC"/>
      <w:b w:val="false"/>
      <w:color w:val="000000"/>
      <w:sz w:val="20"/>
    </w:rPr>
  </w:style>
  <w:style w:type="paragraph" w:styleId="Formula" w:customStyle="1">
    <w:name w:val="Formula"/>
    <w:basedOn w:val="Normal"/>
    <w:qFormat/>
    <w:pPr>
      <w:widowControl/>
      <w:spacing w:lineRule="auto" w:line="324" w:before="0" w:after="80"/>
      <w:ind w:hanging="0" w:left="198"/>
      <w:jc w:val="left"/>
    </w:pPr>
    <w:rPr>
      <w:rFonts w:ascii="Times New Roman" w:hAnsi="Times New Roman" w:eastAsia="Noto Serif CJK SC"/>
      <w:b w:val="false"/>
      <w:color w:val="000000"/>
      <w:sz w:val="22"/>
    </w:rPr>
  </w:style>
  <w:style w:type="paragraph" w:styleId="Question" w:customStyle="1">
    <w:name w:val="Question"/>
    <w:basedOn w:val="Normal"/>
    <w:qFormat/>
    <w:pPr>
      <w:widowControl/>
      <w:spacing w:lineRule="auto" w:line="360" w:before="0" w:after="100"/>
      <w:ind w:hanging="0"/>
      <w:jc w:val="both"/>
    </w:pPr>
    <w:rPr>
      <w:rFonts w:ascii="Times New Roman" w:hAnsi="Times New Roman" w:eastAsia="Noto Serif CJK SC"/>
      <w:b w:val="false"/>
      <w:color w:val="000000"/>
      <w:sz w:val="24"/>
    </w:rPr>
  </w:style>
  <w:style w:type="paragraph" w:styleId="Answer" w:customStyle="1">
    <w:name w:val="Answer"/>
    <w:basedOn w:val="Normal"/>
    <w:qFormat/>
    <w:pPr>
      <w:widowControl/>
      <w:spacing w:lineRule="auto" w:line="360" w:before="0" w:after="80"/>
      <w:ind w:firstLine="480"/>
      <w:jc w:val="both"/>
    </w:pPr>
    <w:rPr>
      <w:rFonts w:ascii="Times New Roman" w:hAnsi="Times New Roman" w:eastAsia="Noto Serif CJK SC"/>
      <w:b w:val="false"/>
      <w:color w:val="000000"/>
      <w:sz w:val="24"/>
    </w:rPr>
  </w:style>
  <w:style w:type="paragraph" w:styleId="SmallText" w:customStyle="1">
    <w:name w:val="SmallText"/>
    <w:basedOn w:val="Normal"/>
    <w:qFormat/>
    <w:pPr>
      <w:widowControl/>
      <w:spacing w:lineRule="auto" w:line="288" w:before="0" w:after="80"/>
      <w:ind w:hanging="0"/>
      <w:jc w:val="both"/>
    </w:pPr>
    <w:rPr>
      <w:rFonts w:ascii="Times New Roman" w:hAnsi="Times New Roman" w:eastAsia="Noto Serif CJK SC"/>
      <w:b w:val="false"/>
      <w:color w:val="000000"/>
      <w:sz w:val="18"/>
    </w:rPr>
  </w:style>
  <w:style w:type="paragraph" w:styleId="ModelBlock" w:customStyle="1">
    <w:name w:val="ModelBlock"/>
    <w:basedOn w:val="Normal"/>
    <w:qFormat/>
    <w:pPr>
      <w:widowControl/>
      <w:spacing w:lineRule="auto" w:line="336" w:before="0" w:after="80"/>
      <w:ind w:firstLine="480"/>
      <w:jc w:val="both"/>
    </w:pPr>
    <w:rPr>
      <w:rFonts w:ascii="Times New Roman" w:hAnsi="Times New Roman" w:eastAsia="Noto Serif CJK SC"/>
      <w:b w:val="false"/>
      <w:color w:val="000000"/>
      <w:sz w:val="22"/>
    </w:rPr>
  </w:style>
  <w:style w:type="paragraph" w:styleId="TocLabel" w:customStyle="1">
    <w:name w:val="TocLabel"/>
    <w:basedOn w:val="Normal"/>
    <w:qFormat/>
    <w:pPr>
      <w:widowControl/>
      <w:spacing w:lineRule="auto" w:line="360" w:before="0" w:after="80"/>
      <w:ind w:hanging="0"/>
      <w:jc w:val="both"/>
    </w:pPr>
    <w:rPr>
      <w:rFonts w:ascii="Times New Roman" w:hAnsi="Times New Roman" w:eastAsia="Noto Sans CJK SC"/>
      <w:b/>
      <w:color w:val="000000"/>
      <w:sz w:val="32"/>
    </w:rPr>
  </w:style>
  <w:style w:type="paragraph" w:styleId="Reference" w:customStyle="1">
    <w:name w:val="Reference"/>
    <w:basedOn w:val="Normal"/>
    <w:qFormat/>
    <w:pPr>
      <w:widowControl/>
      <w:spacing w:lineRule="auto" w:line="240" w:before="0" w:after="40"/>
      <w:ind w:hanging="0"/>
      <w:jc w:val="left"/>
    </w:pPr>
    <w:rPr>
      <w:rFonts w:ascii="Times New Roman" w:hAnsi="Times New Roman" w:eastAsia="Noto Serif CJK SC"/>
      <w:b w:val="false"/>
      <w:color w:val="000000"/>
      <w:sz w:val="19"/>
    </w:rPr>
  </w:style>
  <w:style w:type="paragraph" w:styleId="ReferenceIntro" w:customStyle="1">
    <w:name w:val="ReferenceIntro"/>
    <w:basedOn w:val="Normal"/>
    <w:qFormat/>
    <w:pPr>
      <w:widowControl/>
      <w:spacing w:lineRule="auto" w:line="312" w:before="0" w:after="100"/>
      <w:ind w:firstLine="480"/>
      <w:jc w:val="left"/>
    </w:pPr>
    <w:rPr>
      <w:rFonts w:ascii="Times New Roman" w:hAnsi="Times New Roman" w:eastAsia="Noto Serif CJK SC"/>
      <w:b w:val="false"/>
      <w:color w:val="000000"/>
      <w:sz w:val="21"/>
    </w:rPr>
  </w:style>
  <w:style w:type="paragraph" w:styleId="TOC1">
    <w:name w:val="TOC 1"/>
    <w:basedOn w:val="Index"/>
    <w:pPr>
      <w:tabs>
        <w:tab w:val="clear" w:pos="720"/>
        <w:tab w:val="right" w:pos="8731" w:leader="dot"/>
      </w:tabs>
      <w:spacing w:lineRule="auto" w:line="312" w:before="0" w:after="40"/>
      <w:ind w:hanging="0" w:left="0"/>
    </w:pPr>
    <w:rPr>
      <w:sz w:val="24"/>
    </w:rPr>
  </w:style>
  <w:style w:type="paragraph" w:styleId="TOC2">
    <w:name w:val="TOC 2"/>
    <w:basedOn w:val="Index"/>
    <w:pPr>
      <w:tabs>
        <w:tab w:val="clear" w:pos="720"/>
        <w:tab w:val="right" w:pos="8448" w:leader="dot"/>
      </w:tabs>
      <w:spacing w:lineRule="auto" w:line="312" w:before="0" w:after="40"/>
      <w:ind w:hanging="0" w:left="283"/>
    </w:pPr>
    <w:rPr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116</Pages>
  <Words>44394</Words>
  <Characters>54060</Characters>
  <CharactersWithSpaces>57578</CharactersWithSpaces>
  <Paragraphs>2001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Vision Lab 学习资料</dc:creator>
  <dc:description>generated by python-docx</dc:description>
  <dc:language>en-US</dc:language>
  <cp:lastModifiedBy/>
  <dcterms:modified xsi:type="dcterms:W3CDTF">2026-09-30T09:19:55Z</dcterms:modified>
  <cp:revision>3</cp:revision>
  <dc:subject>独立答案册 · 840 题逐题解析</dc:subject>
  <dc:title>计算机视觉 140 算法练习参考答案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